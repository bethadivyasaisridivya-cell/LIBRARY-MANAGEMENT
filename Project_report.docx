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8DC30" w14:textId="77777777" w:rsidR="007A49A9" w:rsidRPr="007A49A9" w:rsidRDefault="007A49A9" w:rsidP="005438A2">
      <w:pPr>
        <w:rPr>
          <w:rFonts w:ascii="Times New Roman" w:hAnsi="Times New Roman" w:cs="Times New Roman"/>
          <w:b/>
          <w:sz w:val="24"/>
          <w:szCs w:val="24"/>
        </w:rPr>
      </w:pPr>
    </w:p>
    <w:p w14:paraId="1123E78B" w14:textId="77777777" w:rsidR="00CC06C6" w:rsidRPr="007A49A9" w:rsidRDefault="00582184">
      <w:pPr>
        <w:jc w:val="center"/>
        <w:rPr>
          <w:rFonts w:ascii="Times New Roman" w:hAnsi="Times New Roman" w:cs="Times New Roman"/>
          <w:b/>
          <w:sz w:val="24"/>
          <w:szCs w:val="24"/>
        </w:rPr>
      </w:pPr>
      <w:r w:rsidRPr="007A49A9">
        <w:rPr>
          <w:rFonts w:ascii="Times New Roman" w:hAnsi="Times New Roman" w:cs="Times New Roman"/>
          <w:noProof/>
          <w:sz w:val="24"/>
          <w:szCs w:val="24"/>
        </w:rPr>
        <w:drawing>
          <wp:inline distT="0" distB="0" distL="0" distR="0" wp14:anchorId="3DE518BC" wp14:editId="18F2A809">
            <wp:extent cx="3619500" cy="476250"/>
            <wp:effectExtent l="0" t="0" r="0" b="0"/>
            <wp:docPr id="965104368" name="Picture 965104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476250"/>
                    </a:xfrm>
                    <a:prstGeom prst="rect">
                      <a:avLst/>
                    </a:prstGeom>
                  </pic:spPr>
                </pic:pic>
              </a:graphicData>
            </a:graphic>
          </wp:inline>
        </w:drawing>
      </w:r>
    </w:p>
    <w:p w14:paraId="29768BA0" w14:textId="77777777" w:rsidR="00061DD4" w:rsidRPr="007A49A9" w:rsidRDefault="00061DD4" w:rsidP="00061DD4">
      <w:pPr>
        <w:spacing w:after="160"/>
        <w:jc w:val="center"/>
        <w:rPr>
          <w:rFonts w:ascii="Times New Roman" w:hAnsi="Times New Roman" w:cs="Times New Roman"/>
          <w:sz w:val="24"/>
          <w:szCs w:val="24"/>
        </w:rPr>
      </w:pPr>
      <w:r w:rsidRPr="007A49A9">
        <w:rPr>
          <w:rFonts w:ascii="Times New Roman" w:hAnsi="Times New Roman" w:cs="Times New Roman"/>
          <w:b/>
          <w:bCs/>
          <w:sz w:val="24"/>
          <w:szCs w:val="24"/>
        </w:rPr>
        <w:t>SCHOOL OF COMPUTING</w:t>
      </w:r>
    </w:p>
    <w:p w14:paraId="43D74195" w14:textId="77777777" w:rsidR="00061DD4" w:rsidRPr="007A49A9" w:rsidRDefault="00061DD4" w:rsidP="00061DD4">
      <w:pPr>
        <w:spacing w:after="700"/>
        <w:jc w:val="center"/>
        <w:rPr>
          <w:rFonts w:ascii="Times New Roman" w:hAnsi="Times New Roman" w:cs="Times New Roman"/>
          <w:sz w:val="24"/>
          <w:szCs w:val="24"/>
        </w:rPr>
      </w:pPr>
      <w:r w:rsidRPr="007A49A9">
        <w:rPr>
          <w:rFonts w:ascii="Times New Roman" w:hAnsi="Times New Roman" w:cs="Times New Roman"/>
          <w:b/>
          <w:bCs/>
          <w:sz w:val="24"/>
          <w:szCs w:val="24"/>
        </w:rPr>
        <w:t>Department of Artificial Intelligence and Machine Learning</w:t>
      </w:r>
    </w:p>
    <w:p w14:paraId="33FBBD68" w14:textId="77777777" w:rsidR="00061DD4" w:rsidRPr="007A49A9" w:rsidRDefault="00061DD4" w:rsidP="00061DD4">
      <w:pPr>
        <w:pStyle w:val="Heading1"/>
        <w:jc w:val="center"/>
        <w:rPr>
          <w:rFonts w:ascii="Times New Roman" w:hAnsi="Times New Roman" w:cs="Times New Roman"/>
          <w:color w:val="000000" w:themeColor="text1"/>
          <w:sz w:val="24"/>
          <w:szCs w:val="24"/>
        </w:rPr>
      </w:pPr>
      <w:r w:rsidRPr="007A49A9">
        <w:rPr>
          <w:rFonts w:ascii="Times New Roman" w:hAnsi="Times New Roman" w:cs="Times New Roman"/>
          <w:color w:val="000000" w:themeColor="text1"/>
          <w:sz w:val="24"/>
          <w:szCs w:val="24"/>
        </w:rPr>
        <w:t>LIBRARY MANAGEMENT SYSTEM</w:t>
      </w:r>
    </w:p>
    <w:p w14:paraId="5B9E152C" w14:textId="77777777" w:rsidR="00061DD4" w:rsidRPr="007A49A9" w:rsidRDefault="00061DD4" w:rsidP="00061DD4">
      <w:pPr>
        <w:spacing w:after="500"/>
        <w:jc w:val="center"/>
        <w:rPr>
          <w:rFonts w:ascii="Times New Roman" w:hAnsi="Times New Roman" w:cs="Times New Roman"/>
          <w:i/>
          <w:iCs/>
          <w:sz w:val="24"/>
          <w:szCs w:val="24"/>
        </w:rPr>
      </w:pPr>
      <w:r w:rsidRPr="007A49A9">
        <w:rPr>
          <w:rFonts w:ascii="Times New Roman" w:hAnsi="Times New Roman" w:cs="Times New Roman"/>
          <w:i/>
          <w:iCs/>
          <w:sz w:val="24"/>
          <w:szCs w:val="24"/>
        </w:rPr>
        <w:t>A Cornerstone Project Report</w:t>
      </w:r>
    </w:p>
    <w:p w14:paraId="5A9F2362" w14:textId="77777777" w:rsidR="00061DD4" w:rsidRPr="007A49A9" w:rsidRDefault="00061DD4" w:rsidP="00061DD4">
      <w:pPr>
        <w:spacing w:after="500"/>
        <w:jc w:val="center"/>
        <w:rPr>
          <w:rFonts w:ascii="Times New Roman" w:hAnsi="Times New Roman" w:cs="Times New Roman"/>
          <w:sz w:val="24"/>
          <w:szCs w:val="24"/>
        </w:rPr>
      </w:pPr>
      <w:r w:rsidRPr="007A49A9">
        <w:rPr>
          <w:rFonts w:ascii="Times New Roman" w:hAnsi="Times New Roman" w:cs="Times New Roman"/>
          <w:b/>
          <w:bCs/>
          <w:i/>
          <w:iCs/>
          <w:sz w:val="24"/>
          <w:szCs w:val="24"/>
        </w:rPr>
        <w:t xml:space="preserve">BATCH </w:t>
      </w:r>
      <w:proofErr w:type="gramStart"/>
      <w:r w:rsidRPr="007A49A9">
        <w:rPr>
          <w:rFonts w:ascii="Times New Roman" w:hAnsi="Times New Roman" w:cs="Times New Roman"/>
          <w:b/>
          <w:bCs/>
          <w:i/>
          <w:iCs/>
          <w:sz w:val="24"/>
          <w:szCs w:val="24"/>
        </w:rPr>
        <w:t>NUMBER :</w:t>
      </w:r>
      <w:proofErr w:type="gramEnd"/>
      <w:r w:rsidRPr="007A49A9">
        <w:rPr>
          <w:rFonts w:ascii="Times New Roman" w:hAnsi="Times New Roman" w:cs="Times New Roman"/>
          <w:b/>
          <w:bCs/>
          <w:i/>
          <w:iCs/>
          <w:sz w:val="24"/>
          <w:szCs w:val="24"/>
        </w:rPr>
        <w:t xml:space="preserve"> 5</w:t>
      </w:r>
    </w:p>
    <w:p w14:paraId="261D3DBF" w14:textId="77777777" w:rsidR="00061DD4" w:rsidRPr="007A49A9" w:rsidRDefault="00061DD4" w:rsidP="00061DD4">
      <w:pPr>
        <w:spacing w:after="160"/>
        <w:jc w:val="center"/>
        <w:rPr>
          <w:rFonts w:ascii="Times New Roman" w:hAnsi="Times New Roman" w:cs="Times New Roman"/>
          <w:sz w:val="24"/>
          <w:szCs w:val="24"/>
        </w:rPr>
      </w:pPr>
      <w:proofErr w:type="gramStart"/>
      <w:r w:rsidRPr="007A49A9">
        <w:rPr>
          <w:rFonts w:ascii="Times New Roman" w:hAnsi="Times New Roman" w:cs="Times New Roman"/>
          <w:sz w:val="24"/>
          <w:szCs w:val="24"/>
        </w:rPr>
        <w:t>Submitted in</w:t>
      </w:r>
      <w:proofErr w:type="gramEnd"/>
      <w:r w:rsidRPr="007A49A9">
        <w:rPr>
          <w:rFonts w:ascii="Times New Roman" w:hAnsi="Times New Roman" w:cs="Times New Roman"/>
          <w:sz w:val="24"/>
          <w:szCs w:val="24"/>
        </w:rPr>
        <w:t xml:space="preserve"> partial fulfillment of the requirements for the award of the degree of</w:t>
      </w:r>
    </w:p>
    <w:p w14:paraId="4AD68561" w14:textId="77777777" w:rsidR="00061DD4" w:rsidRPr="007A49A9" w:rsidRDefault="00061DD4" w:rsidP="00061DD4">
      <w:pPr>
        <w:spacing w:before="80"/>
        <w:jc w:val="center"/>
        <w:rPr>
          <w:rFonts w:ascii="Times New Roman" w:hAnsi="Times New Roman" w:cs="Times New Roman"/>
          <w:sz w:val="24"/>
          <w:szCs w:val="24"/>
        </w:rPr>
      </w:pPr>
      <w:r w:rsidRPr="007A49A9">
        <w:rPr>
          <w:rFonts w:ascii="Times New Roman" w:hAnsi="Times New Roman" w:cs="Times New Roman"/>
          <w:b/>
          <w:bCs/>
          <w:sz w:val="24"/>
          <w:szCs w:val="24"/>
        </w:rPr>
        <w:t>BACHELOR OF TECHNOLOGY</w:t>
      </w:r>
    </w:p>
    <w:p w14:paraId="22C7AE89" w14:textId="77777777" w:rsidR="00061DD4" w:rsidRPr="007A49A9" w:rsidRDefault="00061DD4" w:rsidP="00061DD4">
      <w:pPr>
        <w:spacing w:after="160"/>
        <w:jc w:val="center"/>
        <w:rPr>
          <w:rFonts w:ascii="Times New Roman" w:hAnsi="Times New Roman" w:cs="Times New Roman"/>
          <w:sz w:val="24"/>
          <w:szCs w:val="24"/>
        </w:rPr>
      </w:pPr>
      <w:r w:rsidRPr="007A49A9">
        <w:rPr>
          <w:rFonts w:ascii="Times New Roman" w:hAnsi="Times New Roman" w:cs="Times New Roman"/>
          <w:sz w:val="24"/>
          <w:szCs w:val="24"/>
        </w:rPr>
        <w:t>in</w:t>
      </w:r>
    </w:p>
    <w:p w14:paraId="617F7E82" w14:textId="77777777" w:rsidR="00061DD4" w:rsidRPr="007A49A9" w:rsidRDefault="00061DD4" w:rsidP="00061DD4">
      <w:pPr>
        <w:spacing w:after="500"/>
        <w:jc w:val="center"/>
        <w:rPr>
          <w:rFonts w:ascii="Times New Roman" w:hAnsi="Times New Roman" w:cs="Times New Roman"/>
          <w:sz w:val="24"/>
          <w:szCs w:val="24"/>
        </w:rPr>
      </w:pPr>
      <w:r w:rsidRPr="007A49A9">
        <w:rPr>
          <w:rFonts w:ascii="Times New Roman" w:hAnsi="Times New Roman" w:cs="Times New Roman"/>
          <w:b/>
          <w:bCs/>
          <w:sz w:val="24"/>
          <w:szCs w:val="24"/>
        </w:rPr>
        <w:t>ARTIFICIAL INTELLIGENCE AND MACHINE LEARNING</w:t>
      </w:r>
    </w:p>
    <w:p w14:paraId="732518AA" w14:textId="77777777" w:rsidR="00061DD4" w:rsidRPr="007A49A9" w:rsidRDefault="00061DD4" w:rsidP="00061DD4">
      <w:pPr>
        <w:spacing w:before="200"/>
        <w:jc w:val="center"/>
        <w:rPr>
          <w:rFonts w:ascii="Times New Roman" w:hAnsi="Times New Roman" w:cs="Times New Roman"/>
          <w:sz w:val="24"/>
          <w:szCs w:val="24"/>
        </w:rPr>
      </w:pPr>
      <w:r w:rsidRPr="007A49A9">
        <w:rPr>
          <w:rFonts w:ascii="Times New Roman" w:hAnsi="Times New Roman" w:cs="Times New Roman"/>
          <w:b/>
          <w:bCs/>
          <w:sz w:val="24"/>
          <w:szCs w:val="24"/>
        </w:rPr>
        <w:t>Submitted by</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3000"/>
      </w:tblGrid>
      <w:tr w:rsidR="00061DD4" w:rsidRPr="007A49A9" w14:paraId="448AC443" w14:textId="77777777" w:rsidTr="006D2509">
        <w:tc>
          <w:tcPr>
            <w:tcW w:w="5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13030FC" w14:textId="77777777" w:rsidR="00061DD4" w:rsidRPr="007A49A9" w:rsidRDefault="00061DD4" w:rsidP="006D2509">
            <w:pPr>
              <w:jc w:val="center"/>
              <w:rPr>
                <w:rFonts w:ascii="Times New Roman" w:hAnsi="Times New Roman" w:cs="Times New Roman"/>
                <w:b/>
                <w:bCs/>
                <w:sz w:val="24"/>
                <w:szCs w:val="24"/>
              </w:rPr>
            </w:pPr>
            <w:r w:rsidRPr="007A49A9">
              <w:rPr>
                <w:rFonts w:ascii="Times New Roman" w:hAnsi="Times New Roman" w:cs="Times New Roman"/>
                <w:b/>
                <w:bCs/>
                <w:sz w:val="24"/>
                <w:szCs w:val="24"/>
              </w:rPr>
              <w:t>B. Divya Sai Sri - AIML</w:t>
            </w:r>
          </w:p>
        </w:tc>
        <w:tc>
          <w:tcPr>
            <w:tcW w:w="3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0D41DDE" w14:textId="77777777" w:rsidR="00061DD4" w:rsidRPr="007A49A9" w:rsidRDefault="00061DD4" w:rsidP="006D2509">
            <w:pPr>
              <w:jc w:val="center"/>
              <w:rPr>
                <w:rFonts w:ascii="Times New Roman" w:hAnsi="Times New Roman" w:cs="Times New Roman"/>
                <w:b/>
                <w:bCs/>
                <w:sz w:val="24"/>
                <w:szCs w:val="24"/>
              </w:rPr>
            </w:pPr>
            <w:r w:rsidRPr="007A49A9">
              <w:rPr>
                <w:rFonts w:ascii="Times New Roman" w:hAnsi="Times New Roman" w:cs="Times New Roman"/>
                <w:b/>
                <w:bCs/>
                <w:sz w:val="24"/>
                <w:szCs w:val="24"/>
              </w:rPr>
              <w:t>(25B11AI113)</w:t>
            </w:r>
          </w:p>
        </w:tc>
      </w:tr>
      <w:tr w:rsidR="00061DD4" w:rsidRPr="007A49A9" w14:paraId="5A3B76E7" w14:textId="77777777" w:rsidTr="006D2509">
        <w:tc>
          <w:tcPr>
            <w:tcW w:w="5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A98066C" w14:textId="77777777" w:rsidR="00061DD4" w:rsidRPr="007A49A9" w:rsidRDefault="00061DD4" w:rsidP="006D2509">
            <w:pPr>
              <w:jc w:val="center"/>
              <w:rPr>
                <w:rFonts w:ascii="Times New Roman" w:hAnsi="Times New Roman" w:cs="Times New Roman"/>
                <w:b/>
                <w:bCs/>
                <w:sz w:val="24"/>
                <w:szCs w:val="24"/>
              </w:rPr>
            </w:pPr>
            <w:r w:rsidRPr="007A49A9">
              <w:rPr>
                <w:rFonts w:ascii="Times New Roman" w:hAnsi="Times New Roman" w:cs="Times New Roman"/>
                <w:b/>
                <w:bCs/>
                <w:sz w:val="24"/>
                <w:szCs w:val="24"/>
              </w:rPr>
              <w:t>G. Nandini - AIML</w:t>
            </w:r>
          </w:p>
        </w:tc>
        <w:tc>
          <w:tcPr>
            <w:tcW w:w="3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53B2D08" w14:textId="77777777" w:rsidR="00061DD4" w:rsidRPr="007A49A9" w:rsidRDefault="00061DD4" w:rsidP="006D2509">
            <w:pPr>
              <w:jc w:val="center"/>
              <w:rPr>
                <w:rFonts w:ascii="Times New Roman" w:hAnsi="Times New Roman" w:cs="Times New Roman"/>
                <w:b/>
                <w:bCs/>
                <w:sz w:val="24"/>
                <w:szCs w:val="24"/>
              </w:rPr>
            </w:pPr>
            <w:r w:rsidRPr="007A49A9">
              <w:rPr>
                <w:rFonts w:ascii="Times New Roman" w:hAnsi="Times New Roman" w:cs="Times New Roman"/>
                <w:b/>
                <w:bCs/>
                <w:sz w:val="24"/>
                <w:szCs w:val="24"/>
              </w:rPr>
              <w:t>(26B61AI362)</w:t>
            </w:r>
          </w:p>
        </w:tc>
      </w:tr>
      <w:tr w:rsidR="00061DD4" w:rsidRPr="007A49A9" w14:paraId="44842EC4" w14:textId="77777777" w:rsidTr="006D2509">
        <w:tc>
          <w:tcPr>
            <w:tcW w:w="5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64D6472" w14:textId="77777777" w:rsidR="00061DD4" w:rsidRPr="007A49A9" w:rsidRDefault="00061DD4" w:rsidP="006D2509">
            <w:pPr>
              <w:jc w:val="center"/>
              <w:rPr>
                <w:rFonts w:ascii="Times New Roman" w:hAnsi="Times New Roman" w:cs="Times New Roman"/>
                <w:b/>
                <w:bCs/>
                <w:sz w:val="24"/>
                <w:szCs w:val="24"/>
              </w:rPr>
            </w:pPr>
            <w:r w:rsidRPr="007A49A9">
              <w:rPr>
                <w:rFonts w:ascii="Times New Roman" w:hAnsi="Times New Roman" w:cs="Times New Roman"/>
                <w:b/>
                <w:bCs/>
                <w:sz w:val="24"/>
                <w:szCs w:val="24"/>
              </w:rPr>
              <w:t>G. Prakash Kumar - AIML</w:t>
            </w:r>
          </w:p>
        </w:tc>
        <w:tc>
          <w:tcPr>
            <w:tcW w:w="3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2132BCD" w14:textId="77777777" w:rsidR="00061DD4" w:rsidRPr="007A49A9" w:rsidRDefault="00061DD4" w:rsidP="006D2509">
            <w:pPr>
              <w:jc w:val="center"/>
              <w:rPr>
                <w:rFonts w:ascii="Times New Roman" w:hAnsi="Times New Roman" w:cs="Times New Roman"/>
                <w:b/>
                <w:bCs/>
                <w:sz w:val="24"/>
                <w:szCs w:val="24"/>
              </w:rPr>
            </w:pPr>
            <w:r w:rsidRPr="007A49A9">
              <w:rPr>
                <w:rFonts w:ascii="Times New Roman" w:hAnsi="Times New Roman" w:cs="Times New Roman"/>
                <w:b/>
                <w:bCs/>
                <w:sz w:val="24"/>
                <w:szCs w:val="24"/>
              </w:rPr>
              <w:t>(25B11AI309)</w:t>
            </w:r>
          </w:p>
        </w:tc>
      </w:tr>
      <w:tr w:rsidR="00061DD4" w:rsidRPr="007A49A9" w14:paraId="68160B44" w14:textId="77777777" w:rsidTr="006D2509">
        <w:tc>
          <w:tcPr>
            <w:tcW w:w="5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E02E022" w14:textId="77777777" w:rsidR="00061DD4" w:rsidRPr="007A49A9" w:rsidRDefault="00061DD4" w:rsidP="00061DD4">
            <w:pPr>
              <w:pStyle w:val="ListParagraph"/>
              <w:numPr>
                <w:ilvl w:val="0"/>
                <w:numId w:val="26"/>
              </w:numPr>
              <w:spacing w:after="0" w:line="240" w:lineRule="auto"/>
              <w:contextualSpacing w:val="0"/>
              <w:jc w:val="center"/>
              <w:rPr>
                <w:rFonts w:ascii="Times New Roman" w:hAnsi="Times New Roman" w:cs="Times New Roman"/>
                <w:b/>
                <w:bCs/>
                <w:sz w:val="24"/>
                <w:szCs w:val="24"/>
              </w:rPr>
            </w:pPr>
            <w:r w:rsidRPr="007A49A9">
              <w:rPr>
                <w:rFonts w:ascii="Times New Roman" w:hAnsi="Times New Roman" w:cs="Times New Roman"/>
                <w:b/>
                <w:bCs/>
                <w:sz w:val="24"/>
                <w:szCs w:val="24"/>
              </w:rPr>
              <w:t>Manoj Kumar - AIML</w:t>
            </w:r>
          </w:p>
        </w:tc>
        <w:tc>
          <w:tcPr>
            <w:tcW w:w="3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F5D4467" w14:textId="77777777" w:rsidR="00061DD4" w:rsidRPr="007A49A9" w:rsidRDefault="00061DD4" w:rsidP="006D2509">
            <w:pPr>
              <w:jc w:val="center"/>
              <w:rPr>
                <w:rFonts w:ascii="Times New Roman" w:hAnsi="Times New Roman" w:cs="Times New Roman"/>
                <w:b/>
                <w:bCs/>
                <w:sz w:val="24"/>
                <w:szCs w:val="24"/>
              </w:rPr>
            </w:pPr>
            <w:r w:rsidRPr="007A49A9">
              <w:rPr>
                <w:rFonts w:ascii="Times New Roman" w:hAnsi="Times New Roman" w:cs="Times New Roman"/>
                <w:b/>
                <w:bCs/>
                <w:sz w:val="24"/>
                <w:szCs w:val="24"/>
              </w:rPr>
              <w:t>(25B11AI748)</w:t>
            </w:r>
          </w:p>
        </w:tc>
      </w:tr>
    </w:tbl>
    <w:p w14:paraId="30BB269E" w14:textId="77777777" w:rsidR="00061DD4" w:rsidRPr="007A49A9" w:rsidRDefault="00061DD4" w:rsidP="00061DD4">
      <w:pPr>
        <w:spacing w:after="500"/>
        <w:rPr>
          <w:rFonts w:ascii="Times New Roman" w:hAnsi="Times New Roman" w:cs="Times New Roman"/>
          <w:b/>
          <w:bCs/>
          <w:sz w:val="24"/>
          <w:szCs w:val="24"/>
        </w:rPr>
      </w:pPr>
    </w:p>
    <w:p w14:paraId="16C538FE" w14:textId="77777777" w:rsidR="00061DD4" w:rsidRPr="007A49A9" w:rsidRDefault="00061DD4" w:rsidP="00061DD4">
      <w:pPr>
        <w:spacing w:before="200"/>
        <w:jc w:val="center"/>
        <w:rPr>
          <w:rFonts w:ascii="Times New Roman" w:hAnsi="Times New Roman" w:cs="Times New Roman"/>
          <w:sz w:val="24"/>
          <w:szCs w:val="24"/>
        </w:rPr>
      </w:pPr>
      <w:r w:rsidRPr="007A49A9">
        <w:rPr>
          <w:rFonts w:ascii="Times New Roman" w:hAnsi="Times New Roman" w:cs="Times New Roman"/>
          <w:sz w:val="24"/>
          <w:szCs w:val="24"/>
        </w:rPr>
        <w:t>Under the guidance of</w:t>
      </w:r>
    </w:p>
    <w:p w14:paraId="27282797" w14:textId="77777777" w:rsidR="00061DD4" w:rsidRPr="007A49A9" w:rsidRDefault="00061DD4" w:rsidP="00061DD4">
      <w:pPr>
        <w:spacing w:before="100"/>
        <w:jc w:val="center"/>
        <w:rPr>
          <w:rFonts w:ascii="Times New Roman" w:hAnsi="Times New Roman" w:cs="Times New Roman"/>
          <w:sz w:val="24"/>
          <w:szCs w:val="24"/>
        </w:rPr>
      </w:pPr>
      <w:r w:rsidRPr="007A49A9">
        <w:rPr>
          <w:rFonts w:ascii="Times New Roman" w:hAnsi="Times New Roman" w:cs="Times New Roman"/>
          <w:b/>
          <w:bCs/>
          <w:sz w:val="24"/>
          <w:szCs w:val="24"/>
        </w:rPr>
        <w:t>Dr. P. Kishorekumar, PhD.</w:t>
      </w:r>
    </w:p>
    <w:p w14:paraId="4A8391FD" w14:textId="77777777" w:rsidR="00061DD4" w:rsidRPr="007A49A9" w:rsidRDefault="00061DD4" w:rsidP="00061DD4">
      <w:pPr>
        <w:spacing w:after="500"/>
        <w:jc w:val="center"/>
        <w:rPr>
          <w:rFonts w:ascii="Times New Roman" w:hAnsi="Times New Roman" w:cs="Times New Roman"/>
          <w:sz w:val="24"/>
          <w:szCs w:val="24"/>
        </w:rPr>
      </w:pPr>
      <w:r w:rsidRPr="007A49A9">
        <w:rPr>
          <w:rFonts w:ascii="Times New Roman" w:hAnsi="Times New Roman" w:cs="Times New Roman"/>
          <w:sz w:val="24"/>
          <w:szCs w:val="24"/>
        </w:rPr>
        <w:t>Associate Professor, Department of AIML</w:t>
      </w:r>
    </w:p>
    <w:p w14:paraId="3484715A" w14:textId="77777777" w:rsidR="00061DD4" w:rsidRPr="007A49A9" w:rsidRDefault="00061DD4" w:rsidP="00061DD4">
      <w:pPr>
        <w:spacing w:before="300"/>
        <w:jc w:val="center"/>
        <w:rPr>
          <w:rFonts w:ascii="Times New Roman" w:hAnsi="Times New Roman" w:cs="Times New Roman"/>
          <w:sz w:val="24"/>
          <w:szCs w:val="24"/>
        </w:rPr>
      </w:pPr>
      <w:r w:rsidRPr="007A49A9">
        <w:rPr>
          <w:rFonts w:ascii="Times New Roman" w:hAnsi="Times New Roman" w:cs="Times New Roman"/>
          <w:b/>
          <w:bCs/>
          <w:sz w:val="24"/>
          <w:szCs w:val="24"/>
        </w:rPr>
        <w:t>ADITYA UNIVERSITY, SURAMPALEM</w:t>
      </w:r>
    </w:p>
    <w:p w14:paraId="57FD4663" w14:textId="77777777" w:rsidR="00061DD4" w:rsidRPr="007A49A9" w:rsidRDefault="00061DD4" w:rsidP="00061DD4">
      <w:pPr>
        <w:spacing w:before="80"/>
        <w:jc w:val="center"/>
        <w:rPr>
          <w:rFonts w:ascii="Times New Roman" w:hAnsi="Times New Roman" w:cs="Times New Roman"/>
          <w:sz w:val="24"/>
          <w:szCs w:val="24"/>
        </w:rPr>
      </w:pPr>
      <w:r w:rsidRPr="007A49A9">
        <w:rPr>
          <w:rFonts w:ascii="Times New Roman" w:hAnsi="Times New Roman" w:cs="Times New Roman"/>
          <w:b/>
          <w:bCs/>
          <w:sz w:val="24"/>
          <w:szCs w:val="24"/>
        </w:rPr>
        <w:t>Academic Year: 2026 - 2027</w:t>
      </w:r>
    </w:p>
    <w:p w14:paraId="2A8222C0" w14:textId="77777777" w:rsidR="00061DD4" w:rsidRPr="007A49A9" w:rsidRDefault="00061DD4" w:rsidP="00061DD4">
      <w:pPr>
        <w:rPr>
          <w:rFonts w:ascii="Times New Roman" w:hAnsi="Times New Roman" w:cs="Times New Roman"/>
          <w:sz w:val="24"/>
          <w:szCs w:val="24"/>
        </w:rPr>
      </w:pPr>
    </w:p>
    <w:p w14:paraId="5D7BF0F9" w14:textId="77777777" w:rsidR="00546D73" w:rsidRPr="007A49A9" w:rsidRDefault="00546D73">
      <w:pPr>
        <w:jc w:val="center"/>
        <w:rPr>
          <w:rFonts w:ascii="Times New Roman" w:hAnsi="Times New Roman" w:cs="Times New Roman"/>
          <w:b/>
          <w:sz w:val="24"/>
          <w:szCs w:val="24"/>
        </w:rPr>
      </w:pPr>
    </w:p>
    <w:p w14:paraId="76D85666" w14:textId="77777777" w:rsidR="00061DD4" w:rsidRPr="007A49A9" w:rsidRDefault="00134B7A">
      <w:pPr>
        <w:jc w:val="center"/>
        <w:rPr>
          <w:rFonts w:ascii="Times New Roman" w:hAnsi="Times New Roman" w:cs="Times New Roman"/>
          <w:b/>
          <w:sz w:val="24"/>
          <w:szCs w:val="24"/>
        </w:rPr>
      </w:pPr>
      <w:r w:rsidRPr="007A49A9">
        <w:rPr>
          <w:rFonts w:ascii="Times New Roman" w:hAnsi="Times New Roman" w:cs="Times New Roman"/>
          <w:noProof/>
          <w:sz w:val="24"/>
          <w:szCs w:val="24"/>
        </w:rPr>
        <w:drawing>
          <wp:inline distT="0" distB="0" distL="0" distR="0" wp14:anchorId="14288708" wp14:editId="71D0FA4C">
            <wp:extent cx="3238500" cy="428625"/>
            <wp:effectExtent l="0" t="0" r="0" b="0"/>
            <wp:docPr id="1262956024" name="Picture 1262956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238500" cy="428625"/>
                    </a:xfrm>
                    <a:prstGeom prst="rect">
                      <a:avLst/>
                    </a:prstGeom>
                  </pic:spPr>
                </pic:pic>
              </a:graphicData>
            </a:graphic>
          </wp:inline>
        </w:drawing>
      </w:r>
    </w:p>
    <w:p w14:paraId="64776E01" w14:textId="77777777" w:rsidR="000E5EE6" w:rsidRPr="007A49A9" w:rsidRDefault="000E5EE6" w:rsidP="000E5EE6">
      <w:pPr>
        <w:spacing w:after="160"/>
        <w:jc w:val="center"/>
        <w:rPr>
          <w:rFonts w:ascii="Times New Roman" w:hAnsi="Times New Roman" w:cs="Times New Roman"/>
          <w:sz w:val="24"/>
          <w:szCs w:val="24"/>
        </w:rPr>
      </w:pPr>
      <w:r w:rsidRPr="007A49A9">
        <w:rPr>
          <w:rFonts w:ascii="Times New Roman" w:hAnsi="Times New Roman" w:cs="Times New Roman"/>
          <w:b/>
          <w:bCs/>
          <w:sz w:val="24"/>
          <w:szCs w:val="24"/>
        </w:rPr>
        <w:t>SCHOOL OF COMPUTING</w:t>
      </w:r>
    </w:p>
    <w:p w14:paraId="54C40C61" w14:textId="77777777" w:rsidR="000E5EE6" w:rsidRPr="007A49A9" w:rsidRDefault="000E5EE6" w:rsidP="000E5EE6">
      <w:pPr>
        <w:spacing w:after="400"/>
        <w:jc w:val="center"/>
        <w:rPr>
          <w:rFonts w:ascii="Times New Roman" w:hAnsi="Times New Roman" w:cs="Times New Roman"/>
          <w:sz w:val="24"/>
          <w:szCs w:val="24"/>
        </w:rPr>
      </w:pPr>
      <w:r w:rsidRPr="007A49A9">
        <w:rPr>
          <w:rFonts w:ascii="Times New Roman" w:hAnsi="Times New Roman" w:cs="Times New Roman"/>
          <w:b/>
          <w:bCs/>
          <w:sz w:val="24"/>
          <w:szCs w:val="24"/>
        </w:rPr>
        <w:t>Department of Artificial Intelligence and Machine Learning</w:t>
      </w:r>
    </w:p>
    <w:p w14:paraId="001BD449" w14:textId="77777777" w:rsidR="000E5EE6" w:rsidRPr="007A49A9" w:rsidRDefault="000E5EE6" w:rsidP="000E5EE6">
      <w:pPr>
        <w:spacing w:after="400"/>
        <w:jc w:val="center"/>
        <w:rPr>
          <w:rFonts w:ascii="Times New Roman" w:hAnsi="Times New Roman" w:cs="Times New Roman"/>
          <w:sz w:val="24"/>
          <w:szCs w:val="24"/>
        </w:rPr>
      </w:pPr>
      <w:r w:rsidRPr="007A49A9">
        <w:rPr>
          <w:rFonts w:ascii="Times New Roman" w:hAnsi="Times New Roman" w:cs="Times New Roman"/>
          <w:b/>
          <w:bCs/>
          <w:sz w:val="24"/>
          <w:szCs w:val="24"/>
          <w:u w:val="single"/>
        </w:rPr>
        <w:t>CERTIFICATE</w:t>
      </w:r>
    </w:p>
    <w:p w14:paraId="46ABAF57" w14:textId="77777777" w:rsidR="000E5EE6" w:rsidRPr="007A49A9" w:rsidRDefault="000E5EE6" w:rsidP="000E5EE6">
      <w:pPr>
        <w:pStyle w:val="ListParagraph"/>
        <w:rPr>
          <w:rFonts w:ascii="Times New Roman" w:hAnsi="Times New Roman" w:cs="Times New Roman"/>
          <w:sz w:val="24"/>
          <w:szCs w:val="24"/>
        </w:rPr>
      </w:pPr>
      <w:r w:rsidRPr="007A49A9">
        <w:rPr>
          <w:rFonts w:ascii="Times New Roman" w:hAnsi="Times New Roman" w:cs="Times New Roman"/>
          <w:sz w:val="24"/>
          <w:szCs w:val="24"/>
        </w:rPr>
        <w:t xml:space="preserve">This is to certify that the Cornerstone project work entitled </w:t>
      </w:r>
      <w:proofErr w:type="gramStart"/>
      <w:r w:rsidRPr="007A49A9">
        <w:rPr>
          <w:rFonts w:ascii="Times New Roman" w:hAnsi="Times New Roman" w:cs="Times New Roman"/>
          <w:b/>
          <w:bCs/>
          <w:i/>
          <w:iCs/>
          <w:sz w:val="24"/>
          <w:szCs w:val="24"/>
        </w:rPr>
        <w:t>“</w:t>
      </w:r>
      <w:r w:rsidRPr="007A49A9">
        <w:rPr>
          <w:rFonts w:ascii="Times New Roman" w:hAnsi="Times New Roman" w:cs="Times New Roman"/>
          <w:color w:val="000000" w:themeColor="text1"/>
          <w:sz w:val="24"/>
          <w:szCs w:val="24"/>
        </w:rPr>
        <w:t xml:space="preserve"> </w:t>
      </w:r>
      <w:r w:rsidRPr="007A49A9">
        <w:rPr>
          <w:rFonts w:ascii="Times New Roman" w:hAnsi="Times New Roman" w:cs="Times New Roman"/>
          <w:b/>
          <w:color w:val="000000" w:themeColor="text1"/>
          <w:sz w:val="24"/>
          <w:szCs w:val="24"/>
        </w:rPr>
        <w:t>LIBRARY</w:t>
      </w:r>
      <w:proofErr w:type="gramEnd"/>
      <w:r w:rsidRPr="007A49A9">
        <w:rPr>
          <w:rFonts w:ascii="Times New Roman" w:hAnsi="Times New Roman" w:cs="Times New Roman"/>
          <w:b/>
          <w:color w:val="000000" w:themeColor="text1"/>
          <w:sz w:val="24"/>
          <w:szCs w:val="24"/>
        </w:rPr>
        <w:t xml:space="preserve"> MANAGEMENT SYSTEM”</w:t>
      </w:r>
      <w:r w:rsidRPr="007A49A9">
        <w:rPr>
          <w:rFonts w:ascii="Times New Roman" w:hAnsi="Times New Roman" w:cs="Times New Roman"/>
          <w:sz w:val="24"/>
          <w:szCs w:val="24"/>
        </w:rPr>
        <w:t xml:space="preserve"> is submitted by</w:t>
      </w:r>
    </w:p>
    <w:p w14:paraId="437266A3" w14:textId="77777777" w:rsidR="000E5EE6" w:rsidRPr="007A49A9" w:rsidRDefault="000E5EE6" w:rsidP="000E5EE6">
      <w:pPr>
        <w:pStyle w:val="ListParagraph"/>
        <w:rPr>
          <w:rFonts w:ascii="Times New Roman" w:hAnsi="Times New Roman" w:cs="Times New Roman"/>
          <w:color w:val="000000" w:themeColor="text1"/>
          <w:sz w:val="24"/>
          <w:szCs w:val="24"/>
        </w:rPr>
      </w:pPr>
    </w:p>
    <w:p w14:paraId="16D84EC3" w14:textId="77777777" w:rsidR="000E5EE6" w:rsidRPr="007A49A9" w:rsidRDefault="000E5EE6" w:rsidP="000E5EE6">
      <w:pPr>
        <w:pStyle w:val="ListParagraph"/>
        <w:rPr>
          <w:rFonts w:ascii="Times New Roman" w:hAnsi="Times New Roman" w:cs="Times New Roman"/>
          <w:color w:val="000000" w:themeColor="text1"/>
          <w:sz w:val="24"/>
          <w:szCs w:val="24"/>
        </w:rPr>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3000"/>
      </w:tblGrid>
      <w:tr w:rsidR="000E5EE6" w:rsidRPr="007A49A9" w14:paraId="785983D7" w14:textId="77777777" w:rsidTr="006D2509">
        <w:tc>
          <w:tcPr>
            <w:tcW w:w="5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35256A0" w14:textId="77777777" w:rsidR="000E5EE6" w:rsidRPr="007A49A9" w:rsidRDefault="000E5EE6" w:rsidP="006D2509">
            <w:pPr>
              <w:jc w:val="center"/>
              <w:rPr>
                <w:rFonts w:ascii="Times New Roman" w:hAnsi="Times New Roman" w:cs="Times New Roman"/>
                <w:b/>
                <w:bCs/>
                <w:sz w:val="24"/>
                <w:szCs w:val="24"/>
              </w:rPr>
            </w:pPr>
            <w:r w:rsidRPr="007A49A9">
              <w:rPr>
                <w:rFonts w:ascii="Times New Roman" w:hAnsi="Times New Roman" w:cs="Times New Roman"/>
                <w:b/>
                <w:bCs/>
                <w:sz w:val="24"/>
                <w:szCs w:val="24"/>
              </w:rPr>
              <w:t>B. Divya Sai Sri - AIML</w:t>
            </w:r>
          </w:p>
        </w:tc>
        <w:tc>
          <w:tcPr>
            <w:tcW w:w="3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8D1EC0E" w14:textId="77777777" w:rsidR="000E5EE6" w:rsidRPr="007A49A9" w:rsidRDefault="000E5EE6" w:rsidP="006D2509">
            <w:pPr>
              <w:jc w:val="center"/>
              <w:rPr>
                <w:rFonts w:ascii="Times New Roman" w:hAnsi="Times New Roman" w:cs="Times New Roman"/>
                <w:b/>
                <w:bCs/>
                <w:sz w:val="24"/>
                <w:szCs w:val="24"/>
              </w:rPr>
            </w:pPr>
            <w:r w:rsidRPr="007A49A9">
              <w:rPr>
                <w:rFonts w:ascii="Times New Roman" w:hAnsi="Times New Roman" w:cs="Times New Roman"/>
                <w:b/>
                <w:bCs/>
                <w:sz w:val="24"/>
                <w:szCs w:val="24"/>
              </w:rPr>
              <w:t>(25B11AI113)</w:t>
            </w:r>
          </w:p>
        </w:tc>
      </w:tr>
      <w:tr w:rsidR="000E5EE6" w:rsidRPr="007A49A9" w14:paraId="523284A0" w14:textId="77777777" w:rsidTr="006D2509">
        <w:tc>
          <w:tcPr>
            <w:tcW w:w="5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D23CD21" w14:textId="77777777" w:rsidR="000E5EE6" w:rsidRPr="007A49A9" w:rsidRDefault="000E5EE6" w:rsidP="006D2509">
            <w:pPr>
              <w:jc w:val="center"/>
              <w:rPr>
                <w:rFonts w:ascii="Times New Roman" w:hAnsi="Times New Roman" w:cs="Times New Roman"/>
                <w:b/>
                <w:bCs/>
                <w:sz w:val="24"/>
                <w:szCs w:val="24"/>
              </w:rPr>
            </w:pPr>
            <w:r w:rsidRPr="007A49A9">
              <w:rPr>
                <w:rFonts w:ascii="Times New Roman" w:hAnsi="Times New Roman" w:cs="Times New Roman"/>
                <w:b/>
                <w:bCs/>
                <w:sz w:val="24"/>
                <w:szCs w:val="24"/>
              </w:rPr>
              <w:t>G. Nandini - AIML</w:t>
            </w:r>
          </w:p>
        </w:tc>
        <w:tc>
          <w:tcPr>
            <w:tcW w:w="3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1812343" w14:textId="77777777" w:rsidR="000E5EE6" w:rsidRPr="007A49A9" w:rsidRDefault="000E5EE6" w:rsidP="006D2509">
            <w:pPr>
              <w:jc w:val="center"/>
              <w:rPr>
                <w:rFonts w:ascii="Times New Roman" w:hAnsi="Times New Roman" w:cs="Times New Roman"/>
                <w:b/>
                <w:bCs/>
                <w:sz w:val="24"/>
                <w:szCs w:val="24"/>
              </w:rPr>
            </w:pPr>
            <w:r w:rsidRPr="007A49A9">
              <w:rPr>
                <w:rFonts w:ascii="Times New Roman" w:hAnsi="Times New Roman" w:cs="Times New Roman"/>
                <w:b/>
                <w:bCs/>
                <w:sz w:val="24"/>
                <w:szCs w:val="24"/>
              </w:rPr>
              <w:t>(26B61AI362)</w:t>
            </w:r>
          </w:p>
        </w:tc>
      </w:tr>
      <w:tr w:rsidR="000E5EE6" w:rsidRPr="007A49A9" w14:paraId="2A4DB2C1" w14:textId="77777777" w:rsidTr="006D2509">
        <w:tc>
          <w:tcPr>
            <w:tcW w:w="5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716CC4F" w14:textId="77777777" w:rsidR="000E5EE6" w:rsidRPr="007A49A9" w:rsidRDefault="000E5EE6" w:rsidP="006D2509">
            <w:pPr>
              <w:jc w:val="center"/>
              <w:rPr>
                <w:rFonts w:ascii="Times New Roman" w:hAnsi="Times New Roman" w:cs="Times New Roman"/>
                <w:b/>
                <w:bCs/>
                <w:sz w:val="24"/>
                <w:szCs w:val="24"/>
              </w:rPr>
            </w:pPr>
            <w:r w:rsidRPr="007A49A9">
              <w:rPr>
                <w:rFonts w:ascii="Times New Roman" w:hAnsi="Times New Roman" w:cs="Times New Roman"/>
                <w:b/>
                <w:bCs/>
                <w:sz w:val="24"/>
                <w:szCs w:val="24"/>
              </w:rPr>
              <w:t>G. Prakash Kumar - AIML</w:t>
            </w:r>
          </w:p>
        </w:tc>
        <w:tc>
          <w:tcPr>
            <w:tcW w:w="3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0A8E45E" w14:textId="77777777" w:rsidR="000E5EE6" w:rsidRPr="007A49A9" w:rsidRDefault="000E5EE6" w:rsidP="006D2509">
            <w:pPr>
              <w:jc w:val="center"/>
              <w:rPr>
                <w:rFonts w:ascii="Times New Roman" w:hAnsi="Times New Roman" w:cs="Times New Roman"/>
                <w:b/>
                <w:bCs/>
                <w:sz w:val="24"/>
                <w:szCs w:val="24"/>
              </w:rPr>
            </w:pPr>
            <w:r w:rsidRPr="007A49A9">
              <w:rPr>
                <w:rFonts w:ascii="Times New Roman" w:hAnsi="Times New Roman" w:cs="Times New Roman"/>
                <w:b/>
                <w:bCs/>
                <w:sz w:val="24"/>
                <w:szCs w:val="24"/>
              </w:rPr>
              <w:t>(25B11AI309)</w:t>
            </w:r>
          </w:p>
        </w:tc>
      </w:tr>
      <w:tr w:rsidR="000E5EE6" w:rsidRPr="007A49A9" w14:paraId="59C6A8E8" w14:textId="77777777" w:rsidTr="006D2509">
        <w:tc>
          <w:tcPr>
            <w:tcW w:w="5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1CF7055" w14:textId="77777777" w:rsidR="000E5EE6" w:rsidRPr="007A49A9" w:rsidRDefault="000E5EE6" w:rsidP="000E5EE6">
            <w:pPr>
              <w:pStyle w:val="ListParagraph"/>
              <w:numPr>
                <w:ilvl w:val="0"/>
                <w:numId w:val="27"/>
              </w:numPr>
              <w:spacing w:after="0" w:line="240" w:lineRule="auto"/>
              <w:contextualSpacing w:val="0"/>
              <w:jc w:val="center"/>
              <w:rPr>
                <w:rFonts w:ascii="Times New Roman" w:hAnsi="Times New Roman" w:cs="Times New Roman"/>
                <w:b/>
                <w:bCs/>
                <w:sz w:val="24"/>
                <w:szCs w:val="24"/>
              </w:rPr>
            </w:pPr>
            <w:r w:rsidRPr="007A49A9">
              <w:rPr>
                <w:rFonts w:ascii="Times New Roman" w:hAnsi="Times New Roman" w:cs="Times New Roman"/>
                <w:b/>
                <w:bCs/>
                <w:sz w:val="24"/>
                <w:szCs w:val="24"/>
              </w:rPr>
              <w:t>Manoj Kumar - AIML</w:t>
            </w:r>
          </w:p>
        </w:tc>
        <w:tc>
          <w:tcPr>
            <w:tcW w:w="3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E1514AB" w14:textId="77777777" w:rsidR="000E5EE6" w:rsidRPr="007A49A9" w:rsidRDefault="000E5EE6" w:rsidP="006D2509">
            <w:pPr>
              <w:jc w:val="center"/>
              <w:rPr>
                <w:rFonts w:ascii="Times New Roman" w:hAnsi="Times New Roman" w:cs="Times New Roman"/>
                <w:b/>
                <w:bCs/>
                <w:sz w:val="24"/>
                <w:szCs w:val="24"/>
              </w:rPr>
            </w:pPr>
            <w:r w:rsidRPr="007A49A9">
              <w:rPr>
                <w:rFonts w:ascii="Times New Roman" w:hAnsi="Times New Roman" w:cs="Times New Roman"/>
                <w:b/>
                <w:bCs/>
                <w:sz w:val="24"/>
                <w:szCs w:val="24"/>
              </w:rPr>
              <w:t>(25B11AI748)</w:t>
            </w:r>
          </w:p>
        </w:tc>
      </w:tr>
    </w:tbl>
    <w:p w14:paraId="354AB362" w14:textId="77777777" w:rsidR="000E5EE6" w:rsidRPr="007A49A9" w:rsidRDefault="000E5EE6" w:rsidP="000E5EE6">
      <w:pPr>
        <w:spacing w:after="160"/>
        <w:rPr>
          <w:rFonts w:ascii="Times New Roman" w:hAnsi="Times New Roman" w:cs="Times New Roman"/>
          <w:sz w:val="24"/>
          <w:szCs w:val="24"/>
        </w:rPr>
      </w:pPr>
    </w:p>
    <w:p w14:paraId="0DD08E0C" w14:textId="77777777" w:rsidR="000E5EE6" w:rsidRPr="007A49A9" w:rsidRDefault="000E5EE6" w:rsidP="000E5EE6">
      <w:pPr>
        <w:spacing w:line="360" w:lineRule="auto"/>
        <w:rPr>
          <w:rFonts w:ascii="Times New Roman" w:hAnsi="Times New Roman" w:cs="Times New Roman"/>
          <w:sz w:val="24"/>
          <w:szCs w:val="24"/>
        </w:rPr>
      </w:pPr>
      <w:r w:rsidRPr="007A49A9">
        <w:rPr>
          <w:rFonts w:ascii="Times New Roman" w:hAnsi="Times New Roman" w:cs="Times New Roman"/>
          <w:sz w:val="24"/>
          <w:szCs w:val="24"/>
        </w:rPr>
        <w:t>In partial fulfillment of the requirements for the award of the B.Tech. degree in Artificial Intelligence and Machine Learning for the academic year 2026-2027.</w:t>
      </w:r>
    </w:p>
    <w:p w14:paraId="14E614DD" w14:textId="77777777" w:rsidR="000E5EE6" w:rsidRPr="007A49A9" w:rsidRDefault="000E5EE6" w:rsidP="000E5EE6">
      <w:pPr>
        <w:spacing w:before="500"/>
        <w:rPr>
          <w:rFonts w:ascii="Times New Roman" w:hAnsi="Times New Roman" w:cs="Times New Roman"/>
          <w:sz w:val="24"/>
          <w:szCs w:val="24"/>
        </w:rPr>
      </w:pPr>
    </w:p>
    <w:tbl>
      <w:tblPr>
        <w:tblW w:w="9142"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42"/>
        <w:gridCol w:w="4500"/>
      </w:tblGrid>
      <w:tr w:rsidR="000E5EE6" w:rsidRPr="007A49A9" w14:paraId="44487C8E" w14:textId="77777777" w:rsidTr="006D2509">
        <w:tc>
          <w:tcPr>
            <w:tcW w:w="4642"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9BB2618" w14:textId="77777777" w:rsidR="000E5EE6" w:rsidRPr="007A49A9" w:rsidRDefault="000E5EE6" w:rsidP="006D2509">
            <w:pPr>
              <w:spacing w:line="360" w:lineRule="auto"/>
              <w:rPr>
                <w:rFonts w:ascii="Times New Roman" w:hAnsi="Times New Roman" w:cs="Times New Roman"/>
                <w:b/>
                <w:bCs/>
                <w:sz w:val="24"/>
                <w:szCs w:val="24"/>
              </w:rPr>
            </w:pPr>
          </w:p>
          <w:p w14:paraId="7BB14F51" w14:textId="77777777" w:rsidR="000E5EE6" w:rsidRPr="007A49A9" w:rsidRDefault="000E5EE6" w:rsidP="006D2509">
            <w:pPr>
              <w:spacing w:line="360" w:lineRule="auto"/>
              <w:rPr>
                <w:rFonts w:ascii="Times New Roman" w:hAnsi="Times New Roman" w:cs="Times New Roman"/>
                <w:sz w:val="24"/>
                <w:szCs w:val="24"/>
              </w:rPr>
            </w:pPr>
            <w:r w:rsidRPr="007A49A9">
              <w:rPr>
                <w:rFonts w:ascii="Times New Roman" w:hAnsi="Times New Roman" w:cs="Times New Roman"/>
                <w:b/>
                <w:bCs/>
                <w:sz w:val="24"/>
                <w:szCs w:val="24"/>
              </w:rPr>
              <w:t>Project Guide</w:t>
            </w:r>
          </w:p>
          <w:p w14:paraId="5C3CC624" w14:textId="77777777" w:rsidR="000E5EE6" w:rsidRPr="007A49A9" w:rsidRDefault="000E5EE6" w:rsidP="006D2509">
            <w:pPr>
              <w:spacing w:before="100" w:line="360" w:lineRule="auto"/>
              <w:rPr>
                <w:rFonts w:ascii="Times New Roman" w:hAnsi="Times New Roman" w:cs="Times New Roman"/>
                <w:sz w:val="24"/>
                <w:szCs w:val="24"/>
              </w:rPr>
            </w:pPr>
            <w:r w:rsidRPr="007A49A9">
              <w:rPr>
                <w:rFonts w:ascii="Times New Roman" w:hAnsi="Times New Roman" w:cs="Times New Roman"/>
                <w:b/>
                <w:bCs/>
                <w:sz w:val="24"/>
                <w:szCs w:val="24"/>
              </w:rPr>
              <w:t>Dr. P. Kishorekumar, PhD.</w:t>
            </w:r>
          </w:p>
          <w:p w14:paraId="228A4CB0" w14:textId="77777777" w:rsidR="000E5EE6" w:rsidRPr="007A49A9" w:rsidRDefault="000E5EE6" w:rsidP="006D2509">
            <w:pPr>
              <w:spacing w:after="500" w:line="360" w:lineRule="auto"/>
              <w:rPr>
                <w:rFonts w:ascii="Times New Roman" w:hAnsi="Times New Roman" w:cs="Times New Roman"/>
                <w:sz w:val="24"/>
                <w:szCs w:val="24"/>
              </w:rPr>
            </w:pPr>
            <w:r w:rsidRPr="007A49A9">
              <w:rPr>
                <w:rFonts w:ascii="Times New Roman" w:hAnsi="Times New Roman" w:cs="Times New Roman"/>
                <w:sz w:val="24"/>
                <w:szCs w:val="24"/>
              </w:rPr>
              <w:t>Associate Professor, Department of AIML</w:t>
            </w:r>
          </w:p>
          <w:p w14:paraId="2EACCE36" w14:textId="77777777" w:rsidR="000E5EE6" w:rsidRPr="007A49A9" w:rsidRDefault="000E5EE6" w:rsidP="006D2509">
            <w:pPr>
              <w:spacing w:line="360" w:lineRule="auto"/>
              <w:rPr>
                <w:rFonts w:ascii="Times New Roman" w:hAnsi="Times New Roman" w:cs="Times New Roman"/>
                <w:sz w:val="24"/>
                <w:szCs w:val="24"/>
              </w:rPr>
            </w:pPr>
          </w:p>
        </w:tc>
        <w:tc>
          <w:tcPr>
            <w:tcW w:w="4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66FB207" w14:textId="77777777" w:rsidR="000E5EE6" w:rsidRPr="007A49A9" w:rsidRDefault="000E5EE6" w:rsidP="006D2509">
            <w:pPr>
              <w:spacing w:line="360" w:lineRule="auto"/>
              <w:rPr>
                <w:rFonts w:ascii="Times New Roman" w:hAnsi="Times New Roman" w:cs="Times New Roman"/>
                <w:b/>
                <w:bCs/>
                <w:sz w:val="24"/>
                <w:szCs w:val="24"/>
              </w:rPr>
            </w:pPr>
            <w:r w:rsidRPr="007A49A9">
              <w:rPr>
                <w:rFonts w:ascii="Times New Roman" w:hAnsi="Times New Roman" w:cs="Times New Roman"/>
                <w:b/>
                <w:bCs/>
                <w:sz w:val="24"/>
                <w:szCs w:val="24"/>
              </w:rPr>
              <w:t xml:space="preserve">                           Head of the Department:</w:t>
            </w:r>
          </w:p>
          <w:p w14:paraId="760D8A29" w14:textId="77777777" w:rsidR="000E5EE6" w:rsidRPr="007A49A9" w:rsidRDefault="000E5EE6" w:rsidP="006D2509">
            <w:pPr>
              <w:spacing w:line="360" w:lineRule="auto"/>
              <w:rPr>
                <w:rFonts w:ascii="Times New Roman" w:hAnsi="Times New Roman" w:cs="Times New Roman"/>
                <w:b/>
                <w:bCs/>
                <w:sz w:val="24"/>
                <w:szCs w:val="24"/>
              </w:rPr>
            </w:pPr>
            <w:r w:rsidRPr="007A49A9">
              <w:rPr>
                <w:rFonts w:ascii="Times New Roman" w:hAnsi="Times New Roman" w:cs="Times New Roman"/>
                <w:b/>
                <w:bCs/>
                <w:sz w:val="24"/>
                <w:szCs w:val="24"/>
              </w:rPr>
              <w:t xml:space="preserve">                           Dr. </w:t>
            </w:r>
            <w:proofErr w:type="spellStart"/>
            <w:r w:rsidRPr="007A49A9">
              <w:rPr>
                <w:rFonts w:ascii="Times New Roman" w:hAnsi="Times New Roman" w:cs="Times New Roman"/>
                <w:b/>
                <w:bCs/>
                <w:sz w:val="24"/>
                <w:szCs w:val="24"/>
              </w:rPr>
              <w:t>Kovvuri</w:t>
            </w:r>
            <w:proofErr w:type="spellEnd"/>
            <w:r w:rsidRPr="007A49A9">
              <w:rPr>
                <w:rFonts w:ascii="Times New Roman" w:hAnsi="Times New Roman" w:cs="Times New Roman"/>
                <w:b/>
                <w:bCs/>
                <w:sz w:val="24"/>
                <w:szCs w:val="24"/>
              </w:rPr>
              <w:t xml:space="preserve"> N Bhargavi</w:t>
            </w:r>
          </w:p>
          <w:p w14:paraId="007A3C03" w14:textId="77777777" w:rsidR="000E5EE6" w:rsidRPr="007A49A9" w:rsidRDefault="000E5EE6" w:rsidP="006D2509">
            <w:pPr>
              <w:spacing w:line="360" w:lineRule="auto"/>
              <w:rPr>
                <w:rFonts w:ascii="Times New Roman" w:hAnsi="Times New Roman" w:cs="Times New Roman"/>
                <w:sz w:val="24"/>
                <w:szCs w:val="24"/>
              </w:rPr>
            </w:pPr>
            <w:r w:rsidRPr="007A49A9">
              <w:rPr>
                <w:rFonts w:ascii="Times New Roman" w:hAnsi="Times New Roman" w:cs="Times New Roman"/>
                <w:sz w:val="24"/>
                <w:szCs w:val="24"/>
              </w:rPr>
              <w:t xml:space="preserve">                           Associate Professor &amp; HOD</w:t>
            </w:r>
          </w:p>
          <w:p w14:paraId="6C5CEEF7" w14:textId="77777777" w:rsidR="000E5EE6" w:rsidRPr="007A49A9" w:rsidRDefault="000E5EE6" w:rsidP="006D2509">
            <w:pPr>
              <w:spacing w:line="360" w:lineRule="auto"/>
              <w:rPr>
                <w:rFonts w:ascii="Times New Roman" w:hAnsi="Times New Roman" w:cs="Times New Roman"/>
                <w:sz w:val="24"/>
                <w:szCs w:val="24"/>
              </w:rPr>
            </w:pPr>
          </w:p>
        </w:tc>
      </w:tr>
    </w:tbl>
    <w:p w14:paraId="2BDF3E83" w14:textId="77777777" w:rsidR="00134B7A" w:rsidRPr="007A49A9" w:rsidRDefault="00134B7A">
      <w:pPr>
        <w:jc w:val="center"/>
        <w:rPr>
          <w:rFonts w:ascii="Times New Roman" w:hAnsi="Times New Roman" w:cs="Times New Roman"/>
          <w:b/>
          <w:sz w:val="24"/>
          <w:szCs w:val="24"/>
        </w:rPr>
      </w:pPr>
    </w:p>
    <w:p w14:paraId="2E6DE2C9" w14:textId="77777777" w:rsidR="00CC06C6" w:rsidRPr="007A49A9" w:rsidRDefault="00CC06C6">
      <w:pPr>
        <w:jc w:val="center"/>
        <w:rPr>
          <w:rFonts w:ascii="Times New Roman" w:hAnsi="Times New Roman" w:cs="Times New Roman"/>
          <w:b/>
          <w:sz w:val="24"/>
          <w:szCs w:val="24"/>
        </w:rPr>
      </w:pPr>
    </w:p>
    <w:p w14:paraId="48A1FF87" w14:textId="77777777" w:rsidR="00CC06C6" w:rsidRPr="007A49A9" w:rsidRDefault="00CC06C6">
      <w:pPr>
        <w:jc w:val="center"/>
        <w:rPr>
          <w:rFonts w:ascii="Times New Roman" w:hAnsi="Times New Roman" w:cs="Times New Roman"/>
          <w:b/>
          <w:sz w:val="24"/>
          <w:szCs w:val="24"/>
        </w:rPr>
      </w:pPr>
    </w:p>
    <w:p w14:paraId="09D4B4F7" w14:textId="77777777" w:rsidR="004A048C" w:rsidRPr="007A49A9" w:rsidRDefault="004A048C" w:rsidP="009D41EA">
      <w:pPr>
        <w:spacing w:after="400"/>
        <w:ind w:left="2880" w:firstLine="720"/>
        <w:rPr>
          <w:rFonts w:ascii="Times New Roman" w:hAnsi="Times New Roman" w:cs="Times New Roman"/>
          <w:b/>
          <w:bCs/>
          <w:sz w:val="24"/>
          <w:szCs w:val="24"/>
          <w:u w:val="single"/>
        </w:rPr>
      </w:pPr>
      <w:r w:rsidRPr="007A49A9">
        <w:rPr>
          <w:rFonts w:ascii="Times New Roman" w:hAnsi="Times New Roman" w:cs="Times New Roman"/>
          <w:b/>
          <w:bCs/>
          <w:sz w:val="24"/>
          <w:szCs w:val="24"/>
          <w:u w:val="single"/>
        </w:rPr>
        <w:t>DECLARATION</w:t>
      </w:r>
    </w:p>
    <w:p w14:paraId="402F0FD1" w14:textId="77777777" w:rsidR="00AA0C91" w:rsidRPr="007A49A9" w:rsidRDefault="00AA0C91" w:rsidP="00AA0C91">
      <w:pPr>
        <w:spacing w:line="360" w:lineRule="auto"/>
        <w:jc w:val="both"/>
        <w:rPr>
          <w:rFonts w:ascii="Times New Roman" w:hAnsi="Times New Roman" w:cs="Times New Roman"/>
          <w:sz w:val="24"/>
          <w:szCs w:val="24"/>
        </w:rPr>
      </w:pPr>
      <w:r w:rsidRPr="007A49A9">
        <w:rPr>
          <w:rFonts w:ascii="Times New Roman" w:hAnsi="Times New Roman" w:cs="Times New Roman"/>
          <w:sz w:val="24"/>
          <w:szCs w:val="24"/>
        </w:rPr>
        <w:t xml:space="preserve">We hereby declare that the Cornerstone project entitled </w:t>
      </w:r>
      <w:r w:rsidRPr="007A49A9">
        <w:rPr>
          <w:rFonts w:ascii="Times New Roman" w:hAnsi="Times New Roman" w:cs="Times New Roman"/>
          <w:b/>
          <w:bCs/>
          <w:sz w:val="24"/>
          <w:szCs w:val="24"/>
        </w:rPr>
        <w:t>"LIBRARY MANAGEMENT SYSTEM"</w:t>
      </w:r>
      <w:r w:rsidRPr="007A49A9">
        <w:rPr>
          <w:rFonts w:ascii="Times New Roman" w:hAnsi="Times New Roman" w:cs="Times New Roman"/>
          <w:sz w:val="24"/>
          <w:szCs w:val="24"/>
        </w:rPr>
        <w:t xml:space="preserve"> is original and is submitted to ADITYA UNIVERSITY, </w:t>
      </w:r>
      <w:proofErr w:type="spellStart"/>
      <w:r w:rsidRPr="007A49A9">
        <w:rPr>
          <w:rFonts w:ascii="Times New Roman" w:hAnsi="Times New Roman" w:cs="Times New Roman"/>
          <w:sz w:val="24"/>
          <w:szCs w:val="24"/>
        </w:rPr>
        <w:t>Surampalem</w:t>
      </w:r>
      <w:proofErr w:type="spellEnd"/>
      <w:r w:rsidRPr="007A49A9">
        <w:rPr>
          <w:rFonts w:ascii="Times New Roman" w:hAnsi="Times New Roman" w:cs="Times New Roman"/>
          <w:sz w:val="24"/>
          <w:szCs w:val="24"/>
        </w:rPr>
        <w:t xml:space="preserve">, in partial fulfillment of the requirements for the award of the B.Tech. Degree in Artificial Intelligence and Machine Learning. We further declare that this </w:t>
      </w:r>
      <w:proofErr w:type="gramStart"/>
      <w:r w:rsidRPr="007A49A9">
        <w:rPr>
          <w:rFonts w:ascii="Times New Roman" w:hAnsi="Times New Roman" w:cs="Times New Roman"/>
          <w:sz w:val="24"/>
          <w:szCs w:val="24"/>
        </w:rPr>
        <w:t>project</w:t>
      </w:r>
      <w:proofErr w:type="gramEnd"/>
      <w:r w:rsidRPr="007A49A9">
        <w:rPr>
          <w:rFonts w:ascii="Times New Roman" w:hAnsi="Times New Roman" w:cs="Times New Roman"/>
          <w:sz w:val="24"/>
          <w:szCs w:val="24"/>
        </w:rPr>
        <w:t xml:space="preserve"> work has not been submitted, </w:t>
      </w:r>
      <w:proofErr w:type="gramStart"/>
      <w:r w:rsidRPr="007A49A9">
        <w:rPr>
          <w:rFonts w:ascii="Times New Roman" w:hAnsi="Times New Roman" w:cs="Times New Roman"/>
          <w:sz w:val="24"/>
          <w:szCs w:val="24"/>
        </w:rPr>
        <w:t>either in</w:t>
      </w:r>
      <w:proofErr w:type="gramEnd"/>
      <w:r w:rsidRPr="007A49A9">
        <w:rPr>
          <w:rFonts w:ascii="Times New Roman" w:hAnsi="Times New Roman" w:cs="Times New Roman"/>
          <w:sz w:val="24"/>
          <w:szCs w:val="24"/>
        </w:rPr>
        <w:t xml:space="preserve"> full or in part, for the award of any degree in this or any other institution. We also confirm that this work complies with the Institutional Academic Integrity and AI Usage Policy.</w:t>
      </w:r>
    </w:p>
    <w:p w14:paraId="687EA595" w14:textId="77777777" w:rsidR="00AA0C91" w:rsidRPr="007A49A9" w:rsidRDefault="00AA0C91" w:rsidP="00AA0C91">
      <w:pPr>
        <w:spacing w:before="400" w:after="100"/>
        <w:rPr>
          <w:rFonts w:ascii="Times New Roman" w:hAnsi="Times New Roman" w:cs="Times New Roman"/>
          <w:sz w:val="24"/>
          <w:szCs w:val="24"/>
        </w:rPr>
      </w:pPr>
      <w:r w:rsidRPr="007A49A9">
        <w:rPr>
          <w:rFonts w:ascii="Times New Roman" w:hAnsi="Times New Roman" w:cs="Times New Roman"/>
          <w:sz w:val="24"/>
          <w:szCs w:val="24"/>
        </w:rPr>
        <w:t xml:space="preserve">Place: </w:t>
      </w:r>
      <w:proofErr w:type="spellStart"/>
      <w:r w:rsidRPr="007A49A9">
        <w:rPr>
          <w:rFonts w:ascii="Times New Roman" w:hAnsi="Times New Roman" w:cs="Times New Roman"/>
          <w:sz w:val="24"/>
          <w:szCs w:val="24"/>
        </w:rPr>
        <w:t>Surampalem</w:t>
      </w:r>
      <w:proofErr w:type="spellEnd"/>
    </w:p>
    <w:p w14:paraId="5DA32B1B" w14:textId="77777777" w:rsidR="00AA0C91" w:rsidRPr="007A49A9" w:rsidRDefault="00AA0C91" w:rsidP="00AA0C91">
      <w:pPr>
        <w:spacing w:after="400"/>
        <w:rPr>
          <w:rFonts w:ascii="Times New Roman" w:hAnsi="Times New Roman" w:cs="Times New Roman"/>
          <w:sz w:val="24"/>
          <w:szCs w:val="24"/>
        </w:rPr>
      </w:pPr>
      <w:r w:rsidRPr="007A49A9">
        <w:rPr>
          <w:rFonts w:ascii="Times New Roman" w:hAnsi="Times New Roman" w:cs="Times New Roman"/>
          <w:sz w:val="24"/>
          <w:szCs w:val="24"/>
        </w:rPr>
        <w:t>Date:</w:t>
      </w:r>
    </w:p>
    <w:p w14:paraId="57B98CD0" w14:textId="77777777" w:rsidR="00AA0C91" w:rsidRPr="007A49A9" w:rsidRDefault="00AA0C91" w:rsidP="00AA0C91">
      <w:pPr>
        <w:rPr>
          <w:rFonts w:ascii="Times New Roman" w:hAnsi="Times New Roman" w:cs="Times New Roman"/>
          <w:sz w:val="24"/>
          <w:szCs w:val="24"/>
        </w:rPr>
      </w:pPr>
      <w:proofErr w:type="gramStart"/>
      <w:r w:rsidRPr="007A49A9">
        <w:rPr>
          <w:rFonts w:ascii="Times New Roman" w:hAnsi="Times New Roman" w:cs="Times New Roman"/>
          <w:b/>
          <w:bCs/>
          <w:sz w:val="24"/>
          <w:szCs w:val="24"/>
        </w:rPr>
        <w:t>By</w:t>
      </w:r>
      <w:proofErr w:type="gramEnd"/>
    </w:p>
    <w:p w14:paraId="045BF7E2" w14:textId="77777777" w:rsidR="00AA0C91" w:rsidRPr="007A49A9" w:rsidRDefault="00AA0C91" w:rsidP="00AA0C91">
      <w:pPr>
        <w:spacing w:before="200"/>
        <w:rPr>
          <w:rFonts w:ascii="Times New Roman" w:hAnsi="Times New Roman" w:cs="Times New Roman"/>
          <w:sz w:val="24"/>
          <w:szCs w:val="24"/>
        </w:rPr>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3000"/>
      </w:tblGrid>
      <w:tr w:rsidR="00AA0C91" w:rsidRPr="007A49A9" w14:paraId="2D641771" w14:textId="77777777" w:rsidTr="006D2509">
        <w:tc>
          <w:tcPr>
            <w:tcW w:w="5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741574A" w14:textId="77777777" w:rsidR="00AA0C91" w:rsidRPr="007A49A9" w:rsidRDefault="00AA0C91" w:rsidP="006D2509">
            <w:pPr>
              <w:jc w:val="center"/>
              <w:rPr>
                <w:rFonts w:ascii="Times New Roman" w:hAnsi="Times New Roman" w:cs="Times New Roman"/>
                <w:b/>
                <w:bCs/>
                <w:sz w:val="24"/>
                <w:szCs w:val="24"/>
              </w:rPr>
            </w:pPr>
            <w:r w:rsidRPr="007A49A9">
              <w:rPr>
                <w:rFonts w:ascii="Times New Roman" w:hAnsi="Times New Roman" w:cs="Times New Roman"/>
                <w:b/>
                <w:bCs/>
                <w:sz w:val="24"/>
                <w:szCs w:val="24"/>
              </w:rPr>
              <w:t>B. Divya Sai Sri - AIML</w:t>
            </w:r>
          </w:p>
        </w:tc>
        <w:tc>
          <w:tcPr>
            <w:tcW w:w="3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0BEA8F3" w14:textId="77777777" w:rsidR="00AA0C91" w:rsidRPr="007A49A9" w:rsidRDefault="00AA0C91" w:rsidP="006D2509">
            <w:pPr>
              <w:jc w:val="center"/>
              <w:rPr>
                <w:rFonts w:ascii="Times New Roman" w:hAnsi="Times New Roman" w:cs="Times New Roman"/>
                <w:b/>
                <w:bCs/>
                <w:sz w:val="24"/>
                <w:szCs w:val="24"/>
              </w:rPr>
            </w:pPr>
            <w:r w:rsidRPr="007A49A9">
              <w:rPr>
                <w:rFonts w:ascii="Times New Roman" w:hAnsi="Times New Roman" w:cs="Times New Roman"/>
                <w:b/>
                <w:bCs/>
                <w:sz w:val="24"/>
                <w:szCs w:val="24"/>
              </w:rPr>
              <w:t>(25B11AI113)</w:t>
            </w:r>
          </w:p>
        </w:tc>
      </w:tr>
      <w:tr w:rsidR="00AA0C91" w:rsidRPr="007A49A9" w14:paraId="2C7D25D4" w14:textId="77777777" w:rsidTr="006D2509">
        <w:tc>
          <w:tcPr>
            <w:tcW w:w="5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3E4277C" w14:textId="77777777" w:rsidR="00AA0C91" w:rsidRPr="007A49A9" w:rsidRDefault="00AA0C91" w:rsidP="006D2509">
            <w:pPr>
              <w:jc w:val="center"/>
              <w:rPr>
                <w:rFonts w:ascii="Times New Roman" w:hAnsi="Times New Roman" w:cs="Times New Roman"/>
                <w:b/>
                <w:bCs/>
                <w:sz w:val="24"/>
                <w:szCs w:val="24"/>
              </w:rPr>
            </w:pPr>
            <w:r w:rsidRPr="007A49A9">
              <w:rPr>
                <w:rFonts w:ascii="Times New Roman" w:hAnsi="Times New Roman" w:cs="Times New Roman"/>
                <w:b/>
                <w:bCs/>
                <w:sz w:val="24"/>
                <w:szCs w:val="24"/>
              </w:rPr>
              <w:t>G. Nandini - AIML</w:t>
            </w:r>
          </w:p>
        </w:tc>
        <w:tc>
          <w:tcPr>
            <w:tcW w:w="3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2CBB8CC" w14:textId="77777777" w:rsidR="00AA0C91" w:rsidRPr="007A49A9" w:rsidRDefault="00AA0C91" w:rsidP="006D2509">
            <w:pPr>
              <w:jc w:val="center"/>
              <w:rPr>
                <w:rFonts w:ascii="Times New Roman" w:hAnsi="Times New Roman" w:cs="Times New Roman"/>
                <w:b/>
                <w:bCs/>
                <w:sz w:val="24"/>
                <w:szCs w:val="24"/>
              </w:rPr>
            </w:pPr>
            <w:r w:rsidRPr="007A49A9">
              <w:rPr>
                <w:rFonts w:ascii="Times New Roman" w:hAnsi="Times New Roman" w:cs="Times New Roman"/>
                <w:b/>
                <w:bCs/>
                <w:sz w:val="24"/>
                <w:szCs w:val="24"/>
              </w:rPr>
              <w:t>(26B61AI362)</w:t>
            </w:r>
          </w:p>
        </w:tc>
      </w:tr>
      <w:tr w:rsidR="00AA0C91" w:rsidRPr="007A49A9" w14:paraId="492875D5" w14:textId="77777777" w:rsidTr="006D2509">
        <w:tc>
          <w:tcPr>
            <w:tcW w:w="5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82106F0" w14:textId="77777777" w:rsidR="00AA0C91" w:rsidRPr="007A49A9" w:rsidRDefault="00AA0C91" w:rsidP="006D2509">
            <w:pPr>
              <w:jc w:val="center"/>
              <w:rPr>
                <w:rFonts w:ascii="Times New Roman" w:hAnsi="Times New Roman" w:cs="Times New Roman"/>
                <w:b/>
                <w:bCs/>
                <w:sz w:val="24"/>
                <w:szCs w:val="24"/>
              </w:rPr>
            </w:pPr>
            <w:r w:rsidRPr="007A49A9">
              <w:rPr>
                <w:rFonts w:ascii="Times New Roman" w:hAnsi="Times New Roman" w:cs="Times New Roman"/>
                <w:b/>
                <w:bCs/>
                <w:sz w:val="24"/>
                <w:szCs w:val="24"/>
              </w:rPr>
              <w:t>G. Prakash Kumar - AIML</w:t>
            </w:r>
          </w:p>
        </w:tc>
        <w:tc>
          <w:tcPr>
            <w:tcW w:w="3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61405A0" w14:textId="77777777" w:rsidR="00AA0C91" w:rsidRPr="007A49A9" w:rsidRDefault="00AA0C91" w:rsidP="006D2509">
            <w:pPr>
              <w:jc w:val="center"/>
              <w:rPr>
                <w:rFonts w:ascii="Times New Roman" w:hAnsi="Times New Roman" w:cs="Times New Roman"/>
                <w:b/>
                <w:bCs/>
                <w:sz w:val="24"/>
                <w:szCs w:val="24"/>
              </w:rPr>
            </w:pPr>
            <w:r w:rsidRPr="007A49A9">
              <w:rPr>
                <w:rFonts w:ascii="Times New Roman" w:hAnsi="Times New Roman" w:cs="Times New Roman"/>
                <w:b/>
                <w:bCs/>
                <w:sz w:val="24"/>
                <w:szCs w:val="24"/>
              </w:rPr>
              <w:t>(25B11AI309)</w:t>
            </w:r>
          </w:p>
        </w:tc>
      </w:tr>
      <w:tr w:rsidR="00AA0C91" w:rsidRPr="007A49A9" w14:paraId="75ED5CE2" w14:textId="77777777" w:rsidTr="006D2509">
        <w:tc>
          <w:tcPr>
            <w:tcW w:w="5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03D5AC0" w14:textId="77777777" w:rsidR="00AA0C91" w:rsidRPr="007A49A9" w:rsidRDefault="00AA0C91" w:rsidP="00AA0C91">
            <w:pPr>
              <w:pStyle w:val="ListParagraph"/>
              <w:numPr>
                <w:ilvl w:val="0"/>
                <w:numId w:val="28"/>
              </w:numPr>
              <w:spacing w:after="0" w:line="240" w:lineRule="auto"/>
              <w:contextualSpacing w:val="0"/>
              <w:jc w:val="center"/>
              <w:rPr>
                <w:rFonts w:ascii="Times New Roman" w:hAnsi="Times New Roman" w:cs="Times New Roman"/>
                <w:b/>
                <w:bCs/>
                <w:sz w:val="24"/>
                <w:szCs w:val="24"/>
              </w:rPr>
            </w:pPr>
            <w:r w:rsidRPr="007A49A9">
              <w:rPr>
                <w:rFonts w:ascii="Times New Roman" w:hAnsi="Times New Roman" w:cs="Times New Roman"/>
                <w:b/>
                <w:bCs/>
                <w:sz w:val="24"/>
                <w:szCs w:val="24"/>
              </w:rPr>
              <w:t>Manoj Kumar - AIML</w:t>
            </w:r>
          </w:p>
        </w:tc>
        <w:tc>
          <w:tcPr>
            <w:tcW w:w="3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CCF4095" w14:textId="77777777" w:rsidR="00AA0C91" w:rsidRPr="007A49A9" w:rsidRDefault="00AA0C91" w:rsidP="006D2509">
            <w:pPr>
              <w:jc w:val="center"/>
              <w:rPr>
                <w:rFonts w:ascii="Times New Roman" w:hAnsi="Times New Roman" w:cs="Times New Roman"/>
                <w:b/>
                <w:bCs/>
                <w:sz w:val="24"/>
                <w:szCs w:val="24"/>
              </w:rPr>
            </w:pPr>
            <w:r w:rsidRPr="007A49A9">
              <w:rPr>
                <w:rFonts w:ascii="Times New Roman" w:hAnsi="Times New Roman" w:cs="Times New Roman"/>
                <w:b/>
                <w:bCs/>
                <w:sz w:val="24"/>
                <w:szCs w:val="24"/>
              </w:rPr>
              <w:t>(25B11AI748)</w:t>
            </w:r>
          </w:p>
        </w:tc>
      </w:tr>
    </w:tbl>
    <w:p w14:paraId="2E113241" w14:textId="77777777" w:rsidR="004A048C" w:rsidRPr="007A49A9" w:rsidRDefault="004A048C" w:rsidP="004A048C">
      <w:pPr>
        <w:spacing w:after="400"/>
        <w:ind w:left="2880" w:firstLine="720"/>
        <w:rPr>
          <w:rFonts w:ascii="Times New Roman" w:hAnsi="Times New Roman" w:cs="Times New Roman"/>
          <w:sz w:val="24"/>
          <w:szCs w:val="24"/>
        </w:rPr>
      </w:pPr>
    </w:p>
    <w:p w14:paraId="64C1ADAB" w14:textId="77777777" w:rsidR="00CC06C6" w:rsidRPr="007A49A9" w:rsidRDefault="00CC06C6">
      <w:pPr>
        <w:jc w:val="center"/>
        <w:rPr>
          <w:rFonts w:ascii="Times New Roman" w:hAnsi="Times New Roman" w:cs="Times New Roman"/>
          <w:b/>
          <w:sz w:val="24"/>
          <w:szCs w:val="24"/>
        </w:rPr>
      </w:pPr>
    </w:p>
    <w:p w14:paraId="753072F4" w14:textId="77777777" w:rsidR="00CC06C6" w:rsidRPr="007A49A9" w:rsidRDefault="00CC06C6" w:rsidP="004A048C">
      <w:pPr>
        <w:rPr>
          <w:rFonts w:ascii="Times New Roman" w:hAnsi="Times New Roman" w:cs="Times New Roman"/>
          <w:b/>
          <w:sz w:val="24"/>
          <w:szCs w:val="24"/>
        </w:rPr>
      </w:pPr>
    </w:p>
    <w:p w14:paraId="5EB6E1D1" w14:textId="77777777" w:rsidR="00CC06C6" w:rsidRPr="007A49A9" w:rsidRDefault="00CC06C6">
      <w:pPr>
        <w:jc w:val="center"/>
        <w:rPr>
          <w:rFonts w:ascii="Times New Roman" w:hAnsi="Times New Roman" w:cs="Times New Roman"/>
          <w:b/>
          <w:sz w:val="24"/>
          <w:szCs w:val="24"/>
        </w:rPr>
      </w:pPr>
    </w:p>
    <w:p w14:paraId="2901ED69" w14:textId="77777777" w:rsidR="00CC06C6" w:rsidRPr="007A49A9" w:rsidRDefault="00CC06C6">
      <w:pPr>
        <w:jc w:val="center"/>
        <w:rPr>
          <w:rFonts w:ascii="Times New Roman" w:hAnsi="Times New Roman" w:cs="Times New Roman"/>
          <w:b/>
          <w:sz w:val="24"/>
          <w:szCs w:val="24"/>
        </w:rPr>
      </w:pPr>
    </w:p>
    <w:p w14:paraId="49FDB0DB" w14:textId="77777777" w:rsidR="00CC06C6" w:rsidRPr="007A49A9" w:rsidRDefault="00CC06C6" w:rsidP="00375FDA">
      <w:pPr>
        <w:rPr>
          <w:rFonts w:ascii="Times New Roman" w:hAnsi="Times New Roman" w:cs="Times New Roman"/>
          <w:b/>
          <w:sz w:val="24"/>
          <w:szCs w:val="24"/>
        </w:rPr>
      </w:pPr>
    </w:p>
    <w:p w14:paraId="2476A7FD" w14:textId="77777777" w:rsidR="00375FDA" w:rsidRDefault="00375FDA" w:rsidP="00375FDA">
      <w:pPr>
        <w:rPr>
          <w:rFonts w:ascii="Times New Roman" w:hAnsi="Times New Roman" w:cs="Times New Roman"/>
          <w:b/>
          <w:sz w:val="24"/>
          <w:szCs w:val="24"/>
        </w:rPr>
      </w:pPr>
    </w:p>
    <w:p w14:paraId="771753FF" w14:textId="77777777" w:rsidR="009D41EA" w:rsidRPr="007A49A9" w:rsidRDefault="009D41EA" w:rsidP="00375FDA">
      <w:pPr>
        <w:rPr>
          <w:rFonts w:ascii="Times New Roman" w:hAnsi="Times New Roman" w:cs="Times New Roman"/>
          <w:b/>
          <w:sz w:val="24"/>
          <w:szCs w:val="24"/>
        </w:rPr>
      </w:pPr>
    </w:p>
    <w:p w14:paraId="54FE5B97" w14:textId="77777777" w:rsidR="008B05C0" w:rsidRPr="007A49A9" w:rsidRDefault="008B05C0" w:rsidP="008B05C0">
      <w:pPr>
        <w:spacing w:after="400"/>
        <w:jc w:val="center"/>
        <w:rPr>
          <w:rFonts w:ascii="Times New Roman" w:hAnsi="Times New Roman" w:cs="Times New Roman"/>
          <w:sz w:val="24"/>
          <w:szCs w:val="24"/>
        </w:rPr>
      </w:pPr>
      <w:r w:rsidRPr="007A49A9">
        <w:rPr>
          <w:rFonts w:ascii="Times New Roman" w:hAnsi="Times New Roman" w:cs="Times New Roman"/>
          <w:b/>
          <w:bCs/>
          <w:sz w:val="24"/>
          <w:szCs w:val="24"/>
          <w:u w:val="single"/>
        </w:rPr>
        <w:t>ACKNOWLEDGEMENT</w:t>
      </w:r>
    </w:p>
    <w:p w14:paraId="3D0C96BC" w14:textId="77777777" w:rsidR="00731575" w:rsidRPr="007A49A9" w:rsidRDefault="00731575" w:rsidP="00731575">
      <w:pPr>
        <w:spacing w:before="100" w:line="360" w:lineRule="auto"/>
        <w:jc w:val="both"/>
        <w:rPr>
          <w:rFonts w:ascii="Times New Roman" w:hAnsi="Times New Roman" w:cs="Times New Roman"/>
          <w:sz w:val="24"/>
          <w:szCs w:val="24"/>
        </w:rPr>
      </w:pPr>
      <w:r w:rsidRPr="007A49A9">
        <w:rPr>
          <w:rFonts w:ascii="Times New Roman" w:hAnsi="Times New Roman" w:cs="Times New Roman"/>
          <w:sz w:val="24"/>
          <w:szCs w:val="24"/>
        </w:rPr>
        <w:t xml:space="preserve">It is with immense pleasure that we express our sincere gratitude to our Cornerstone Project Guide, </w:t>
      </w:r>
      <w:r w:rsidRPr="007A49A9">
        <w:rPr>
          <w:rFonts w:ascii="Times New Roman" w:hAnsi="Times New Roman" w:cs="Times New Roman"/>
          <w:b/>
          <w:bCs/>
          <w:sz w:val="24"/>
          <w:szCs w:val="24"/>
        </w:rPr>
        <w:t>Dr. P. Kishorekumar, PhD. Associate Professor, Department of AIML,</w:t>
      </w:r>
      <w:r w:rsidRPr="007A49A9">
        <w:rPr>
          <w:rFonts w:ascii="Times New Roman" w:hAnsi="Times New Roman" w:cs="Times New Roman"/>
          <w:sz w:val="24"/>
          <w:szCs w:val="24"/>
        </w:rPr>
        <w:t xml:space="preserve"> who has guided us throughout the project. His valuable support, encouragement, and guidance have greatly contributed to the successful completion of this work.</w:t>
      </w:r>
    </w:p>
    <w:p w14:paraId="26FF6CD6" w14:textId="77777777" w:rsidR="00731575" w:rsidRPr="007A49A9" w:rsidRDefault="00731575" w:rsidP="00731575">
      <w:pPr>
        <w:spacing w:line="360" w:lineRule="auto"/>
        <w:jc w:val="both"/>
        <w:rPr>
          <w:rFonts w:ascii="Times New Roman" w:hAnsi="Times New Roman" w:cs="Times New Roman"/>
          <w:b/>
          <w:bCs/>
          <w:sz w:val="24"/>
          <w:szCs w:val="24"/>
        </w:rPr>
      </w:pPr>
      <w:r w:rsidRPr="007A49A9">
        <w:rPr>
          <w:rFonts w:ascii="Times New Roman" w:hAnsi="Times New Roman" w:cs="Times New Roman"/>
          <w:sz w:val="24"/>
          <w:szCs w:val="24"/>
        </w:rPr>
        <w:t>We would like to thank our Deputy Heads of the Department,</w:t>
      </w:r>
      <w:r w:rsidRPr="007A49A9">
        <w:rPr>
          <w:rFonts w:ascii="Times New Roman" w:hAnsi="Times New Roman" w:cs="Times New Roman"/>
          <w:b/>
          <w:bCs/>
          <w:sz w:val="24"/>
          <w:szCs w:val="24"/>
        </w:rPr>
        <w:t xml:space="preserve"> Dr. B. </w:t>
      </w:r>
      <w:proofErr w:type="spellStart"/>
      <w:r w:rsidRPr="007A49A9">
        <w:rPr>
          <w:rFonts w:ascii="Times New Roman" w:hAnsi="Times New Roman" w:cs="Times New Roman"/>
          <w:b/>
          <w:bCs/>
          <w:sz w:val="24"/>
          <w:szCs w:val="24"/>
        </w:rPr>
        <w:t>Manikyala</w:t>
      </w:r>
      <w:proofErr w:type="spellEnd"/>
      <w:r w:rsidRPr="007A49A9">
        <w:rPr>
          <w:rFonts w:ascii="Times New Roman" w:hAnsi="Times New Roman" w:cs="Times New Roman"/>
          <w:b/>
          <w:bCs/>
          <w:sz w:val="24"/>
          <w:szCs w:val="24"/>
        </w:rPr>
        <w:t xml:space="preserve"> Rao, Associate Professor</w:t>
      </w:r>
      <w:r w:rsidRPr="007A49A9">
        <w:rPr>
          <w:rFonts w:ascii="Times New Roman" w:hAnsi="Times New Roman" w:cs="Times New Roman"/>
          <w:sz w:val="24"/>
          <w:szCs w:val="24"/>
        </w:rPr>
        <w:t xml:space="preserve">, </w:t>
      </w:r>
      <w:r w:rsidRPr="007A49A9">
        <w:rPr>
          <w:rFonts w:ascii="Times New Roman" w:hAnsi="Times New Roman" w:cs="Times New Roman"/>
          <w:b/>
          <w:bCs/>
          <w:sz w:val="24"/>
          <w:szCs w:val="24"/>
        </w:rPr>
        <w:t>Dr. R. Suneetha, Assistant Professor</w:t>
      </w:r>
      <w:r w:rsidRPr="007A49A9">
        <w:rPr>
          <w:rFonts w:ascii="Times New Roman" w:hAnsi="Times New Roman" w:cs="Times New Roman"/>
          <w:color w:val="000000"/>
          <w:sz w:val="24"/>
          <w:szCs w:val="24"/>
        </w:rPr>
        <w:t xml:space="preserve"> </w:t>
      </w:r>
      <w:r w:rsidRPr="007A49A9">
        <w:rPr>
          <w:rFonts w:ascii="Times New Roman" w:hAnsi="Times New Roman" w:cs="Times New Roman"/>
          <w:b/>
          <w:bCs/>
          <w:sz w:val="24"/>
          <w:szCs w:val="24"/>
        </w:rPr>
        <w:t xml:space="preserve">and Dr. D. Veeraswamy, Assistant Professor </w:t>
      </w:r>
      <w:r w:rsidRPr="007A49A9">
        <w:rPr>
          <w:rFonts w:ascii="Times New Roman" w:hAnsi="Times New Roman" w:cs="Times New Roman"/>
          <w:sz w:val="24"/>
          <w:szCs w:val="24"/>
        </w:rPr>
        <w:t>for their support and valuable suggestions.</w:t>
      </w:r>
    </w:p>
    <w:p w14:paraId="2FFF0C9C" w14:textId="77777777" w:rsidR="00731575" w:rsidRPr="007A49A9" w:rsidRDefault="00731575" w:rsidP="00731575">
      <w:pPr>
        <w:spacing w:line="360" w:lineRule="auto"/>
        <w:jc w:val="both"/>
        <w:rPr>
          <w:rFonts w:ascii="Times New Roman" w:hAnsi="Times New Roman" w:cs="Times New Roman"/>
          <w:sz w:val="24"/>
          <w:szCs w:val="24"/>
        </w:rPr>
      </w:pPr>
      <w:r w:rsidRPr="007A49A9">
        <w:rPr>
          <w:rFonts w:ascii="Times New Roman" w:hAnsi="Times New Roman" w:cs="Times New Roman"/>
          <w:sz w:val="24"/>
          <w:szCs w:val="24"/>
        </w:rPr>
        <w:t xml:space="preserve">Our deepest thanks to our Head of the Department </w:t>
      </w:r>
      <w:r w:rsidRPr="007A49A9">
        <w:rPr>
          <w:rFonts w:ascii="Times New Roman" w:hAnsi="Times New Roman" w:cs="Times New Roman"/>
          <w:b/>
          <w:bCs/>
          <w:sz w:val="24"/>
          <w:szCs w:val="24"/>
        </w:rPr>
        <w:t xml:space="preserve">Dr. K. Naga Bhargavi, </w:t>
      </w:r>
      <w:r w:rsidRPr="007A49A9">
        <w:rPr>
          <w:rFonts w:ascii="Times New Roman" w:hAnsi="Times New Roman" w:cs="Times New Roman"/>
          <w:sz w:val="24"/>
          <w:szCs w:val="24"/>
        </w:rPr>
        <w:t>Associate Professor &amp; HOD</w:t>
      </w:r>
      <w:r w:rsidRPr="007A49A9">
        <w:rPr>
          <w:rFonts w:ascii="Times New Roman" w:hAnsi="Times New Roman" w:cs="Times New Roman"/>
          <w:b/>
          <w:bCs/>
          <w:sz w:val="24"/>
          <w:szCs w:val="24"/>
        </w:rPr>
        <w:t>,</w:t>
      </w:r>
      <w:r w:rsidRPr="007A49A9">
        <w:rPr>
          <w:rFonts w:ascii="Times New Roman" w:hAnsi="Times New Roman" w:cs="Times New Roman"/>
          <w:sz w:val="24"/>
          <w:szCs w:val="24"/>
        </w:rPr>
        <w:t xml:space="preserve"> for her inspiration and for providing all the necessary facilities and resources required for this project.</w:t>
      </w:r>
    </w:p>
    <w:p w14:paraId="66937F5B" w14:textId="77777777" w:rsidR="00731575" w:rsidRPr="007A49A9" w:rsidRDefault="00731575" w:rsidP="00731575">
      <w:pPr>
        <w:spacing w:line="360" w:lineRule="auto"/>
        <w:jc w:val="both"/>
        <w:rPr>
          <w:rFonts w:ascii="Times New Roman" w:hAnsi="Times New Roman" w:cs="Times New Roman"/>
          <w:sz w:val="24"/>
          <w:szCs w:val="24"/>
        </w:rPr>
      </w:pPr>
      <w:r w:rsidRPr="007A49A9">
        <w:rPr>
          <w:rFonts w:ascii="Times New Roman" w:hAnsi="Times New Roman" w:cs="Times New Roman"/>
          <w:sz w:val="24"/>
          <w:szCs w:val="24"/>
        </w:rPr>
        <w:t xml:space="preserve">We also extend our sincere thanks to </w:t>
      </w:r>
      <w:r w:rsidRPr="007A49A9">
        <w:rPr>
          <w:rFonts w:ascii="Times New Roman" w:hAnsi="Times New Roman" w:cs="Times New Roman"/>
          <w:b/>
          <w:bCs/>
          <w:sz w:val="24"/>
          <w:szCs w:val="24"/>
        </w:rPr>
        <w:t xml:space="preserve">Dr. M.V. Rajesh, Associate Dean, School of </w:t>
      </w:r>
      <w:proofErr w:type="gramStart"/>
      <w:r w:rsidRPr="007A49A9">
        <w:rPr>
          <w:rFonts w:ascii="Times New Roman" w:hAnsi="Times New Roman" w:cs="Times New Roman"/>
          <w:b/>
          <w:bCs/>
          <w:sz w:val="24"/>
          <w:szCs w:val="24"/>
        </w:rPr>
        <w:t>Computing</w:t>
      </w:r>
      <w:proofErr w:type="gramEnd"/>
      <w:r w:rsidRPr="007A49A9">
        <w:rPr>
          <w:rFonts w:ascii="Times New Roman" w:hAnsi="Times New Roman" w:cs="Times New Roman"/>
          <w:sz w:val="24"/>
          <w:szCs w:val="24"/>
        </w:rPr>
        <w:t xml:space="preserve"> for their encouragement and support </w:t>
      </w:r>
      <w:proofErr w:type="gramStart"/>
      <w:r w:rsidRPr="007A49A9">
        <w:rPr>
          <w:rFonts w:ascii="Times New Roman" w:hAnsi="Times New Roman" w:cs="Times New Roman"/>
          <w:sz w:val="24"/>
          <w:szCs w:val="24"/>
        </w:rPr>
        <w:t>during the course of</w:t>
      </w:r>
      <w:proofErr w:type="gramEnd"/>
      <w:r w:rsidRPr="007A49A9">
        <w:rPr>
          <w:rFonts w:ascii="Times New Roman" w:hAnsi="Times New Roman" w:cs="Times New Roman"/>
          <w:sz w:val="24"/>
          <w:szCs w:val="24"/>
        </w:rPr>
        <w:t xml:space="preserve"> our project.</w:t>
      </w:r>
    </w:p>
    <w:p w14:paraId="4389B939" w14:textId="77777777" w:rsidR="00731575" w:rsidRPr="007A49A9" w:rsidRDefault="00731575" w:rsidP="00731575">
      <w:pPr>
        <w:spacing w:line="360" w:lineRule="auto"/>
        <w:jc w:val="both"/>
        <w:rPr>
          <w:rFonts w:ascii="Times New Roman" w:hAnsi="Times New Roman" w:cs="Times New Roman"/>
          <w:sz w:val="24"/>
          <w:szCs w:val="24"/>
        </w:rPr>
      </w:pPr>
      <w:r w:rsidRPr="007A49A9">
        <w:rPr>
          <w:rFonts w:ascii="Times New Roman" w:hAnsi="Times New Roman" w:cs="Times New Roman"/>
          <w:sz w:val="24"/>
          <w:szCs w:val="24"/>
        </w:rPr>
        <w:t xml:space="preserve">We would like to express our sincere gratitude to </w:t>
      </w:r>
      <w:r w:rsidRPr="007A49A9">
        <w:rPr>
          <w:rFonts w:ascii="Times New Roman" w:hAnsi="Times New Roman" w:cs="Times New Roman"/>
          <w:b/>
          <w:bCs/>
          <w:sz w:val="24"/>
          <w:szCs w:val="24"/>
        </w:rPr>
        <w:t>Dr. G. Suresh, Registrar, Dr. A. Ramesh, Pro Vice-Chancellor (Engineering &amp; Sciences), Dr. S. Rama Sree, Pro Vice-Chancellor (Academics), Dr. M.B. Srinivas, Vice-Chancellor, Dr. M. Sreenivasa Reddy, Deputy Pro Chancellor and Management, Aditya University</w:t>
      </w:r>
      <w:r w:rsidRPr="007A49A9">
        <w:rPr>
          <w:rFonts w:ascii="Times New Roman" w:hAnsi="Times New Roman" w:cs="Times New Roman"/>
          <w:sz w:val="24"/>
          <w:szCs w:val="24"/>
        </w:rPr>
        <w:t xml:space="preserve"> for providing excellent infrastructure and state-of-the-art laboratories.</w:t>
      </w:r>
    </w:p>
    <w:p w14:paraId="1593A084" w14:textId="77777777" w:rsidR="00731575" w:rsidRPr="007A49A9" w:rsidRDefault="00731575" w:rsidP="000C1ADD">
      <w:pPr>
        <w:spacing w:line="360" w:lineRule="auto"/>
        <w:jc w:val="both"/>
        <w:rPr>
          <w:rFonts w:ascii="Times New Roman" w:hAnsi="Times New Roman" w:cs="Times New Roman"/>
          <w:sz w:val="24"/>
          <w:szCs w:val="24"/>
        </w:rPr>
      </w:pPr>
      <w:r w:rsidRPr="007A49A9">
        <w:rPr>
          <w:rFonts w:ascii="Times New Roman" w:hAnsi="Times New Roman" w:cs="Times New Roman"/>
          <w:sz w:val="24"/>
          <w:szCs w:val="24"/>
        </w:rPr>
        <w:t xml:space="preserve">Finally, we would like to thank the </w:t>
      </w:r>
      <w:r w:rsidRPr="007A49A9">
        <w:rPr>
          <w:rFonts w:ascii="Times New Roman" w:hAnsi="Times New Roman" w:cs="Times New Roman"/>
          <w:b/>
          <w:bCs/>
          <w:sz w:val="24"/>
          <w:szCs w:val="24"/>
        </w:rPr>
        <w:t>faculty members, lab technicians, non-teaching staff, and our friends</w:t>
      </w:r>
      <w:r w:rsidRPr="007A49A9">
        <w:rPr>
          <w:rFonts w:ascii="Times New Roman" w:hAnsi="Times New Roman" w:cs="Times New Roman"/>
          <w:sz w:val="24"/>
          <w:szCs w:val="24"/>
        </w:rPr>
        <w:t xml:space="preserve"> who have directly or indirectly supported us in completing this Cornerstone project successfully.</w:t>
      </w:r>
    </w:p>
    <w:p w14:paraId="5B81B581" w14:textId="77777777" w:rsidR="00731575" w:rsidRPr="007A49A9" w:rsidRDefault="00731575" w:rsidP="00731575">
      <w:pPr>
        <w:rPr>
          <w:rFonts w:ascii="Times New Roman" w:hAnsi="Times New Roman" w:cs="Times New Roman"/>
          <w:b/>
          <w:bCs/>
          <w:sz w:val="24"/>
          <w:szCs w:val="24"/>
        </w:rPr>
      </w:pPr>
      <w:proofErr w:type="gramStart"/>
      <w:r w:rsidRPr="007A49A9">
        <w:rPr>
          <w:rFonts w:ascii="Times New Roman" w:hAnsi="Times New Roman" w:cs="Times New Roman"/>
          <w:b/>
          <w:bCs/>
          <w:sz w:val="24"/>
          <w:szCs w:val="24"/>
        </w:rPr>
        <w:t>By</w:t>
      </w:r>
      <w:proofErr w:type="gramEnd"/>
    </w:p>
    <w:p w14:paraId="1A1CEFA1" w14:textId="77777777" w:rsidR="00731575" w:rsidRPr="007A49A9" w:rsidRDefault="00731575" w:rsidP="00731575">
      <w:pPr>
        <w:rPr>
          <w:rFonts w:ascii="Times New Roman" w:hAnsi="Times New Roman" w:cs="Times New Roman"/>
          <w:sz w:val="24"/>
          <w:szCs w:val="24"/>
        </w:rPr>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3000"/>
      </w:tblGrid>
      <w:tr w:rsidR="00731575" w:rsidRPr="007A49A9" w14:paraId="721239E9" w14:textId="77777777" w:rsidTr="006D2509">
        <w:tc>
          <w:tcPr>
            <w:tcW w:w="5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321BE31" w14:textId="77777777" w:rsidR="00731575" w:rsidRPr="007A49A9" w:rsidRDefault="00731575" w:rsidP="006D2509">
            <w:pPr>
              <w:jc w:val="center"/>
              <w:rPr>
                <w:rFonts w:ascii="Times New Roman" w:hAnsi="Times New Roman" w:cs="Times New Roman"/>
                <w:b/>
                <w:bCs/>
                <w:sz w:val="24"/>
                <w:szCs w:val="24"/>
              </w:rPr>
            </w:pPr>
            <w:r w:rsidRPr="007A49A9">
              <w:rPr>
                <w:rFonts w:ascii="Times New Roman" w:hAnsi="Times New Roman" w:cs="Times New Roman"/>
                <w:b/>
                <w:bCs/>
                <w:sz w:val="24"/>
                <w:szCs w:val="24"/>
              </w:rPr>
              <w:t>B. Divya Sai Sri - AIML</w:t>
            </w:r>
          </w:p>
        </w:tc>
        <w:tc>
          <w:tcPr>
            <w:tcW w:w="3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08A3B50" w14:textId="77777777" w:rsidR="00731575" w:rsidRPr="007A49A9" w:rsidRDefault="00731575" w:rsidP="006D2509">
            <w:pPr>
              <w:jc w:val="center"/>
              <w:rPr>
                <w:rFonts w:ascii="Times New Roman" w:hAnsi="Times New Roman" w:cs="Times New Roman"/>
                <w:b/>
                <w:bCs/>
                <w:sz w:val="24"/>
                <w:szCs w:val="24"/>
              </w:rPr>
            </w:pPr>
            <w:r w:rsidRPr="007A49A9">
              <w:rPr>
                <w:rFonts w:ascii="Times New Roman" w:hAnsi="Times New Roman" w:cs="Times New Roman"/>
                <w:b/>
                <w:bCs/>
                <w:sz w:val="24"/>
                <w:szCs w:val="24"/>
              </w:rPr>
              <w:t>(25B11AI113)</w:t>
            </w:r>
          </w:p>
        </w:tc>
      </w:tr>
      <w:tr w:rsidR="00731575" w:rsidRPr="007A49A9" w14:paraId="38DDB069" w14:textId="77777777" w:rsidTr="006D2509">
        <w:tc>
          <w:tcPr>
            <w:tcW w:w="5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0449548" w14:textId="77777777" w:rsidR="00731575" w:rsidRPr="007A49A9" w:rsidRDefault="00731575" w:rsidP="006D2509">
            <w:pPr>
              <w:jc w:val="center"/>
              <w:rPr>
                <w:rFonts w:ascii="Times New Roman" w:hAnsi="Times New Roman" w:cs="Times New Roman"/>
                <w:b/>
                <w:bCs/>
                <w:sz w:val="24"/>
                <w:szCs w:val="24"/>
              </w:rPr>
            </w:pPr>
            <w:r w:rsidRPr="007A49A9">
              <w:rPr>
                <w:rFonts w:ascii="Times New Roman" w:hAnsi="Times New Roman" w:cs="Times New Roman"/>
                <w:b/>
                <w:bCs/>
                <w:sz w:val="24"/>
                <w:szCs w:val="24"/>
              </w:rPr>
              <w:t>G. Nandini - AIML</w:t>
            </w:r>
          </w:p>
        </w:tc>
        <w:tc>
          <w:tcPr>
            <w:tcW w:w="3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21FCBE4" w14:textId="77777777" w:rsidR="00731575" w:rsidRPr="007A49A9" w:rsidRDefault="00731575" w:rsidP="006D2509">
            <w:pPr>
              <w:jc w:val="center"/>
              <w:rPr>
                <w:rFonts w:ascii="Times New Roman" w:hAnsi="Times New Roman" w:cs="Times New Roman"/>
                <w:b/>
                <w:bCs/>
                <w:sz w:val="24"/>
                <w:szCs w:val="24"/>
              </w:rPr>
            </w:pPr>
            <w:r w:rsidRPr="007A49A9">
              <w:rPr>
                <w:rFonts w:ascii="Times New Roman" w:hAnsi="Times New Roman" w:cs="Times New Roman"/>
                <w:b/>
                <w:bCs/>
                <w:sz w:val="24"/>
                <w:szCs w:val="24"/>
              </w:rPr>
              <w:t>(26B61AI362)</w:t>
            </w:r>
          </w:p>
        </w:tc>
      </w:tr>
      <w:tr w:rsidR="00731575" w:rsidRPr="007A49A9" w14:paraId="2DB421D5" w14:textId="77777777" w:rsidTr="006D2509">
        <w:tc>
          <w:tcPr>
            <w:tcW w:w="5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BC58A08" w14:textId="77777777" w:rsidR="00731575" w:rsidRPr="007A49A9" w:rsidRDefault="00731575" w:rsidP="006D2509">
            <w:pPr>
              <w:jc w:val="center"/>
              <w:rPr>
                <w:rFonts w:ascii="Times New Roman" w:hAnsi="Times New Roman" w:cs="Times New Roman"/>
                <w:b/>
                <w:bCs/>
                <w:sz w:val="24"/>
                <w:szCs w:val="24"/>
              </w:rPr>
            </w:pPr>
            <w:r w:rsidRPr="007A49A9">
              <w:rPr>
                <w:rFonts w:ascii="Times New Roman" w:hAnsi="Times New Roman" w:cs="Times New Roman"/>
                <w:b/>
                <w:bCs/>
                <w:sz w:val="24"/>
                <w:szCs w:val="24"/>
              </w:rPr>
              <w:t>G. Prakash Kumar - AIML</w:t>
            </w:r>
          </w:p>
        </w:tc>
        <w:tc>
          <w:tcPr>
            <w:tcW w:w="3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44D1F3C" w14:textId="77777777" w:rsidR="00731575" w:rsidRPr="007A49A9" w:rsidRDefault="00731575" w:rsidP="006D2509">
            <w:pPr>
              <w:jc w:val="center"/>
              <w:rPr>
                <w:rFonts w:ascii="Times New Roman" w:hAnsi="Times New Roman" w:cs="Times New Roman"/>
                <w:b/>
                <w:bCs/>
                <w:sz w:val="24"/>
                <w:szCs w:val="24"/>
              </w:rPr>
            </w:pPr>
            <w:r w:rsidRPr="007A49A9">
              <w:rPr>
                <w:rFonts w:ascii="Times New Roman" w:hAnsi="Times New Roman" w:cs="Times New Roman"/>
                <w:b/>
                <w:bCs/>
                <w:sz w:val="24"/>
                <w:szCs w:val="24"/>
              </w:rPr>
              <w:t>(25B11AI309)</w:t>
            </w:r>
          </w:p>
        </w:tc>
      </w:tr>
      <w:tr w:rsidR="00731575" w:rsidRPr="007A49A9" w14:paraId="44782C53" w14:textId="77777777" w:rsidTr="006D2509">
        <w:tc>
          <w:tcPr>
            <w:tcW w:w="5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282A478" w14:textId="77777777" w:rsidR="00731575" w:rsidRPr="007A49A9" w:rsidRDefault="00731575" w:rsidP="00731575">
            <w:pPr>
              <w:pStyle w:val="ListParagraph"/>
              <w:numPr>
                <w:ilvl w:val="0"/>
                <w:numId w:val="29"/>
              </w:numPr>
              <w:spacing w:after="0" w:line="240" w:lineRule="auto"/>
              <w:contextualSpacing w:val="0"/>
              <w:jc w:val="center"/>
              <w:rPr>
                <w:rFonts w:ascii="Times New Roman" w:hAnsi="Times New Roman" w:cs="Times New Roman"/>
                <w:b/>
                <w:bCs/>
                <w:sz w:val="24"/>
                <w:szCs w:val="24"/>
              </w:rPr>
            </w:pPr>
            <w:r w:rsidRPr="007A49A9">
              <w:rPr>
                <w:rFonts w:ascii="Times New Roman" w:hAnsi="Times New Roman" w:cs="Times New Roman"/>
                <w:b/>
                <w:bCs/>
                <w:sz w:val="24"/>
                <w:szCs w:val="24"/>
              </w:rPr>
              <w:t>Manoj Kumar - AIML</w:t>
            </w:r>
          </w:p>
        </w:tc>
        <w:tc>
          <w:tcPr>
            <w:tcW w:w="3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8EC835C" w14:textId="77777777" w:rsidR="00731575" w:rsidRPr="007A49A9" w:rsidRDefault="00731575" w:rsidP="006D2509">
            <w:pPr>
              <w:jc w:val="center"/>
              <w:rPr>
                <w:rFonts w:ascii="Times New Roman" w:hAnsi="Times New Roman" w:cs="Times New Roman"/>
                <w:b/>
                <w:bCs/>
                <w:sz w:val="24"/>
                <w:szCs w:val="24"/>
              </w:rPr>
            </w:pPr>
            <w:r w:rsidRPr="007A49A9">
              <w:rPr>
                <w:rFonts w:ascii="Times New Roman" w:hAnsi="Times New Roman" w:cs="Times New Roman"/>
                <w:b/>
                <w:bCs/>
                <w:sz w:val="24"/>
                <w:szCs w:val="24"/>
              </w:rPr>
              <w:t>(25B11AI748)</w:t>
            </w:r>
          </w:p>
        </w:tc>
      </w:tr>
    </w:tbl>
    <w:p w14:paraId="51494611" w14:textId="77777777" w:rsidR="003A7608" w:rsidRDefault="003A7608">
      <w:pPr>
        <w:rPr>
          <w:rFonts w:ascii="Times New Roman" w:hAnsi="Times New Roman" w:cs="Times New Roman"/>
          <w:sz w:val="24"/>
          <w:szCs w:val="24"/>
        </w:rPr>
        <w:sectPr w:rsidR="003A7608" w:rsidSect="00D4278D">
          <w:headerReference w:type="default" r:id="rId9"/>
          <w:footerReference w:type="default" r:id="rId10"/>
          <w:footerReference w:type="first" r:id="rId11"/>
          <w:pgSz w:w="12240" w:h="15840"/>
          <w:pgMar w:top="1008" w:right="1152" w:bottom="1008" w:left="1152" w:header="720" w:footer="720" w:gutter="0"/>
          <w:pgNumType w:fmt="lowerRoman" w:start="1"/>
          <w:cols w:space="720"/>
          <w:titlePg/>
          <w:docGrid w:linePitch="360"/>
        </w:sectPr>
      </w:pPr>
    </w:p>
    <w:p w14:paraId="0311D2D2" w14:textId="77777777" w:rsidR="00DF726C" w:rsidRPr="007A49A9" w:rsidRDefault="00DF726C">
      <w:pPr>
        <w:rPr>
          <w:rFonts w:ascii="Times New Roman" w:hAnsi="Times New Roman" w:cs="Times New Roman"/>
          <w:sz w:val="24"/>
          <w:szCs w:val="24"/>
        </w:rPr>
      </w:pPr>
    </w:p>
    <w:p w14:paraId="5DD17131" w14:textId="77777777" w:rsidR="00DF726C" w:rsidRDefault="002B15F0" w:rsidP="007A49A9">
      <w:pPr>
        <w:pStyle w:val="Heading1"/>
        <w:jc w:val="center"/>
        <w:rPr>
          <w:rFonts w:ascii="Times New Roman" w:hAnsi="Times New Roman" w:cs="Times New Roman"/>
          <w:color w:val="0D0D0D" w:themeColor="text1" w:themeTint="F2"/>
          <w:sz w:val="24"/>
          <w:szCs w:val="24"/>
          <w:u w:val="single"/>
        </w:rPr>
      </w:pPr>
      <w:r w:rsidRPr="007A49A9">
        <w:rPr>
          <w:rFonts w:ascii="Times New Roman" w:hAnsi="Times New Roman" w:cs="Times New Roman"/>
          <w:color w:val="0D0D0D" w:themeColor="text1" w:themeTint="F2"/>
          <w:sz w:val="24"/>
          <w:szCs w:val="24"/>
          <w:u w:val="single"/>
        </w:rPr>
        <w:t>TABLE OF CONTENTS</w:t>
      </w:r>
    </w:p>
    <w:p w14:paraId="4B3A6B4F" w14:textId="77777777" w:rsidR="001F0721" w:rsidRPr="001F0721" w:rsidRDefault="001F0721" w:rsidP="001F0721"/>
    <w:p w14:paraId="0DB09371" w14:textId="46CF6978" w:rsidR="007A49A9" w:rsidRPr="007A49A9" w:rsidRDefault="00E42FEB" w:rsidP="007A49A9">
      <w:pPr>
        <w:tabs>
          <w:tab w:val="right" w:leader="dot" w:pos="9000"/>
        </w:tabs>
        <w:spacing w:after="160"/>
        <w:rPr>
          <w:rFonts w:ascii="Times New Roman" w:hAnsi="Times New Roman" w:cs="Times New Roman"/>
          <w:sz w:val="24"/>
          <w:szCs w:val="24"/>
        </w:rPr>
      </w:pPr>
      <w:r>
        <w:rPr>
          <w:rFonts w:ascii="Times New Roman" w:hAnsi="Times New Roman" w:cs="Times New Roman"/>
          <w:sz w:val="24"/>
          <w:szCs w:val="24"/>
        </w:rPr>
        <w:t>1</w:t>
      </w:r>
      <w:r w:rsidR="007A49A9" w:rsidRPr="007A49A9">
        <w:rPr>
          <w:rFonts w:ascii="Times New Roman" w:hAnsi="Times New Roman" w:cs="Times New Roman"/>
          <w:sz w:val="24"/>
          <w:szCs w:val="24"/>
        </w:rPr>
        <w:t xml:space="preserve">. </w:t>
      </w:r>
      <w:r w:rsidR="001F0721">
        <w:rPr>
          <w:rFonts w:ascii="Times New Roman" w:hAnsi="Times New Roman" w:cs="Times New Roman"/>
          <w:sz w:val="24"/>
          <w:szCs w:val="24"/>
        </w:rPr>
        <w:t>Project</w:t>
      </w:r>
      <w:r w:rsidR="007A49A9" w:rsidRPr="007A49A9">
        <w:rPr>
          <w:rFonts w:ascii="Times New Roman" w:hAnsi="Times New Roman" w:cs="Times New Roman"/>
          <w:sz w:val="24"/>
          <w:szCs w:val="24"/>
        </w:rPr>
        <w:t xml:space="preserve"> Cover Page</w:t>
      </w:r>
      <w:r w:rsidR="007A49A9" w:rsidRPr="007A49A9">
        <w:rPr>
          <w:rFonts w:ascii="Times New Roman" w:hAnsi="Times New Roman" w:cs="Times New Roman"/>
          <w:sz w:val="24"/>
          <w:szCs w:val="24"/>
        </w:rPr>
        <w:ptab w:relativeTo="margin" w:alignment="right" w:leader="dot"/>
      </w:r>
      <w:proofErr w:type="spellStart"/>
      <w:r w:rsidR="0016040E">
        <w:rPr>
          <w:rFonts w:ascii="Times New Roman" w:hAnsi="Times New Roman" w:cs="Times New Roman"/>
          <w:sz w:val="24"/>
          <w:szCs w:val="24"/>
        </w:rPr>
        <w:t>i</w:t>
      </w:r>
      <w:proofErr w:type="spellEnd"/>
    </w:p>
    <w:p w14:paraId="4A15045B" w14:textId="1B752D2B" w:rsidR="007A49A9" w:rsidRPr="007A49A9" w:rsidRDefault="00E42FEB" w:rsidP="007A49A9">
      <w:pPr>
        <w:tabs>
          <w:tab w:val="right" w:leader="dot" w:pos="9000"/>
        </w:tabs>
        <w:spacing w:after="160"/>
        <w:rPr>
          <w:rFonts w:ascii="Times New Roman" w:hAnsi="Times New Roman" w:cs="Times New Roman"/>
          <w:sz w:val="24"/>
          <w:szCs w:val="24"/>
        </w:rPr>
      </w:pPr>
      <w:r>
        <w:rPr>
          <w:rFonts w:ascii="Times New Roman" w:hAnsi="Times New Roman" w:cs="Times New Roman"/>
          <w:sz w:val="24"/>
          <w:szCs w:val="24"/>
        </w:rPr>
        <w:t>2</w:t>
      </w:r>
      <w:r w:rsidR="007A49A9" w:rsidRPr="007A49A9">
        <w:rPr>
          <w:rFonts w:ascii="Times New Roman" w:hAnsi="Times New Roman" w:cs="Times New Roman"/>
          <w:sz w:val="24"/>
          <w:szCs w:val="24"/>
        </w:rPr>
        <w:t>.  Certificate</w:t>
      </w:r>
      <w:r w:rsidR="007A49A9" w:rsidRPr="007A49A9">
        <w:rPr>
          <w:rFonts w:ascii="Times New Roman" w:hAnsi="Times New Roman" w:cs="Times New Roman"/>
          <w:sz w:val="24"/>
          <w:szCs w:val="24"/>
        </w:rPr>
        <w:ptab w:relativeTo="margin" w:alignment="right" w:leader="dot"/>
      </w:r>
      <w:r w:rsidR="0016040E">
        <w:rPr>
          <w:rFonts w:ascii="Times New Roman" w:hAnsi="Times New Roman" w:cs="Times New Roman"/>
          <w:sz w:val="24"/>
          <w:szCs w:val="24"/>
        </w:rPr>
        <w:t>i</w:t>
      </w:r>
      <w:r w:rsidR="00F41107">
        <w:rPr>
          <w:rFonts w:ascii="Times New Roman" w:hAnsi="Times New Roman" w:cs="Times New Roman"/>
          <w:sz w:val="24"/>
          <w:szCs w:val="24"/>
        </w:rPr>
        <w:t>i</w:t>
      </w:r>
    </w:p>
    <w:p w14:paraId="2354FAA4" w14:textId="005D01F8" w:rsidR="007A49A9" w:rsidRPr="007A49A9" w:rsidRDefault="00E42FEB" w:rsidP="007A49A9">
      <w:pPr>
        <w:tabs>
          <w:tab w:val="right" w:leader="dot" w:pos="9000"/>
        </w:tabs>
        <w:spacing w:after="160"/>
        <w:rPr>
          <w:rFonts w:ascii="Times New Roman" w:hAnsi="Times New Roman" w:cs="Times New Roman"/>
          <w:sz w:val="24"/>
          <w:szCs w:val="24"/>
        </w:rPr>
      </w:pPr>
      <w:r>
        <w:rPr>
          <w:rFonts w:ascii="Times New Roman" w:hAnsi="Times New Roman" w:cs="Times New Roman"/>
          <w:sz w:val="24"/>
          <w:szCs w:val="24"/>
        </w:rPr>
        <w:t>3</w:t>
      </w:r>
      <w:r w:rsidR="007A49A9" w:rsidRPr="007A49A9">
        <w:rPr>
          <w:rFonts w:ascii="Times New Roman" w:hAnsi="Times New Roman" w:cs="Times New Roman"/>
          <w:sz w:val="24"/>
          <w:szCs w:val="24"/>
        </w:rPr>
        <w:t>.  Declaration</w:t>
      </w:r>
      <w:r w:rsidR="007A49A9" w:rsidRPr="007A49A9">
        <w:rPr>
          <w:rFonts w:ascii="Times New Roman" w:hAnsi="Times New Roman" w:cs="Times New Roman"/>
          <w:sz w:val="24"/>
          <w:szCs w:val="24"/>
        </w:rPr>
        <w:ptab w:relativeTo="margin" w:alignment="right" w:leader="dot"/>
      </w:r>
      <w:r w:rsidR="0016040E">
        <w:rPr>
          <w:rFonts w:ascii="Times New Roman" w:hAnsi="Times New Roman" w:cs="Times New Roman"/>
          <w:sz w:val="24"/>
          <w:szCs w:val="24"/>
        </w:rPr>
        <w:t>i</w:t>
      </w:r>
      <w:r w:rsidR="00F3380A">
        <w:rPr>
          <w:rFonts w:ascii="Times New Roman" w:hAnsi="Times New Roman" w:cs="Times New Roman"/>
          <w:sz w:val="24"/>
          <w:szCs w:val="24"/>
        </w:rPr>
        <w:t>ii</w:t>
      </w:r>
    </w:p>
    <w:p w14:paraId="0E20286B" w14:textId="0B213075" w:rsidR="007A49A9" w:rsidRPr="007A49A9" w:rsidRDefault="00E42FEB" w:rsidP="007A49A9">
      <w:pPr>
        <w:tabs>
          <w:tab w:val="right" w:leader="dot" w:pos="9000"/>
        </w:tabs>
        <w:spacing w:after="160"/>
        <w:rPr>
          <w:rFonts w:ascii="Times New Roman" w:hAnsi="Times New Roman" w:cs="Times New Roman"/>
          <w:sz w:val="24"/>
          <w:szCs w:val="24"/>
        </w:rPr>
      </w:pPr>
      <w:r>
        <w:rPr>
          <w:rFonts w:ascii="Times New Roman" w:hAnsi="Times New Roman" w:cs="Times New Roman"/>
          <w:sz w:val="24"/>
          <w:szCs w:val="24"/>
        </w:rPr>
        <w:t>4</w:t>
      </w:r>
      <w:r w:rsidR="007A49A9" w:rsidRPr="007A49A9">
        <w:rPr>
          <w:rFonts w:ascii="Times New Roman" w:hAnsi="Times New Roman" w:cs="Times New Roman"/>
          <w:sz w:val="24"/>
          <w:szCs w:val="24"/>
        </w:rPr>
        <w:t>.  Acknowledgement</w:t>
      </w:r>
      <w:r w:rsidR="007A49A9" w:rsidRPr="007A49A9">
        <w:rPr>
          <w:rFonts w:ascii="Times New Roman" w:hAnsi="Times New Roman" w:cs="Times New Roman"/>
          <w:sz w:val="24"/>
          <w:szCs w:val="24"/>
        </w:rPr>
        <w:ptab w:relativeTo="margin" w:alignment="right" w:leader="dot"/>
      </w:r>
      <w:r w:rsidR="00F3380A">
        <w:rPr>
          <w:rFonts w:ascii="Times New Roman" w:hAnsi="Times New Roman" w:cs="Times New Roman"/>
          <w:sz w:val="24"/>
          <w:szCs w:val="24"/>
        </w:rPr>
        <w:t>i</w:t>
      </w:r>
      <w:r w:rsidR="0016040E">
        <w:rPr>
          <w:rFonts w:ascii="Times New Roman" w:hAnsi="Times New Roman" w:cs="Times New Roman"/>
          <w:sz w:val="24"/>
          <w:szCs w:val="24"/>
        </w:rPr>
        <w:t>v</w:t>
      </w:r>
    </w:p>
    <w:p w14:paraId="02BB4540" w14:textId="59E614A3" w:rsidR="007A49A9" w:rsidRPr="007A49A9" w:rsidRDefault="00E42FEB" w:rsidP="007A49A9">
      <w:pPr>
        <w:tabs>
          <w:tab w:val="right" w:leader="dot" w:pos="9000"/>
        </w:tabs>
        <w:spacing w:after="160"/>
        <w:rPr>
          <w:rFonts w:ascii="Times New Roman" w:hAnsi="Times New Roman" w:cs="Times New Roman"/>
          <w:sz w:val="24"/>
          <w:szCs w:val="24"/>
        </w:rPr>
      </w:pPr>
      <w:r>
        <w:rPr>
          <w:rFonts w:ascii="Times New Roman" w:hAnsi="Times New Roman" w:cs="Times New Roman"/>
          <w:sz w:val="24"/>
          <w:szCs w:val="24"/>
        </w:rPr>
        <w:t>5</w:t>
      </w:r>
      <w:r w:rsidR="007A49A9" w:rsidRPr="007A49A9">
        <w:rPr>
          <w:rFonts w:ascii="Times New Roman" w:hAnsi="Times New Roman" w:cs="Times New Roman"/>
          <w:sz w:val="24"/>
          <w:szCs w:val="24"/>
        </w:rPr>
        <w:t>.  Abstract</w:t>
      </w:r>
      <w:r w:rsidR="007A49A9" w:rsidRPr="007A49A9">
        <w:rPr>
          <w:rFonts w:ascii="Times New Roman" w:hAnsi="Times New Roman" w:cs="Times New Roman"/>
          <w:sz w:val="24"/>
          <w:szCs w:val="24"/>
        </w:rPr>
        <w:ptab w:relativeTo="margin" w:alignment="right" w:leader="dot"/>
      </w:r>
      <w:r w:rsidR="0016040E">
        <w:rPr>
          <w:rFonts w:ascii="Times New Roman" w:hAnsi="Times New Roman" w:cs="Times New Roman"/>
          <w:sz w:val="24"/>
          <w:szCs w:val="24"/>
        </w:rPr>
        <w:t>2</w:t>
      </w:r>
    </w:p>
    <w:p w14:paraId="655C5A73" w14:textId="6022B785" w:rsidR="007A49A9" w:rsidRPr="007A49A9" w:rsidRDefault="00E42FEB" w:rsidP="007A49A9">
      <w:pPr>
        <w:tabs>
          <w:tab w:val="right" w:leader="dot" w:pos="9000"/>
        </w:tabs>
        <w:spacing w:after="160"/>
        <w:rPr>
          <w:rFonts w:ascii="Times New Roman" w:hAnsi="Times New Roman" w:cs="Times New Roman"/>
          <w:sz w:val="24"/>
          <w:szCs w:val="24"/>
        </w:rPr>
      </w:pPr>
      <w:r>
        <w:rPr>
          <w:rFonts w:ascii="Times New Roman" w:hAnsi="Times New Roman" w:cs="Times New Roman"/>
          <w:sz w:val="24"/>
          <w:szCs w:val="24"/>
        </w:rPr>
        <w:t>6</w:t>
      </w:r>
      <w:r w:rsidR="007A49A9" w:rsidRPr="007A49A9">
        <w:rPr>
          <w:rFonts w:ascii="Times New Roman" w:hAnsi="Times New Roman" w:cs="Times New Roman"/>
          <w:sz w:val="24"/>
          <w:szCs w:val="24"/>
        </w:rPr>
        <w:t>.  List of Figures / List of Tables / Acronyms</w:t>
      </w:r>
      <w:r w:rsidR="007A49A9" w:rsidRPr="007A49A9">
        <w:rPr>
          <w:rFonts w:ascii="Times New Roman" w:hAnsi="Times New Roman" w:cs="Times New Roman"/>
          <w:sz w:val="24"/>
          <w:szCs w:val="24"/>
        </w:rPr>
        <w:ptab w:relativeTo="margin" w:alignment="right" w:leader="dot"/>
      </w:r>
      <w:r w:rsidR="0016040E">
        <w:rPr>
          <w:rFonts w:ascii="Times New Roman" w:hAnsi="Times New Roman" w:cs="Times New Roman"/>
          <w:sz w:val="24"/>
          <w:szCs w:val="24"/>
        </w:rPr>
        <w:t>3</w:t>
      </w:r>
    </w:p>
    <w:p w14:paraId="2306E272" w14:textId="7DDF0F76" w:rsidR="007A49A9" w:rsidRPr="007A49A9" w:rsidRDefault="00E42FEB" w:rsidP="007A49A9">
      <w:pPr>
        <w:tabs>
          <w:tab w:val="right" w:leader="dot" w:pos="9000"/>
        </w:tabs>
        <w:spacing w:after="160"/>
        <w:rPr>
          <w:rFonts w:ascii="Times New Roman" w:hAnsi="Times New Roman" w:cs="Times New Roman"/>
          <w:sz w:val="24"/>
          <w:szCs w:val="24"/>
        </w:rPr>
      </w:pPr>
      <w:r>
        <w:rPr>
          <w:rFonts w:ascii="Times New Roman" w:hAnsi="Times New Roman" w:cs="Times New Roman"/>
          <w:sz w:val="24"/>
          <w:szCs w:val="24"/>
        </w:rPr>
        <w:t>7</w:t>
      </w:r>
      <w:r w:rsidR="007A49A9" w:rsidRPr="007A49A9">
        <w:rPr>
          <w:rFonts w:ascii="Times New Roman" w:hAnsi="Times New Roman" w:cs="Times New Roman"/>
          <w:sz w:val="24"/>
          <w:szCs w:val="24"/>
        </w:rPr>
        <w:t>.  Introduction</w:t>
      </w:r>
      <w:r w:rsidR="007A49A9" w:rsidRPr="007A49A9">
        <w:rPr>
          <w:rFonts w:ascii="Times New Roman" w:hAnsi="Times New Roman" w:cs="Times New Roman"/>
          <w:sz w:val="24"/>
          <w:szCs w:val="24"/>
        </w:rPr>
        <w:ptab w:relativeTo="margin" w:alignment="right" w:leader="dot"/>
      </w:r>
      <w:r w:rsidR="0016040E">
        <w:rPr>
          <w:rFonts w:ascii="Times New Roman" w:hAnsi="Times New Roman" w:cs="Times New Roman"/>
          <w:sz w:val="24"/>
          <w:szCs w:val="24"/>
        </w:rPr>
        <w:t>4</w:t>
      </w:r>
    </w:p>
    <w:p w14:paraId="5A29F2C6" w14:textId="349BD2C6" w:rsidR="007A49A9" w:rsidRPr="007A49A9" w:rsidRDefault="00E42FEB" w:rsidP="007A49A9">
      <w:pPr>
        <w:tabs>
          <w:tab w:val="right" w:leader="dot" w:pos="9000"/>
        </w:tabs>
        <w:spacing w:after="160"/>
        <w:rPr>
          <w:rFonts w:ascii="Times New Roman" w:hAnsi="Times New Roman" w:cs="Times New Roman"/>
          <w:sz w:val="24"/>
          <w:szCs w:val="24"/>
        </w:rPr>
      </w:pPr>
      <w:r>
        <w:rPr>
          <w:rFonts w:ascii="Times New Roman" w:hAnsi="Times New Roman" w:cs="Times New Roman"/>
          <w:sz w:val="24"/>
          <w:szCs w:val="24"/>
        </w:rPr>
        <w:t>8</w:t>
      </w:r>
      <w:r w:rsidR="007A49A9" w:rsidRPr="007A49A9">
        <w:rPr>
          <w:rFonts w:ascii="Times New Roman" w:hAnsi="Times New Roman" w:cs="Times New Roman"/>
          <w:sz w:val="24"/>
          <w:szCs w:val="24"/>
        </w:rPr>
        <w:t>.  System Analysis</w:t>
      </w:r>
      <w:r w:rsidR="007A49A9" w:rsidRPr="007A49A9">
        <w:rPr>
          <w:rFonts w:ascii="Times New Roman" w:hAnsi="Times New Roman" w:cs="Times New Roman"/>
          <w:sz w:val="24"/>
          <w:szCs w:val="24"/>
        </w:rPr>
        <w:ptab w:relativeTo="margin" w:alignment="right" w:leader="dot"/>
      </w:r>
      <w:r w:rsidR="0016040E">
        <w:rPr>
          <w:rFonts w:ascii="Times New Roman" w:hAnsi="Times New Roman" w:cs="Times New Roman"/>
          <w:sz w:val="24"/>
          <w:szCs w:val="24"/>
        </w:rPr>
        <w:t>6</w:t>
      </w:r>
    </w:p>
    <w:p w14:paraId="16537B16" w14:textId="10F7039E" w:rsidR="007A49A9" w:rsidRPr="007A49A9" w:rsidRDefault="00E42FEB" w:rsidP="007A49A9">
      <w:pPr>
        <w:tabs>
          <w:tab w:val="right" w:leader="dot" w:pos="9000"/>
        </w:tabs>
        <w:spacing w:after="160"/>
        <w:rPr>
          <w:rFonts w:ascii="Times New Roman" w:hAnsi="Times New Roman" w:cs="Times New Roman"/>
          <w:sz w:val="24"/>
          <w:szCs w:val="24"/>
        </w:rPr>
      </w:pPr>
      <w:r>
        <w:rPr>
          <w:rFonts w:ascii="Times New Roman" w:hAnsi="Times New Roman" w:cs="Times New Roman"/>
          <w:sz w:val="24"/>
          <w:szCs w:val="24"/>
        </w:rPr>
        <w:t>9</w:t>
      </w:r>
      <w:r w:rsidR="007A49A9" w:rsidRPr="007A49A9">
        <w:rPr>
          <w:rFonts w:ascii="Times New Roman" w:hAnsi="Times New Roman" w:cs="Times New Roman"/>
          <w:sz w:val="24"/>
          <w:szCs w:val="24"/>
        </w:rPr>
        <w:t>.  Database Design</w:t>
      </w:r>
      <w:r w:rsidR="007A49A9" w:rsidRPr="007A49A9">
        <w:rPr>
          <w:rFonts w:ascii="Times New Roman" w:hAnsi="Times New Roman" w:cs="Times New Roman"/>
          <w:sz w:val="24"/>
          <w:szCs w:val="24"/>
        </w:rPr>
        <w:ptab w:relativeTo="margin" w:alignment="right" w:leader="dot"/>
      </w:r>
      <w:r w:rsidR="0016040E">
        <w:rPr>
          <w:rFonts w:ascii="Times New Roman" w:hAnsi="Times New Roman" w:cs="Times New Roman"/>
          <w:sz w:val="24"/>
          <w:szCs w:val="24"/>
        </w:rPr>
        <w:t>7</w:t>
      </w:r>
    </w:p>
    <w:p w14:paraId="1BA5B6B6" w14:textId="4A157AD0" w:rsidR="007A49A9" w:rsidRPr="007A49A9" w:rsidRDefault="007A49A9" w:rsidP="007A49A9">
      <w:pPr>
        <w:tabs>
          <w:tab w:val="right" w:leader="dot" w:pos="9000"/>
        </w:tabs>
        <w:spacing w:after="160"/>
        <w:rPr>
          <w:rFonts w:ascii="Times New Roman" w:hAnsi="Times New Roman" w:cs="Times New Roman"/>
          <w:sz w:val="24"/>
          <w:szCs w:val="24"/>
        </w:rPr>
      </w:pPr>
      <w:r w:rsidRPr="007A49A9">
        <w:rPr>
          <w:rFonts w:ascii="Times New Roman" w:hAnsi="Times New Roman" w:cs="Times New Roman"/>
          <w:sz w:val="24"/>
          <w:szCs w:val="24"/>
        </w:rPr>
        <w:t>1</w:t>
      </w:r>
      <w:r w:rsidR="00E42FEB">
        <w:rPr>
          <w:rFonts w:ascii="Times New Roman" w:hAnsi="Times New Roman" w:cs="Times New Roman"/>
          <w:sz w:val="24"/>
          <w:szCs w:val="24"/>
        </w:rPr>
        <w:t>0</w:t>
      </w:r>
      <w:r w:rsidRPr="007A49A9">
        <w:rPr>
          <w:rFonts w:ascii="Times New Roman" w:hAnsi="Times New Roman" w:cs="Times New Roman"/>
          <w:sz w:val="24"/>
          <w:szCs w:val="24"/>
        </w:rPr>
        <w:t>.  ER Diagram</w:t>
      </w:r>
      <w:r w:rsidRPr="007A49A9">
        <w:rPr>
          <w:rFonts w:ascii="Times New Roman" w:hAnsi="Times New Roman" w:cs="Times New Roman"/>
          <w:sz w:val="24"/>
          <w:szCs w:val="24"/>
        </w:rPr>
        <w:ptab w:relativeTo="margin" w:alignment="right" w:leader="dot"/>
      </w:r>
      <w:r w:rsidR="0016040E">
        <w:rPr>
          <w:rFonts w:ascii="Times New Roman" w:hAnsi="Times New Roman" w:cs="Times New Roman"/>
          <w:sz w:val="24"/>
          <w:szCs w:val="24"/>
        </w:rPr>
        <w:t>8</w:t>
      </w:r>
    </w:p>
    <w:p w14:paraId="3F5F350A" w14:textId="108747EB" w:rsidR="007A49A9" w:rsidRPr="007A49A9" w:rsidRDefault="007A49A9" w:rsidP="007A49A9">
      <w:pPr>
        <w:tabs>
          <w:tab w:val="right" w:leader="dot" w:pos="9000"/>
        </w:tabs>
        <w:spacing w:after="160"/>
        <w:rPr>
          <w:rFonts w:ascii="Times New Roman" w:hAnsi="Times New Roman" w:cs="Times New Roman"/>
          <w:sz w:val="24"/>
          <w:szCs w:val="24"/>
        </w:rPr>
      </w:pPr>
      <w:r w:rsidRPr="007A49A9">
        <w:rPr>
          <w:rFonts w:ascii="Times New Roman" w:hAnsi="Times New Roman" w:cs="Times New Roman"/>
          <w:sz w:val="24"/>
          <w:szCs w:val="24"/>
        </w:rPr>
        <w:t>1</w:t>
      </w:r>
      <w:r w:rsidR="00E42FEB">
        <w:rPr>
          <w:rFonts w:ascii="Times New Roman" w:hAnsi="Times New Roman" w:cs="Times New Roman"/>
          <w:sz w:val="24"/>
          <w:szCs w:val="24"/>
        </w:rPr>
        <w:t>1</w:t>
      </w:r>
      <w:r w:rsidRPr="007A49A9">
        <w:rPr>
          <w:rFonts w:ascii="Times New Roman" w:hAnsi="Times New Roman" w:cs="Times New Roman"/>
          <w:sz w:val="24"/>
          <w:szCs w:val="24"/>
        </w:rPr>
        <w:t>.  Relational Schema</w:t>
      </w:r>
      <w:r w:rsidRPr="007A49A9">
        <w:rPr>
          <w:rFonts w:ascii="Times New Roman" w:hAnsi="Times New Roman" w:cs="Times New Roman"/>
          <w:sz w:val="24"/>
          <w:szCs w:val="24"/>
        </w:rPr>
        <w:ptab w:relativeTo="margin" w:alignment="right" w:leader="dot"/>
      </w:r>
      <w:r w:rsidRPr="007A49A9">
        <w:rPr>
          <w:rFonts w:ascii="Times New Roman" w:hAnsi="Times New Roman" w:cs="Times New Roman"/>
          <w:sz w:val="24"/>
          <w:szCs w:val="24"/>
        </w:rPr>
        <w:t>1</w:t>
      </w:r>
      <w:r w:rsidR="0016040E">
        <w:rPr>
          <w:rFonts w:ascii="Times New Roman" w:hAnsi="Times New Roman" w:cs="Times New Roman"/>
          <w:sz w:val="24"/>
          <w:szCs w:val="24"/>
        </w:rPr>
        <w:t>0</w:t>
      </w:r>
    </w:p>
    <w:p w14:paraId="4282A111" w14:textId="6C46483E" w:rsidR="007A49A9" w:rsidRPr="007A49A9" w:rsidRDefault="007A49A9" w:rsidP="007A49A9">
      <w:pPr>
        <w:tabs>
          <w:tab w:val="right" w:leader="dot" w:pos="9000"/>
        </w:tabs>
        <w:spacing w:after="160"/>
        <w:rPr>
          <w:rFonts w:ascii="Times New Roman" w:hAnsi="Times New Roman" w:cs="Times New Roman"/>
          <w:sz w:val="24"/>
          <w:szCs w:val="24"/>
        </w:rPr>
      </w:pPr>
      <w:r w:rsidRPr="007A49A9">
        <w:rPr>
          <w:rFonts w:ascii="Times New Roman" w:hAnsi="Times New Roman" w:cs="Times New Roman"/>
          <w:sz w:val="24"/>
          <w:szCs w:val="24"/>
        </w:rPr>
        <w:t>1</w:t>
      </w:r>
      <w:r w:rsidR="00E42FEB">
        <w:rPr>
          <w:rFonts w:ascii="Times New Roman" w:hAnsi="Times New Roman" w:cs="Times New Roman"/>
          <w:sz w:val="24"/>
          <w:szCs w:val="24"/>
        </w:rPr>
        <w:t>2</w:t>
      </w:r>
      <w:r w:rsidRPr="007A49A9">
        <w:rPr>
          <w:rFonts w:ascii="Times New Roman" w:hAnsi="Times New Roman" w:cs="Times New Roman"/>
          <w:sz w:val="24"/>
          <w:szCs w:val="24"/>
        </w:rPr>
        <w:t>.  Table Design</w:t>
      </w:r>
      <w:r w:rsidRPr="007A49A9">
        <w:rPr>
          <w:rFonts w:ascii="Times New Roman" w:hAnsi="Times New Roman" w:cs="Times New Roman"/>
          <w:sz w:val="24"/>
          <w:szCs w:val="24"/>
        </w:rPr>
        <w:ptab w:relativeTo="margin" w:alignment="right" w:leader="dot"/>
      </w:r>
      <w:r w:rsidRPr="007A49A9">
        <w:rPr>
          <w:rFonts w:ascii="Times New Roman" w:hAnsi="Times New Roman" w:cs="Times New Roman"/>
          <w:sz w:val="24"/>
          <w:szCs w:val="24"/>
        </w:rPr>
        <w:t>1</w:t>
      </w:r>
      <w:r w:rsidR="0016040E">
        <w:rPr>
          <w:rFonts w:ascii="Times New Roman" w:hAnsi="Times New Roman" w:cs="Times New Roman"/>
          <w:sz w:val="24"/>
          <w:szCs w:val="24"/>
        </w:rPr>
        <w:t>1</w:t>
      </w:r>
    </w:p>
    <w:p w14:paraId="2869DA40" w14:textId="5BA048D7" w:rsidR="007A49A9" w:rsidRPr="007A49A9" w:rsidRDefault="007A49A9" w:rsidP="007A49A9">
      <w:pPr>
        <w:tabs>
          <w:tab w:val="right" w:leader="dot" w:pos="9000"/>
        </w:tabs>
        <w:spacing w:after="160"/>
        <w:rPr>
          <w:rFonts w:ascii="Times New Roman" w:hAnsi="Times New Roman" w:cs="Times New Roman"/>
          <w:sz w:val="24"/>
          <w:szCs w:val="24"/>
        </w:rPr>
      </w:pPr>
      <w:r w:rsidRPr="007A49A9">
        <w:rPr>
          <w:rFonts w:ascii="Times New Roman" w:hAnsi="Times New Roman" w:cs="Times New Roman"/>
          <w:sz w:val="24"/>
          <w:szCs w:val="24"/>
        </w:rPr>
        <w:t>1</w:t>
      </w:r>
      <w:r w:rsidR="00E42FEB">
        <w:rPr>
          <w:rFonts w:ascii="Times New Roman" w:hAnsi="Times New Roman" w:cs="Times New Roman"/>
          <w:sz w:val="24"/>
          <w:szCs w:val="24"/>
        </w:rPr>
        <w:t>3</w:t>
      </w:r>
      <w:r w:rsidRPr="007A49A9">
        <w:rPr>
          <w:rFonts w:ascii="Times New Roman" w:hAnsi="Times New Roman" w:cs="Times New Roman"/>
          <w:sz w:val="24"/>
          <w:szCs w:val="24"/>
        </w:rPr>
        <w:t>.  Normalization</w:t>
      </w:r>
      <w:r w:rsidRPr="007A49A9">
        <w:rPr>
          <w:rFonts w:ascii="Times New Roman" w:hAnsi="Times New Roman" w:cs="Times New Roman"/>
          <w:sz w:val="24"/>
          <w:szCs w:val="24"/>
        </w:rPr>
        <w:ptab w:relativeTo="margin" w:alignment="right" w:leader="dot"/>
      </w:r>
      <w:r w:rsidR="0016040E">
        <w:rPr>
          <w:rFonts w:ascii="Times New Roman" w:hAnsi="Times New Roman" w:cs="Times New Roman"/>
          <w:sz w:val="24"/>
          <w:szCs w:val="24"/>
        </w:rPr>
        <w:t>14</w:t>
      </w:r>
    </w:p>
    <w:p w14:paraId="7FE69141" w14:textId="28FCEBC0" w:rsidR="007A49A9" w:rsidRPr="007A49A9" w:rsidRDefault="007A49A9" w:rsidP="007A49A9">
      <w:pPr>
        <w:tabs>
          <w:tab w:val="right" w:leader="dot" w:pos="9000"/>
        </w:tabs>
        <w:spacing w:after="160"/>
        <w:rPr>
          <w:rFonts w:ascii="Times New Roman" w:hAnsi="Times New Roman" w:cs="Times New Roman"/>
          <w:sz w:val="24"/>
          <w:szCs w:val="24"/>
        </w:rPr>
      </w:pPr>
      <w:r w:rsidRPr="007A49A9">
        <w:rPr>
          <w:rFonts w:ascii="Times New Roman" w:hAnsi="Times New Roman" w:cs="Times New Roman"/>
          <w:sz w:val="24"/>
          <w:szCs w:val="24"/>
        </w:rPr>
        <w:t>1</w:t>
      </w:r>
      <w:r w:rsidR="00E42FEB">
        <w:rPr>
          <w:rFonts w:ascii="Times New Roman" w:hAnsi="Times New Roman" w:cs="Times New Roman"/>
          <w:sz w:val="24"/>
          <w:szCs w:val="24"/>
        </w:rPr>
        <w:t>4</w:t>
      </w:r>
      <w:r w:rsidRPr="007A49A9">
        <w:rPr>
          <w:rFonts w:ascii="Times New Roman" w:hAnsi="Times New Roman" w:cs="Times New Roman"/>
          <w:sz w:val="24"/>
          <w:szCs w:val="24"/>
        </w:rPr>
        <w:t>.  SQL Implementation</w:t>
      </w:r>
      <w:r w:rsidRPr="007A49A9">
        <w:rPr>
          <w:rFonts w:ascii="Times New Roman" w:hAnsi="Times New Roman" w:cs="Times New Roman"/>
          <w:sz w:val="24"/>
          <w:szCs w:val="24"/>
        </w:rPr>
        <w:ptab w:relativeTo="margin" w:alignment="right" w:leader="dot"/>
      </w:r>
      <w:r w:rsidR="0016040E">
        <w:rPr>
          <w:rFonts w:ascii="Times New Roman" w:hAnsi="Times New Roman" w:cs="Times New Roman"/>
          <w:sz w:val="24"/>
          <w:szCs w:val="24"/>
        </w:rPr>
        <w:t>15</w:t>
      </w:r>
    </w:p>
    <w:p w14:paraId="4B5F59CE" w14:textId="63AD9B80" w:rsidR="007A49A9" w:rsidRPr="007A49A9" w:rsidRDefault="007A49A9" w:rsidP="007A49A9">
      <w:pPr>
        <w:tabs>
          <w:tab w:val="right" w:leader="dot" w:pos="9000"/>
        </w:tabs>
        <w:spacing w:after="160"/>
        <w:rPr>
          <w:rFonts w:ascii="Times New Roman" w:hAnsi="Times New Roman" w:cs="Times New Roman"/>
          <w:sz w:val="24"/>
          <w:szCs w:val="24"/>
        </w:rPr>
      </w:pPr>
      <w:r w:rsidRPr="007A49A9">
        <w:rPr>
          <w:rFonts w:ascii="Times New Roman" w:hAnsi="Times New Roman" w:cs="Times New Roman"/>
          <w:sz w:val="24"/>
          <w:szCs w:val="24"/>
        </w:rPr>
        <w:t>1</w:t>
      </w:r>
      <w:r w:rsidR="00E42FEB">
        <w:rPr>
          <w:rFonts w:ascii="Times New Roman" w:hAnsi="Times New Roman" w:cs="Times New Roman"/>
          <w:sz w:val="24"/>
          <w:szCs w:val="24"/>
        </w:rPr>
        <w:t>5</w:t>
      </w:r>
      <w:r w:rsidRPr="007A49A9">
        <w:rPr>
          <w:rFonts w:ascii="Times New Roman" w:hAnsi="Times New Roman" w:cs="Times New Roman"/>
          <w:sz w:val="24"/>
          <w:szCs w:val="24"/>
        </w:rPr>
        <w:t>.  SQL Queries &amp; Screenshots</w:t>
      </w:r>
      <w:r w:rsidRPr="007A49A9">
        <w:rPr>
          <w:rFonts w:ascii="Times New Roman" w:hAnsi="Times New Roman" w:cs="Times New Roman"/>
          <w:sz w:val="24"/>
          <w:szCs w:val="24"/>
        </w:rPr>
        <w:ptab w:relativeTo="margin" w:alignment="right" w:leader="dot"/>
      </w:r>
      <w:r w:rsidRPr="007A49A9">
        <w:rPr>
          <w:rFonts w:ascii="Times New Roman" w:hAnsi="Times New Roman" w:cs="Times New Roman"/>
          <w:sz w:val="24"/>
          <w:szCs w:val="24"/>
        </w:rPr>
        <w:t>2</w:t>
      </w:r>
      <w:r w:rsidR="0016040E">
        <w:rPr>
          <w:rFonts w:ascii="Times New Roman" w:hAnsi="Times New Roman" w:cs="Times New Roman"/>
          <w:sz w:val="24"/>
          <w:szCs w:val="24"/>
        </w:rPr>
        <w:t>3</w:t>
      </w:r>
    </w:p>
    <w:p w14:paraId="240522F5" w14:textId="4D4DF7E3" w:rsidR="007A49A9" w:rsidRPr="007A49A9" w:rsidRDefault="007A49A9" w:rsidP="007A49A9">
      <w:pPr>
        <w:tabs>
          <w:tab w:val="right" w:leader="dot" w:pos="9000"/>
        </w:tabs>
        <w:spacing w:after="160"/>
        <w:rPr>
          <w:rFonts w:ascii="Times New Roman" w:hAnsi="Times New Roman" w:cs="Times New Roman"/>
          <w:sz w:val="24"/>
          <w:szCs w:val="24"/>
        </w:rPr>
      </w:pPr>
      <w:r w:rsidRPr="007A49A9">
        <w:rPr>
          <w:rFonts w:ascii="Times New Roman" w:hAnsi="Times New Roman" w:cs="Times New Roman"/>
          <w:sz w:val="24"/>
          <w:szCs w:val="24"/>
        </w:rPr>
        <w:t>1</w:t>
      </w:r>
      <w:r w:rsidR="00E42FEB">
        <w:rPr>
          <w:rFonts w:ascii="Times New Roman" w:hAnsi="Times New Roman" w:cs="Times New Roman"/>
          <w:sz w:val="24"/>
          <w:szCs w:val="24"/>
        </w:rPr>
        <w:t>6</w:t>
      </w:r>
      <w:r w:rsidRPr="007A49A9">
        <w:rPr>
          <w:rFonts w:ascii="Times New Roman" w:hAnsi="Times New Roman" w:cs="Times New Roman"/>
          <w:sz w:val="24"/>
          <w:szCs w:val="24"/>
        </w:rPr>
        <w:t>.  Conclusion &amp; Future Enhancements</w:t>
      </w:r>
      <w:r w:rsidRPr="007A49A9">
        <w:rPr>
          <w:rFonts w:ascii="Times New Roman" w:hAnsi="Times New Roman" w:cs="Times New Roman"/>
          <w:sz w:val="24"/>
          <w:szCs w:val="24"/>
        </w:rPr>
        <w:ptab w:relativeTo="margin" w:alignment="right" w:leader="dot"/>
      </w:r>
      <w:r w:rsidRPr="007A49A9">
        <w:rPr>
          <w:rFonts w:ascii="Times New Roman" w:hAnsi="Times New Roman" w:cs="Times New Roman"/>
          <w:sz w:val="24"/>
          <w:szCs w:val="24"/>
        </w:rPr>
        <w:t>3</w:t>
      </w:r>
      <w:r w:rsidR="0016040E">
        <w:rPr>
          <w:rFonts w:ascii="Times New Roman" w:hAnsi="Times New Roman" w:cs="Times New Roman"/>
          <w:sz w:val="24"/>
          <w:szCs w:val="24"/>
        </w:rPr>
        <w:t>2</w:t>
      </w:r>
    </w:p>
    <w:p w14:paraId="741AD2CA" w14:textId="792C87F2" w:rsidR="007A49A9" w:rsidRPr="007A49A9" w:rsidRDefault="007A49A9" w:rsidP="007A49A9">
      <w:pPr>
        <w:tabs>
          <w:tab w:val="right" w:leader="dot" w:pos="9000"/>
        </w:tabs>
        <w:spacing w:after="160"/>
        <w:rPr>
          <w:rFonts w:ascii="Times New Roman" w:hAnsi="Times New Roman" w:cs="Times New Roman"/>
          <w:sz w:val="24"/>
          <w:szCs w:val="24"/>
        </w:rPr>
      </w:pPr>
      <w:r w:rsidRPr="007A49A9">
        <w:rPr>
          <w:rFonts w:ascii="Times New Roman" w:hAnsi="Times New Roman" w:cs="Times New Roman"/>
          <w:sz w:val="24"/>
          <w:szCs w:val="24"/>
        </w:rPr>
        <w:t>1</w:t>
      </w:r>
      <w:r w:rsidR="00E42FEB">
        <w:rPr>
          <w:rFonts w:ascii="Times New Roman" w:hAnsi="Times New Roman" w:cs="Times New Roman"/>
          <w:sz w:val="24"/>
          <w:szCs w:val="24"/>
        </w:rPr>
        <w:t>7</w:t>
      </w:r>
      <w:r w:rsidRPr="007A49A9">
        <w:rPr>
          <w:rFonts w:ascii="Times New Roman" w:hAnsi="Times New Roman" w:cs="Times New Roman"/>
          <w:sz w:val="24"/>
          <w:szCs w:val="24"/>
        </w:rPr>
        <w:t>.  References</w:t>
      </w:r>
      <w:r w:rsidRPr="007A49A9">
        <w:rPr>
          <w:rFonts w:ascii="Times New Roman" w:hAnsi="Times New Roman" w:cs="Times New Roman"/>
          <w:sz w:val="24"/>
          <w:szCs w:val="24"/>
        </w:rPr>
        <w:ptab w:relativeTo="margin" w:alignment="right" w:leader="dot"/>
      </w:r>
      <w:r w:rsidRPr="007A49A9">
        <w:rPr>
          <w:rFonts w:ascii="Times New Roman" w:hAnsi="Times New Roman" w:cs="Times New Roman"/>
          <w:sz w:val="24"/>
          <w:szCs w:val="24"/>
        </w:rPr>
        <w:t>3</w:t>
      </w:r>
      <w:r w:rsidR="0016040E">
        <w:rPr>
          <w:rFonts w:ascii="Times New Roman" w:hAnsi="Times New Roman" w:cs="Times New Roman"/>
          <w:sz w:val="24"/>
          <w:szCs w:val="24"/>
        </w:rPr>
        <w:t>3</w:t>
      </w:r>
    </w:p>
    <w:p w14:paraId="44157BA7" w14:textId="77777777" w:rsidR="00DF726C" w:rsidRPr="007A49A9" w:rsidRDefault="002B15F0">
      <w:pPr>
        <w:rPr>
          <w:rFonts w:ascii="Times New Roman" w:hAnsi="Times New Roman" w:cs="Times New Roman"/>
          <w:sz w:val="24"/>
          <w:szCs w:val="24"/>
        </w:rPr>
      </w:pPr>
      <w:r w:rsidRPr="007A49A9">
        <w:rPr>
          <w:rFonts w:ascii="Times New Roman" w:hAnsi="Times New Roman" w:cs="Times New Roman"/>
          <w:sz w:val="24"/>
          <w:szCs w:val="24"/>
        </w:rPr>
        <w:br w:type="page"/>
      </w:r>
    </w:p>
    <w:p w14:paraId="0735A1A5" w14:textId="77777777" w:rsidR="007A49A9" w:rsidRPr="007A49A9" w:rsidRDefault="007A49A9" w:rsidP="007A49A9">
      <w:pPr>
        <w:pStyle w:val="Heading1"/>
      </w:pPr>
    </w:p>
    <w:p w14:paraId="2F86E09A" w14:textId="77777777" w:rsidR="007A49A9" w:rsidRDefault="007A49A9">
      <w:pPr>
        <w:rPr>
          <w:rFonts w:ascii="Times New Roman" w:hAnsi="Times New Roman" w:cs="Times New Roman"/>
          <w:sz w:val="24"/>
          <w:szCs w:val="24"/>
        </w:rPr>
      </w:pPr>
    </w:p>
    <w:p w14:paraId="64634D7C" w14:textId="77777777" w:rsidR="007A49A9" w:rsidRDefault="007A49A9" w:rsidP="007A49A9">
      <w:pPr>
        <w:pStyle w:val="Heading1"/>
        <w:jc w:val="center"/>
        <w:rPr>
          <w:rFonts w:ascii="Times New Roman" w:hAnsi="Times New Roman" w:cs="Times New Roman"/>
          <w:sz w:val="30"/>
          <w:szCs w:val="30"/>
        </w:rPr>
      </w:pPr>
      <w:r w:rsidRPr="007A49A9">
        <w:rPr>
          <w:rFonts w:ascii="Times New Roman" w:hAnsi="Times New Roman" w:cs="Times New Roman"/>
          <w:sz w:val="30"/>
          <w:szCs w:val="30"/>
        </w:rPr>
        <w:t>ABSTRACT</w:t>
      </w:r>
    </w:p>
    <w:p w14:paraId="50A06A35" w14:textId="77777777" w:rsidR="007A49A9" w:rsidRDefault="007A49A9">
      <w:pPr>
        <w:rPr>
          <w:rFonts w:ascii="Times New Roman" w:hAnsi="Times New Roman" w:cs="Times New Roman"/>
          <w:sz w:val="24"/>
          <w:szCs w:val="24"/>
        </w:rPr>
      </w:pPr>
    </w:p>
    <w:p w14:paraId="35175D21" w14:textId="77777777" w:rsidR="00DF726C" w:rsidRPr="007A49A9" w:rsidRDefault="002B15F0">
      <w:pPr>
        <w:rPr>
          <w:rFonts w:ascii="Times New Roman" w:hAnsi="Times New Roman" w:cs="Times New Roman"/>
          <w:sz w:val="24"/>
          <w:szCs w:val="24"/>
        </w:rPr>
      </w:pPr>
      <w:r w:rsidRPr="007A49A9">
        <w:rPr>
          <w:rFonts w:ascii="Times New Roman" w:hAnsi="Times New Roman" w:cs="Times New Roman"/>
          <w:sz w:val="24"/>
          <w:szCs w:val="24"/>
        </w:rPr>
        <w:t>The Library Management System is a relational database application designed to manage major library activities in a structured and efficient manner. The system stores and manages information related to books, authors, members, categories, book issues, returns, and fines. It reduces manual record keeping and supports adding, updating, deleting, and retrieving library records.</w:t>
      </w:r>
    </w:p>
    <w:p w14:paraId="5C5C87B7" w14:textId="77777777" w:rsidR="00DF726C" w:rsidRPr="007A49A9" w:rsidRDefault="002B15F0">
      <w:pPr>
        <w:rPr>
          <w:rFonts w:ascii="Times New Roman" w:hAnsi="Times New Roman" w:cs="Times New Roman"/>
          <w:sz w:val="24"/>
          <w:szCs w:val="24"/>
        </w:rPr>
      </w:pPr>
      <w:r w:rsidRPr="007A49A9">
        <w:rPr>
          <w:rFonts w:ascii="Times New Roman" w:hAnsi="Times New Roman" w:cs="Times New Roman"/>
          <w:sz w:val="24"/>
          <w:szCs w:val="24"/>
        </w:rPr>
        <w:t xml:space="preserve">The database uses primary keys and foreign keys to establish relationships between tables and maintain referential integrity. SQL operations support data insertion, modification, deletion, retrieval, </w:t>
      </w:r>
      <w:proofErr w:type="gramStart"/>
      <w:r w:rsidRPr="007A49A9">
        <w:rPr>
          <w:rFonts w:ascii="Times New Roman" w:hAnsi="Times New Roman" w:cs="Times New Roman"/>
          <w:sz w:val="24"/>
          <w:szCs w:val="24"/>
        </w:rPr>
        <w:t>joins</w:t>
      </w:r>
      <w:proofErr w:type="gramEnd"/>
      <w:r w:rsidRPr="007A49A9">
        <w:rPr>
          <w:rFonts w:ascii="Times New Roman" w:hAnsi="Times New Roman" w:cs="Times New Roman"/>
          <w:sz w:val="24"/>
          <w:szCs w:val="24"/>
        </w:rPr>
        <w:t>, aggregate analysis, CRUD operations, and views. The database design is normalized up to Third Normal Form (3NF), helping reduce redundancy and maintain consistency.</w:t>
      </w:r>
    </w:p>
    <w:p w14:paraId="64CF5151" w14:textId="77777777" w:rsidR="007A49A9" w:rsidRDefault="002B15F0" w:rsidP="007A49A9">
      <w:pPr>
        <w:rPr>
          <w:rFonts w:ascii="Times New Roman" w:hAnsi="Times New Roman" w:cs="Times New Roman"/>
          <w:sz w:val="24"/>
          <w:szCs w:val="24"/>
        </w:rPr>
      </w:pPr>
      <w:r w:rsidRPr="007A49A9">
        <w:rPr>
          <w:rFonts w:ascii="Times New Roman" w:hAnsi="Times New Roman" w:cs="Times New Roman"/>
          <w:sz w:val="24"/>
          <w:szCs w:val="24"/>
        </w:rPr>
        <w:t>The project provides a strong database foundation for managing book availability, member borrowing, returns, and fine information and can be extended with additional library servic</w:t>
      </w:r>
      <w:r w:rsidR="007A49A9">
        <w:rPr>
          <w:rFonts w:ascii="Times New Roman" w:hAnsi="Times New Roman" w:cs="Times New Roman"/>
          <w:sz w:val="24"/>
          <w:szCs w:val="24"/>
        </w:rPr>
        <w:t>e.</w:t>
      </w:r>
    </w:p>
    <w:p w14:paraId="006F8877" w14:textId="77777777" w:rsidR="007A49A9" w:rsidRDefault="007A49A9" w:rsidP="007A49A9">
      <w:pPr>
        <w:rPr>
          <w:rFonts w:ascii="Times New Roman" w:hAnsi="Times New Roman" w:cs="Times New Roman"/>
          <w:sz w:val="24"/>
          <w:szCs w:val="24"/>
        </w:rPr>
      </w:pPr>
    </w:p>
    <w:p w14:paraId="51D2F042" w14:textId="77777777" w:rsidR="007A49A9" w:rsidRDefault="007A49A9" w:rsidP="007A49A9">
      <w:pPr>
        <w:rPr>
          <w:rFonts w:ascii="Times New Roman" w:hAnsi="Times New Roman" w:cs="Times New Roman"/>
          <w:sz w:val="24"/>
          <w:szCs w:val="24"/>
        </w:rPr>
      </w:pPr>
    </w:p>
    <w:p w14:paraId="2457E234" w14:textId="77777777" w:rsidR="007A49A9" w:rsidRDefault="007A49A9" w:rsidP="007A49A9">
      <w:pPr>
        <w:rPr>
          <w:rFonts w:ascii="Times New Roman" w:hAnsi="Times New Roman" w:cs="Times New Roman"/>
          <w:sz w:val="24"/>
          <w:szCs w:val="24"/>
        </w:rPr>
      </w:pPr>
    </w:p>
    <w:p w14:paraId="5A8DBC1B" w14:textId="77777777" w:rsidR="007A49A9" w:rsidRDefault="007A49A9" w:rsidP="007A49A9">
      <w:pPr>
        <w:rPr>
          <w:rFonts w:ascii="Times New Roman" w:hAnsi="Times New Roman" w:cs="Times New Roman"/>
          <w:sz w:val="24"/>
          <w:szCs w:val="24"/>
        </w:rPr>
      </w:pPr>
    </w:p>
    <w:p w14:paraId="0A764223" w14:textId="77777777" w:rsidR="007A49A9" w:rsidRDefault="007A49A9" w:rsidP="007A49A9">
      <w:pPr>
        <w:rPr>
          <w:rFonts w:ascii="Times New Roman" w:hAnsi="Times New Roman" w:cs="Times New Roman"/>
          <w:sz w:val="24"/>
          <w:szCs w:val="24"/>
        </w:rPr>
      </w:pPr>
    </w:p>
    <w:p w14:paraId="75D3E286" w14:textId="77777777" w:rsidR="007A49A9" w:rsidRDefault="007A49A9" w:rsidP="007A49A9">
      <w:pPr>
        <w:rPr>
          <w:rFonts w:ascii="Times New Roman" w:hAnsi="Times New Roman" w:cs="Times New Roman"/>
          <w:sz w:val="24"/>
          <w:szCs w:val="24"/>
        </w:rPr>
      </w:pPr>
    </w:p>
    <w:p w14:paraId="5CA61627" w14:textId="77777777" w:rsidR="007A49A9" w:rsidRDefault="007A49A9" w:rsidP="007A49A9">
      <w:pPr>
        <w:rPr>
          <w:rFonts w:ascii="Times New Roman" w:hAnsi="Times New Roman" w:cs="Times New Roman"/>
          <w:sz w:val="24"/>
          <w:szCs w:val="24"/>
        </w:rPr>
      </w:pPr>
    </w:p>
    <w:p w14:paraId="6AACD086" w14:textId="77777777" w:rsidR="007A49A9" w:rsidRDefault="007A49A9" w:rsidP="007A49A9">
      <w:pPr>
        <w:rPr>
          <w:rFonts w:ascii="Times New Roman" w:hAnsi="Times New Roman" w:cs="Times New Roman"/>
          <w:sz w:val="24"/>
          <w:szCs w:val="24"/>
        </w:rPr>
      </w:pPr>
    </w:p>
    <w:p w14:paraId="02C89646" w14:textId="77777777" w:rsidR="007A49A9" w:rsidRDefault="007A49A9" w:rsidP="007A49A9">
      <w:pPr>
        <w:rPr>
          <w:rFonts w:ascii="Times New Roman" w:hAnsi="Times New Roman" w:cs="Times New Roman"/>
          <w:sz w:val="24"/>
          <w:szCs w:val="24"/>
        </w:rPr>
      </w:pPr>
    </w:p>
    <w:p w14:paraId="6439BCFD" w14:textId="77777777" w:rsidR="007A49A9" w:rsidRDefault="007A49A9" w:rsidP="007A49A9">
      <w:pPr>
        <w:rPr>
          <w:rFonts w:ascii="Times New Roman" w:hAnsi="Times New Roman" w:cs="Times New Roman"/>
          <w:sz w:val="24"/>
          <w:szCs w:val="24"/>
        </w:rPr>
      </w:pPr>
    </w:p>
    <w:p w14:paraId="161433A5" w14:textId="77777777" w:rsidR="007A49A9" w:rsidRDefault="007A49A9" w:rsidP="007A49A9">
      <w:pPr>
        <w:rPr>
          <w:rFonts w:ascii="Times New Roman" w:hAnsi="Times New Roman" w:cs="Times New Roman"/>
          <w:sz w:val="24"/>
          <w:szCs w:val="24"/>
        </w:rPr>
      </w:pPr>
    </w:p>
    <w:p w14:paraId="200E037B" w14:textId="77777777" w:rsidR="007A49A9" w:rsidRDefault="007A49A9" w:rsidP="007A49A9">
      <w:pPr>
        <w:rPr>
          <w:rFonts w:ascii="Times New Roman" w:hAnsi="Times New Roman" w:cs="Times New Roman"/>
          <w:sz w:val="24"/>
          <w:szCs w:val="24"/>
        </w:rPr>
      </w:pPr>
    </w:p>
    <w:p w14:paraId="54A8448C" w14:textId="77777777" w:rsidR="007A49A9" w:rsidRDefault="007A49A9" w:rsidP="007A49A9">
      <w:pPr>
        <w:rPr>
          <w:rFonts w:ascii="Times New Roman" w:hAnsi="Times New Roman" w:cs="Times New Roman"/>
          <w:sz w:val="24"/>
          <w:szCs w:val="24"/>
        </w:rPr>
      </w:pPr>
    </w:p>
    <w:p w14:paraId="565A97E8" w14:textId="77777777" w:rsidR="007A49A9" w:rsidRDefault="007A49A9" w:rsidP="007A49A9">
      <w:pPr>
        <w:rPr>
          <w:rFonts w:ascii="Times New Roman" w:hAnsi="Times New Roman" w:cs="Times New Roman"/>
          <w:sz w:val="24"/>
          <w:szCs w:val="24"/>
        </w:rPr>
      </w:pPr>
    </w:p>
    <w:p w14:paraId="6C829272" w14:textId="77777777" w:rsidR="007A49A9" w:rsidRDefault="007A49A9" w:rsidP="007A49A9">
      <w:pPr>
        <w:rPr>
          <w:rFonts w:ascii="Times New Roman" w:hAnsi="Times New Roman" w:cs="Times New Roman"/>
          <w:sz w:val="24"/>
          <w:szCs w:val="24"/>
        </w:rPr>
      </w:pPr>
    </w:p>
    <w:p w14:paraId="68390038" w14:textId="77777777" w:rsidR="00126E01" w:rsidRDefault="00126E01" w:rsidP="00126E01">
      <w:pPr>
        <w:pStyle w:val="Heading1"/>
        <w:rPr>
          <w:rFonts w:ascii="Times New Roman" w:hAnsi="Times New Roman" w:cs="Times New Roman"/>
          <w:sz w:val="30"/>
          <w:szCs w:val="30"/>
          <w:lang w:val="en-IN"/>
        </w:rPr>
      </w:pPr>
      <w:r w:rsidRPr="00126E01">
        <w:rPr>
          <w:rFonts w:ascii="Times New Roman" w:hAnsi="Times New Roman" w:cs="Times New Roman"/>
          <w:sz w:val="30"/>
          <w:szCs w:val="30"/>
          <w:lang w:val="en-IN"/>
        </w:rPr>
        <w:lastRenderedPageBreak/>
        <w:t>LIST OF FIGURES</w:t>
      </w:r>
    </w:p>
    <w:p w14:paraId="6DCA5841" w14:textId="77777777" w:rsidR="00126E01" w:rsidRPr="00126E01" w:rsidRDefault="00126E01" w:rsidP="00126E01">
      <w:pPr>
        <w:rPr>
          <w:lang w:val="en-IN"/>
        </w:rPr>
      </w:pPr>
    </w:p>
    <w:p w14:paraId="06A8B5BF" w14:textId="77777777" w:rsidR="00126E01" w:rsidRPr="00126E01" w:rsidRDefault="00126E01" w:rsidP="00126E01">
      <w:pPr>
        <w:rPr>
          <w:rFonts w:ascii="Times New Roman" w:hAnsi="Times New Roman" w:cs="Times New Roman"/>
          <w:sz w:val="24"/>
          <w:szCs w:val="24"/>
          <w:lang w:val="en-IN"/>
        </w:rPr>
      </w:pPr>
      <w:r w:rsidRPr="00126E01">
        <w:rPr>
          <w:rFonts w:ascii="Times New Roman" w:hAnsi="Times New Roman" w:cs="Times New Roman"/>
          <w:sz w:val="24"/>
          <w:szCs w:val="24"/>
          <w:lang w:val="en-IN"/>
        </w:rPr>
        <w:t>Figure 1. ER Diagram of the Library Management System</w:t>
      </w:r>
    </w:p>
    <w:p w14:paraId="115104E1" w14:textId="77777777" w:rsidR="00126E01" w:rsidRDefault="00126E01" w:rsidP="00126E01">
      <w:pPr>
        <w:pStyle w:val="Heading1"/>
        <w:rPr>
          <w:rFonts w:ascii="Times New Roman" w:hAnsi="Times New Roman" w:cs="Times New Roman"/>
          <w:sz w:val="30"/>
          <w:szCs w:val="30"/>
          <w:lang w:val="en-IN"/>
        </w:rPr>
      </w:pPr>
      <w:r w:rsidRPr="00126E01">
        <w:rPr>
          <w:rFonts w:ascii="Times New Roman" w:hAnsi="Times New Roman" w:cs="Times New Roman"/>
          <w:sz w:val="30"/>
          <w:szCs w:val="30"/>
          <w:lang w:val="en-IN"/>
        </w:rPr>
        <w:t>LIST OF TABLES</w:t>
      </w:r>
    </w:p>
    <w:p w14:paraId="6C34F0D2" w14:textId="77777777" w:rsidR="00126E01" w:rsidRPr="00126E01" w:rsidRDefault="00126E01" w:rsidP="00126E01">
      <w:pPr>
        <w:rPr>
          <w:lang w:val="en-IN"/>
        </w:rPr>
      </w:pPr>
    </w:p>
    <w:p w14:paraId="46079443" w14:textId="77777777" w:rsidR="00126E01" w:rsidRDefault="00126E01" w:rsidP="00126E01">
      <w:pPr>
        <w:rPr>
          <w:rFonts w:ascii="Times New Roman" w:hAnsi="Times New Roman" w:cs="Times New Roman"/>
          <w:sz w:val="24"/>
          <w:szCs w:val="24"/>
          <w:lang w:val="en-IN"/>
        </w:rPr>
      </w:pPr>
      <w:r w:rsidRPr="00126E01">
        <w:rPr>
          <w:rFonts w:ascii="Times New Roman" w:hAnsi="Times New Roman" w:cs="Times New Roman"/>
          <w:sz w:val="24"/>
          <w:szCs w:val="24"/>
          <w:lang w:val="en-IN"/>
        </w:rPr>
        <w:t>Table 1. Major Database Entities</w:t>
      </w:r>
      <w:r w:rsidRPr="00126E01">
        <w:rPr>
          <w:rFonts w:ascii="Times New Roman" w:hAnsi="Times New Roman" w:cs="Times New Roman"/>
          <w:sz w:val="24"/>
          <w:szCs w:val="24"/>
          <w:lang w:val="en-IN"/>
        </w:rPr>
        <w:br/>
        <w:t>Table 2. Entity Relationships and Cardinality</w:t>
      </w:r>
      <w:r w:rsidRPr="00126E01">
        <w:rPr>
          <w:rFonts w:ascii="Times New Roman" w:hAnsi="Times New Roman" w:cs="Times New Roman"/>
          <w:sz w:val="24"/>
          <w:szCs w:val="24"/>
          <w:lang w:val="en-IN"/>
        </w:rPr>
        <w:br/>
        <w:t>Table 3. Relational Schema Summary</w:t>
      </w:r>
      <w:r w:rsidRPr="00126E01">
        <w:rPr>
          <w:rFonts w:ascii="Times New Roman" w:hAnsi="Times New Roman" w:cs="Times New Roman"/>
          <w:sz w:val="24"/>
          <w:szCs w:val="24"/>
          <w:lang w:val="en-IN"/>
        </w:rPr>
        <w:br/>
        <w:t>Table 4. Book Table Structure</w:t>
      </w:r>
      <w:r w:rsidRPr="00126E01">
        <w:rPr>
          <w:rFonts w:ascii="Times New Roman" w:hAnsi="Times New Roman" w:cs="Times New Roman"/>
          <w:sz w:val="24"/>
          <w:szCs w:val="24"/>
          <w:lang w:val="en-IN"/>
        </w:rPr>
        <w:br/>
        <w:t>Table 5. Author Table Structure</w:t>
      </w:r>
      <w:r w:rsidRPr="00126E01">
        <w:rPr>
          <w:rFonts w:ascii="Times New Roman" w:hAnsi="Times New Roman" w:cs="Times New Roman"/>
          <w:sz w:val="24"/>
          <w:szCs w:val="24"/>
          <w:lang w:val="en-IN"/>
        </w:rPr>
        <w:br/>
        <w:t>Table 6. Member Table Structure</w:t>
      </w:r>
      <w:r w:rsidRPr="00126E01">
        <w:rPr>
          <w:rFonts w:ascii="Times New Roman" w:hAnsi="Times New Roman" w:cs="Times New Roman"/>
          <w:sz w:val="24"/>
          <w:szCs w:val="24"/>
          <w:lang w:val="en-IN"/>
        </w:rPr>
        <w:br/>
        <w:t>Table 7. Category Table Structure</w:t>
      </w:r>
      <w:r w:rsidRPr="00126E01">
        <w:rPr>
          <w:rFonts w:ascii="Times New Roman" w:hAnsi="Times New Roman" w:cs="Times New Roman"/>
          <w:sz w:val="24"/>
          <w:szCs w:val="24"/>
          <w:lang w:val="en-IN"/>
        </w:rPr>
        <w:br/>
        <w:t>Table 8. Issue Table Structure</w:t>
      </w:r>
      <w:r w:rsidRPr="00126E01">
        <w:rPr>
          <w:rFonts w:ascii="Times New Roman" w:hAnsi="Times New Roman" w:cs="Times New Roman"/>
          <w:sz w:val="24"/>
          <w:szCs w:val="24"/>
          <w:lang w:val="en-IN"/>
        </w:rPr>
        <w:br/>
        <w:t>Table 9. Return Table Structure</w:t>
      </w:r>
      <w:r w:rsidRPr="00126E01">
        <w:rPr>
          <w:rFonts w:ascii="Times New Roman" w:hAnsi="Times New Roman" w:cs="Times New Roman"/>
          <w:sz w:val="24"/>
          <w:szCs w:val="24"/>
          <w:lang w:val="en-IN"/>
        </w:rPr>
        <w:br/>
        <w:t>Table 10. Fine Table Structure</w:t>
      </w:r>
      <w:r w:rsidRPr="00126E01">
        <w:rPr>
          <w:rFonts w:ascii="Times New Roman" w:hAnsi="Times New Roman" w:cs="Times New Roman"/>
          <w:sz w:val="24"/>
          <w:szCs w:val="24"/>
          <w:lang w:val="en-IN"/>
        </w:rPr>
        <w:br/>
        <w:t>Table 11. Keys and Constraints Summary</w:t>
      </w:r>
    </w:p>
    <w:p w14:paraId="2BCF9E71" w14:textId="77777777" w:rsidR="00126E01" w:rsidRDefault="00126E01" w:rsidP="00126E01">
      <w:pPr>
        <w:rPr>
          <w:rFonts w:ascii="Times New Roman" w:hAnsi="Times New Roman" w:cs="Times New Roman"/>
          <w:sz w:val="24"/>
          <w:szCs w:val="24"/>
          <w:lang w:val="en-IN"/>
        </w:rPr>
      </w:pPr>
    </w:p>
    <w:p w14:paraId="56FE0F32" w14:textId="77777777" w:rsidR="00126E01" w:rsidRDefault="00126E01" w:rsidP="00126E01">
      <w:pPr>
        <w:rPr>
          <w:rFonts w:ascii="Times New Roman" w:hAnsi="Times New Roman" w:cs="Times New Roman"/>
          <w:sz w:val="24"/>
          <w:szCs w:val="24"/>
          <w:lang w:val="en-IN"/>
        </w:rPr>
      </w:pPr>
    </w:p>
    <w:p w14:paraId="6B99C934" w14:textId="77777777" w:rsidR="00126E01" w:rsidRDefault="00126E01" w:rsidP="00126E01">
      <w:pPr>
        <w:rPr>
          <w:rFonts w:ascii="Times New Roman" w:hAnsi="Times New Roman" w:cs="Times New Roman"/>
          <w:sz w:val="24"/>
          <w:szCs w:val="24"/>
          <w:lang w:val="en-IN"/>
        </w:rPr>
      </w:pPr>
    </w:p>
    <w:p w14:paraId="05C8BA25" w14:textId="77777777" w:rsidR="00126E01" w:rsidRDefault="00126E01" w:rsidP="00126E01">
      <w:pPr>
        <w:rPr>
          <w:rFonts w:ascii="Times New Roman" w:hAnsi="Times New Roman" w:cs="Times New Roman"/>
          <w:sz w:val="24"/>
          <w:szCs w:val="24"/>
          <w:lang w:val="en-IN"/>
        </w:rPr>
      </w:pPr>
    </w:p>
    <w:p w14:paraId="0099C070" w14:textId="77777777" w:rsidR="00126E01" w:rsidRDefault="00126E01" w:rsidP="00126E01">
      <w:pPr>
        <w:rPr>
          <w:rFonts w:ascii="Times New Roman" w:hAnsi="Times New Roman" w:cs="Times New Roman"/>
          <w:sz w:val="24"/>
          <w:szCs w:val="24"/>
          <w:lang w:val="en-IN"/>
        </w:rPr>
      </w:pPr>
    </w:p>
    <w:p w14:paraId="2578357F" w14:textId="77777777" w:rsidR="00126E01" w:rsidRDefault="00126E01" w:rsidP="00126E01">
      <w:pPr>
        <w:rPr>
          <w:rFonts w:ascii="Times New Roman" w:hAnsi="Times New Roman" w:cs="Times New Roman"/>
          <w:sz w:val="24"/>
          <w:szCs w:val="24"/>
          <w:lang w:val="en-IN"/>
        </w:rPr>
      </w:pPr>
    </w:p>
    <w:p w14:paraId="0FA91472" w14:textId="77777777" w:rsidR="00126E01" w:rsidRDefault="00126E01" w:rsidP="00126E01">
      <w:pPr>
        <w:rPr>
          <w:rFonts w:ascii="Times New Roman" w:hAnsi="Times New Roman" w:cs="Times New Roman"/>
          <w:sz w:val="24"/>
          <w:szCs w:val="24"/>
          <w:lang w:val="en-IN"/>
        </w:rPr>
      </w:pPr>
    </w:p>
    <w:p w14:paraId="64820715" w14:textId="77777777" w:rsidR="00126E01" w:rsidRDefault="00126E01" w:rsidP="00126E01">
      <w:pPr>
        <w:rPr>
          <w:rFonts w:ascii="Times New Roman" w:hAnsi="Times New Roman" w:cs="Times New Roman"/>
          <w:sz w:val="24"/>
          <w:szCs w:val="24"/>
          <w:lang w:val="en-IN"/>
        </w:rPr>
      </w:pPr>
    </w:p>
    <w:p w14:paraId="6B569285" w14:textId="77777777" w:rsidR="00126E01" w:rsidRDefault="00126E01" w:rsidP="00126E01">
      <w:pPr>
        <w:rPr>
          <w:rFonts w:ascii="Times New Roman" w:hAnsi="Times New Roman" w:cs="Times New Roman"/>
          <w:sz w:val="24"/>
          <w:szCs w:val="24"/>
          <w:lang w:val="en-IN"/>
        </w:rPr>
      </w:pPr>
    </w:p>
    <w:p w14:paraId="733FF166" w14:textId="77777777" w:rsidR="00126E01" w:rsidRDefault="00126E01" w:rsidP="00126E01">
      <w:pPr>
        <w:rPr>
          <w:rFonts w:ascii="Times New Roman" w:hAnsi="Times New Roman" w:cs="Times New Roman"/>
          <w:sz w:val="24"/>
          <w:szCs w:val="24"/>
          <w:lang w:val="en-IN"/>
        </w:rPr>
      </w:pPr>
    </w:p>
    <w:p w14:paraId="771CC445" w14:textId="77777777" w:rsidR="00126E01" w:rsidRDefault="00126E01" w:rsidP="00126E01">
      <w:pPr>
        <w:rPr>
          <w:rFonts w:ascii="Times New Roman" w:hAnsi="Times New Roman" w:cs="Times New Roman"/>
          <w:sz w:val="24"/>
          <w:szCs w:val="24"/>
          <w:lang w:val="en-IN"/>
        </w:rPr>
      </w:pPr>
    </w:p>
    <w:p w14:paraId="25A292C3" w14:textId="77777777" w:rsidR="00126E01" w:rsidRDefault="00126E01" w:rsidP="00126E01">
      <w:pPr>
        <w:rPr>
          <w:rFonts w:ascii="Times New Roman" w:hAnsi="Times New Roman" w:cs="Times New Roman"/>
          <w:sz w:val="24"/>
          <w:szCs w:val="24"/>
          <w:lang w:val="en-IN"/>
        </w:rPr>
      </w:pPr>
    </w:p>
    <w:p w14:paraId="68E51AE1" w14:textId="77777777" w:rsidR="00126E01" w:rsidRDefault="00126E01" w:rsidP="00126E01">
      <w:pPr>
        <w:rPr>
          <w:rFonts w:ascii="Times New Roman" w:hAnsi="Times New Roman" w:cs="Times New Roman"/>
          <w:sz w:val="24"/>
          <w:szCs w:val="24"/>
          <w:lang w:val="en-IN"/>
        </w:rPr>
      </w:pPr>
    </w:p>
    <w:p w14:paraId="384513FD" w14:textId="77777777" w:rsidR="00126E01" w:rsidRDefault="00126E01" w:rsidP="00126E01">
      <w:pPr>
        <w:rPr>
          <w:rFonts w:ascii="Times New Roman" w:hAnsi="Times New Roman" w:cs="Times New Roman"/>
          <w:sz w:val="24"/>
          <w:szCs w:val="24"/>
          <w:lang w:val="en-IN"/>
        </w:rPr>
      </w:pPr>
    </w:p>
    <w:p w14:paraId="4D1C9A1D" w14:textId="77777777" w:rsidR="00126E01" w:rsidRDefault="00126E01" w:rsidP="00126E01">
      <w:pPr>
        <w:rPr>
          <w:rFonts w:ascii="Times New Roman" w:hAnsi="Times New Roman" w:cs="Times New Roman"/>
          <w:sz w:val="24"/>
          <w:szCs w:val="24"/>
          <w:lang w:val="en-IN"/>
        </w:rPr>
      </w:pPr>
    </w:p>
    <w:p w14:paraId="5D513621" w14:textId="77777777" w:rsidR="00126E01" w:rsidRDefault="00126E01" w:rsidP="00126E01">
      <w:pPr>
        <w:pStyle w:val="Heading1"/>
        <w:rPr>
          <w:rFonts w:ascii="Times New Roman" w:hAnsi="Times New Roman" w:cs="Times New Roman"/>
          <w:sz w:val="30"/>
          <w:szCs w:val="30"/>
          <w:lang w:val="en-IN"/>
        </w:rPr>
      </w:pPr>
      <w:r w:rsidRPr="00126E01">
        <w:rPr>
          <w:rFonts w:ascii="Times New Roman" w:hAnsi="Times New Roman" w:cs="Times New Roman"/>
          <w:sz w:val="30"/>
          <w:szCs w:val="30"/>
          <w:lang w:val="en-IN"/>
        </w:rPr>
        <w:t>ACRONYMS</w:t>
      </w:r>
    </w:p>
    <w:p w14:paraId="0F9689E6" w14:textId="77777777" w:rsidR="00126E01" w:rsidRPr="00126E01" w:rsidRDefault="00126E01" w:rsidP="00126E01">
      <w:pPr>
        <w:rPr>
          <w:lang w:val="en-IN"/>
        </w:rPr>
      </w:pPr>
    </w:p>
    <w:p w14:paraId="1D350457" w14:textId="77777777" w:rsidR="00126E01" w:rsidRPr="00126E01" w:rsidRDefault="00126E01" w:rsidP="00126E01">
      <w:pPr>
        <w:numPr>
          <w:ilvl w:val="0"/>
          <w:numId w:val="30"/>
        </w:numPr>
        <w:rPr>
          <w:rFonts w:ascii="Times New Roman" w:hAnsi="Times New Roman" w:cs="Times New Roman"/>
          <w:sz w:val="24"/>
          <w:szCs w:val="24"/>
          <w:lang w:val="en-IN"/>
        </w:rPr>
      </w:pPr>
      <w:r w:rsidRPr="00126E01">
        <w:rPr>
          <w:rFonts w:ascii="Times New Roman" w:hAnsi="Times New Roman" w:cs="Times New Roman"/>
          <w:b/>
          <w:bCs/>
          <w:sz w:val="24"/>
          <w:szCs w:val="24"/>
          <w:lang w:val="en-IN"/>
        </w:rPr>
        <w:t>DBMS</w:t>
      </w:r>
      <w:r w:rsidRPr="00126E01">
        <w:rPr>
          <w:rFonts w:ascii="Times New Roman" w:hAnsi="Times New Roman" w:cs="Times New Roman"/>
          <w:sz w:val="24"/>
          <w:szCs w:val="24"/>
          <w:lang w:val="en-IN"/>
        </w:rPr>
        <w:t xml:space="preserve"> – Database Management System </w:t>
      </w:r>
    </w:p>
    <w:p w14:paraId="15F43189" w14:textId="77777777" w:rsidR="00126E01" w:rsidRPr="00126E01" w:rsidRDefault="00126E01" w:rsidP="00126E01">
      <w:pPr>
        <w:numPr>
          <w:ilvl w:val="0"/>
          <w:numId w:val="30"/>
        </w:numPr>
        <w:rPr>
          <w:rFonts w:ascii="Times New Roman" w:hAnsi="Times New Roman" w:cs="Times New Roman"/>
          <w:sz w:val="24"/>
          <w:szCs w:val="24"/>
          <w:lang w:val="en-IN"/>
        </w:rPr>
      </w:pPr>
      <w:r w:rsidRPr="00126E01">
        <w:rPr>
          <w:rFonts w:ascii="Times New Roman" w:hAnsi="Times New Roman" w:cs="Times New Roman"/>
          <w:b/>
          <w:bCs/>
          <w:sz w:val="24"/>
          <w:szCs w:val="24"/>
          <w:lang w:val="en-IN"/>
        </w:rPr>
        <w:t>ER</w:t>
      </w:r>
      <w:r w:rsidRPr="00126E01">
        <w:rPr>
          <w:rFonts w:ascii="Times New Roman" w:hAnsi="Times New Roman" w:cs="Times New Roman"/>
          <w:sz w:val="24"/>
          <w:szCs w:val="24"/>
          <w:lang w:val="en-IN"/>
        </w:rPr>
        <w:t xml:space="preserve"> – Entity Relationship </w:t>
      </w:r>
    </w:p>
    <w:p w14:paraId="541D0386" w14:textId="77777777" w:rsidR="00126E01" w:rsidRPr="00126E01" w:rsidRDefault="00126E01" w:rsidP="00126E01">
      <w:pPr>
        <w:numPr>
          <w:ilvl w:val="0"/>
          <w:numId w:val="30"/>
        </w:numPr>
        <w:rPr>
          <w:rFonts w:ascii="Times New Roman" w:hAnsi="Times New Roman" w:cs="Times New Roman"/>
          <w:sz w:val="24"/>
          <w:szCs w:val="24"/>
          <w:lang w:val="en-IN"/>
        </w:rPr>
      </w:pPr>
      <w:r w:rsidRPr="00126E01">
        <w:rPr>
          <w:rFonts w:ascii="Times New Roman" w:hAnsi="Times New Roman" w:cs="Times New Roman"/>
          <w:b/>
          <w:bCs/>
          <w:sz w:val="24"/>
          <w:szCs w:val="24"/>
          <w:lang w:val="en-IN"/>
        </w:rPr>
        <w:t>SQL</w:t>
      </w:r>
      <w:r w:rsidRPr="00126E01">
        <w:rPr>
          <w:rFonts w:ascii="Times New Roman" w:hAnsi="Times New Roman" w:cs="Times New Roman"/>
          <w:sz w:val="24"/>
          <w:szCs w:val="24"/>
          <w:lang w:val="en-IN"/>
        </w:rPr>
        <w:t xml:space="preserve"> – Structured Query Language </w:t>
      </w:r>
    </w:p>
    <w:p w14:paraId="781D12B4" w14:textId="77777777" w:rsidR="00126E01" w:rsidRPr="00126E01" w:rsidRDefault="00126E01" w:rsidP="00126E01">
      <w:pPr>
        <w:numPr>
          <w:ilvl w:val="0"/>
          <w:numId w:val="30"/>
        </w:numPr>
        <w:rPr>
          <w:rFonts w:ascii="Times New Roman" w:hAnsi="Times New Roman" w:cs="Times New Roman"/>
          <w:sz w:val="24"/>
          <w:szCs w:val="24"/>
          <w:lang w:val="en-IN"/>
        </w:rPr>
      </w:pPr>
      <w:r w:rsidRPr="00126E01">
        <w:rPr>
          <w:rFonts w:ascii="Times New Roman" w:hAnsi="Times New Roman" w:cs="Times New Roman"/>
          <w:b/>
          <w:bCs/>
          <w:sz w:val="24"/>
          <w:szCs w:val="24"/>
          <w:lang w:val="en-IN"/>
        </w:rPr>
        <w:t>DDL</w:t>
      </w:r>
      <w:r w:rsidRPr="00126E01">
        <w:rPr>
          <w:rFonts w:ascii="Times New Roman" w:hAnsi="Times New Roman" w:cs="Times New Roman"/>
          <w:sz w:val="24"/>
          <w:szCs w:val="24"/>
          <w:lang w:val="en-IN"/>
        </w:rPr>
        <w:t xml:space="preserve"> – Data Definition Language </w:t>
      </w:r>
    </w:p>
    <w:p w14:paraId="0E637A3B" w14:textId="77777777" w:rsidR="00126E01" w:rsidRPr="00126E01" w:rsidRDefault="00126E01" w:rsidP="00126E01">
      <w:pPr>
        <w:numPr>
          <w:ilvl w:val="0"/>
          <w:numId w:val="30"/>
        </w:numPr>
        <w:rPr>
          <w:rFonts w:ascii="Times New Roman" w:hAnsi="Times New Roman" w:cs="Times New Roman"/>
          <w:sz w:val="24"/>
          <w:szCs w:val="24"/>
          <w:lang w:val="en-IN"/>
        </w:rPr>
      </w:pPr>
      <w:r w:rsidRPr="00126E01">
        <w:rPr>
          <w:rFonts w:ascii="Times New Roman" w:hAnsi="Times New Roman" w:cs="Times New Roman"/>
          <w:b/>
          <w:bCs/>
          <w:sz w:val="24"/>
          <w:szCs w:val="24"/>
          <w:lang w:val="en-IN"/>
        </w:rPr>
        <w:t>DML</w:t>
      </w:r>
      <w:r w:rsidRPr="00126E01">
        <w:rPr>
          <w:rFonts w:ascii="Times New Roman" w:hAnsi="Times New Roman" w:cs="Times New Roman"/>
          <w:sz w:val="24"/>
          <w:szCs w:val="24"/>
          <w:lang w:val="en-IN"/>
        </w:rPr>
        <w:t xml:space="preserve"> – Data Manipulation Language </w:t>
      </w:r>
    </w:p>
    <w:p w14:paraId="1954E035" w14:textId="77777777" w:rsidR="00126E01" w:rsidRPr="00126E01" w:rsidRDefault="00126E01" w:rsidP="00126E01">
      <w:pPr>
        <w:numPr>
          <w:ilvl w:val="0"/>
          <w:numId w:val="30"/>
        </w:numPr>
        <w:rPr>
          <w:rFonts w:ascii="Times New Roman" w:hAnsi="Times New Roman" w:cs="Times New Roman"/>
          <w:sz w:val="24"/>
          <w:szCs w:val="24"/>
          <w:lang w:val="en-IN"/>
        </w:rPr>
      </w:pPr>
      <w:r w:rsidRPr="00126E01">
        <w:rPr>
          <w:rFonts w:ascii="Times New Roman" w:hAnsi="Times New Roman" w:cs="Times New Roman"/>
          <w:b/>
          <w:bCs/>
          <w:sz w:val="24"/>
          <w:szCs w:val="24"/>
          <w:lang w:val="en-IN"/>
        </w:rPr>
        <w:t>DQL</w:t>
      </w:r>
      <w:r w:rsidRPr="00126E01">
        <w:rPr>
          <w:rFonts w:ascii="Times New Roman" w:hAnsi="Times New Roman" w:cs="Times New Roman"/>
          <w:sz w:val="24"/>
          <w:szCs w:val="24"/>
          <w:lang w:val="en-IN"/>
        </w:rPr>
        <w:t xml:space="preserve"> – Data Query Language </w:t>
      </w:r>
    </w:p>
    <w:p w14:paraId="682A22A0" w14:textId="77777777" w:rsidR="00126E01" w:rsidRPr="00126E01" w:rsidRDefault="00126E01" w:rsidP="00126E01">
      <w:pPr>
        <w:numPr>
          <w:ilvl w:val="0"/>
          <w:numId w:val="30"/>
        </w:numPr>
        <w:rPr>
          <w:rFonts w:ascii="Times New Roman" w:hAnsi="Times New Roman" w:cs="Times New Roman"/>
          <w:sz w:val="24"/>
          <w:szCs w:val="24"/>
          <w:lang w:val="en-IN"/>
        </w:rPr>
      </w:pPr>
      <w:r w:rsidRPr="00126E01">
        <w:rPr>
          <w:rFonts w:ascii="Times New Roman" w:hAnsi="Times New Roman" w:cs="Times New Roman"/>
          <w:b/>
          <w:bCs/>
          <w:sz w:val="24"/>
          <w:szCs w:val="24"/>
          <w:lang w:val="en-IN"/>
        </w:rPr>
        <w:t>DCL</w:t>
      </w:r>
      <w:r w:rsidRPr="00126E01">
        <w:rPr>
          <w:rFonts w:ascii="Times New Roman" w:hAnsi="Times New Roman" w:cs="Times New Roman"/>
          <w:sz w:val="24"/>
          <w:szCs w:val="24"/>
          <w:lang w:val="en-IN"/>
        </w:rPr>
        <w:t xml:space="preserve"> – Data Control Language </w:t>
      </w:r>
    </w:p>
    <w:p w14:paraId="337F3801" w14:textId="77777777" w:rsidR="00126E01" w:rsidRPr="00126E01" w:rsidRDefault="00126E01" w:rsidP="00126E01">
      <w:pPr>
        <w:numPr>
          <w:ilvl w:val="0"/>
          <w:numId w:val="30"/>
        </w:numPr>
        <w:rPr>
          <w:rFonts w:ascii="Times New Roman" w:hAnsi="Times New Roman" w:cs="Times New Roman"/>
          <w:sz w:val="24"/>
          <w:szCs w:val="24"/>
          <w:lang w:val="en-IN"/>
        </w:rPr>
      </w:pPr>
      <w:r w:rsidRPr="00126E01">
        <w:rPr>
          <w:rFonts w:ascii="Times New Roman" w:hAnsi="Times New Roman" w:cs="Times New Roman"/>
          <w:b/>
          <w:bCs/>
          <w:sz w:val="24"/>
          <w:szCs w:val="24"/>
          <w:lang w:val="en-IN"/>
        </w:rPr>
        <w:t>TCL</w:t>
      </w:r>
      <w:r w:rsidRPr="00126E01">
        <w:rPr>
          <w:rFonts w:ascii="Times New Roman" w:hAnsi="Times New Roman" w:cs="Times New Roman"/>
          <w:sz w:val="24"/>
          <w:szCs w:val="24"/>
          <w:lang w:val="en-IN"/>
        </w:rPr>
        <w:t xml:space="preserve"> – Transaction Control Language </w:t>
      </w:r>
    </w:p>
    <w:p w14:paraId="32945D13" w14:textId="77777777" w:rsidR="00126E01" w:rsidRPr="00126E01" w:rsidRDefault="00126E01" w:rsidP="00126E01">
      <w:pPr>
        <w:numPr>
          <w:ilvl w:val="0"/>
          <w:numId w:val="30"/>
        </w:numPr>
        <w:rPr>
          <w:rFonts w:ascii="Times New Roman" w:hAnsi="Times New Roman" w:cs="Times New Roman"/>
          <w:sz w:val="24"/>
          <w:szCs w:val="24"/>
          <w:lang w:val="en-IN"/>
        </w:rPr>
      </w:pPr>
      <w:r w:rsidRPr="00126E01">
        <w:rPr>
          <w:rFonts w:ascii="Times New Roman" w:hAnsi="Times New Roman" w:cs="Times New Roman"/>
          <w:b/>
          <w:bCs/>
          <w:sz w:val="24"/>
          <w:szCs w:val="24"/>
          <w:lang w:val="en-IN"/>
        </w:rPr>
        <w:t>PK</w:t>
      </w:r>
      <w:r w:rsidRPr="00126E01">
        <w:rPr>
          <w:rFonts w:ascii="Times New Roman" w:hAnsi="Times New Roman" w:cs="Times New Roman"/>
          <w:sz w:val="24"/>
          <w:szCs w:val="24"/>
          <w:lang w:val="en-IN"/>
        </w:rPr>
        <w:t xml:space="preserve"> – Primary Key </w:t>
      </w:r>
    </w:p>
    <w:p w14:paraId="00C36C29" w14:textId="77777777" w:rsidR="00126E01" w:rsidRPr="00126E01" w:rsidRDefault="00126E01" w:rsidP="00126E01">
      <w:pPr>
        <w:numPr>
          <w:ilvl w:val="0"/>
          <w:numId w:val="30"/>
        </w:numPr>
        <w:rPr>
          <w:rFonts w:ascii="Times New Roman" w:hAnsi="Times New Roman" w:cs="Times New Roman"/>
          <w:sz w:val="24"/>
          <w:szCs w:val="24"/>
          <w:lang w:val="en-IN"/>
        </w:rPr>
      </w:pPr>
      <w:r w:rsidRPr="00126E01">
        <w:rPr>
          <w:rFonts w:ascii="Times New Roman" w:hAnsi="Times New Roman" w:cs="Times New Roman"/>
          <w:b/>
          <w:bCs/>
          <w:sz w:val="24"/>
          <w:szCs w:val="24"/>
          <w:lang w:val="en-IN"/>
        </w:rPr>
        <w:t>FK</w:t>
      </w:r>
      <w:r w:rsidRPr="00126E01">
        <w:rPr>
          <w:rFonts w:ascii="Times New Roman" w:hAnsi="Times New Roman" w:cs="Times New Roman"/>
          <w:sz w:val="24"/>
          <w:szCs w:val="24"/>
          <w:lang w:val="en-IN"/>
        </w:rPr>
        <w:t xml:space="preserve"> – Foreign Key </w:t>
      </w:r>
    </w:p>
    <w:p w14:paraId="64191498" w14:textId="77777777" w:rsidR="00126E01" w:rsidRPr="00126E01" w:rsidRDefault="00126E01" w:rsidP="00126E01">
      <w:pPr>
        <w:numPr>
          <w:ilvl w:val="0"/>
          <w:numId w:val="30"/>
        </w:numPr>
        <w:rPr>
          <w:rFonts w:ascii="Times New Roman" w:hAnsi="Times New Roman" w:cs="Times New Roman"/>
          <w:sz w:val="24"/>
          <w:szCs w:val="24"/>
          <w:lang w:val="en-IN"/>
        </w:rPr>
      </w:pPr>
      <w:r w:rsidRPr="00126E01">
        <w:rPr>
          <w:rFonts w:ascii="Times New Roman" w:hAnsi="Times New Roman" w:cs="Times New Roman"/>
          <w:b/>
          <w:bCs/>
          <w:sz w:val="24"/>
          <w:szCs w:val="24"/>
          <w:lang w:val="en-IN"/>
        </w:rPr>
        <w:t>1NF</w:t>
      </w:r>
      <w:r w:rsidRPr="00126E01">
        <w:rPr>
          <w:rFonts w:ascii="Times New Roman" w:hAnsi="Times New Roman" w:cs="Times New Roman"/>
          <w:sz w:val="24"/>
          <w:szCs w:val="24"/>
          <w:lang w:val="en-IN"/>
        </w:rPr>
        <w:t xml:space="preserve"> – First Normal Form </w:t>
      </w:r>
    </w:p>
    <w:p w14:paraId="3137F1CC" w14:textId="77777777" w:rsidR="00126E01" w:rsidRPr="00126E01" w:rsidRDefault="00126E01" w:rsidP="00126E01">
      <w:pPr>
        <w:numPr>
          <w:ilvl w:val="0"/>
          <w:numId w:val="30"/>
        </w:numPr>
        <w:rPr>
          <w:rFonts w:ascii="Times New Roman" w:hAnsi="Times New Roman" w:cs="Times New Roman"/>
          <w:sz w:val="24"/>
          <w:szCs w:val="24"/>
          <w:lang w:val="en-IN"/>
        </w:rPr>
      </w:pPr>
      <w:r w:rsidRPr="00126E01">
        <w:rPr>
          <w:rFonts w:ascii="Times New Roman" w:hAnsi="Times New Roman" w:cs="Times New Roman"/>
          <w:b/>
          <w:bCs/>
          <w:sz w:val="24"/>
          <w:szCs w:val="24"/>
          <w:lang w:val="en-IN"/>
        </w:rPr>
        <w:t>2NF</w:t>
      </w:r>
      <w:r w:rsidRPr="00126E01">
        <w:rPr>
          <w:rFonts w:ascii="Times New Roman" w:hAnsi="Times New Roman" w:cs="Times New Roman"/>
          <w:sz w:val="24"/>
          <w:szCs w:val="24"/>
          <w:lang w:val="en-IN"/>
        </w:rPr>
        <w:t xml:space="preserve"> – Second Normal Form </w:t>
      </w:r>
    </w:p>
    <w:p w14:paraId="4A43F799" w14:textId="77777777" w:rsidR="00126E01" w:rsidRPr="00126E01" w:rsidRDefault="00126E01" w:rsidP="00126E01">
      <w:pPr>
        <w:numPr>
          <w:ilvl w:val="0"/>
          <w:numId w:val="30"/>
        </w:numPr>
        <w:rPr>
          <w:rFonts w:ascii="Times New Roman" w:hAnsi="Times New Roman" w:cs="Times New Roman"/>
          <w:sz w:val="24"/>
          <w:szCs w:val="24"/>
          <w:lang w:val="en-IN"/>
        </w:rPr>
      </w:pPr>
      <w:r w:rsidRPr="00126E01">
        <w:rPr>
          <w:rFonts w:ascii="Times New Roman" w:hAnsi="Times New Roman" w:cs="Times New Roman"/>
          <w:b/>
          <w:bCs/>
          <w:sz w:val="24"/>
          <w:szCs w:val="24"/>
          <w:lang w:val="en-IN"/>
        </w:rPr>
        <w:t>3NF</w:t>
      </w:r>
      <w:r w:rsidRPr="00126E01">
        <w:rPr>
          <w:rFonts w:ascii="Times New Roman" w:hAnsi="Times New Roman" w:cs="Times New Roman"/>
          <w:sz w:val="24"/>
          <w:szCs w:val="24"/>
          <w:lang w:val="en-IN"/>
        </w:rPr>
        <w:t xml:space="preserve"> – Third Normal Form</w:t>
      </w:r>
    </w:p>
    <w:p w14:paraId="2C7E9647" w14:textId="77777777" w:rsidR="00126E01" w:rsidRDefault="00126E01" w:rsidP="00126E01">
      <w:pPr>
        <w:rPr>
          <w:rFonts w:ascii="Times New Roman" w:hAnsi="Times New Roman" w:cs="Times New Roman"/>
          <w:sz w:val="24"/>
          <w:szCs w:val="24"/>
          <w:lang w:val="en-IN"/>
        </w:rPr>
      </w:pPr>
    </w:p>
    <w:p w14:paraId="0F57F8A3" w14:textId="77777777" w:rsidR="00126E01" w:rsidRDefault="00126E01" w:rsidP="00126E01">
      <w:pPr>
        <w:rPr>
          <w:rFonts w:ascii="Times New Roman" w:hAnsi="Times New Roman" w:cs="Times New Roman"/>
          <w:sz w:val="24"/>
          <w:szCs w:val="24"/>
          <w:lang w:val="en-IN"/>
        </w:rPr>
      </w:pPr>
    </w:p>
    <w:p w14:paraId="3CEA4CB2" w14:textId="77777777" w:rsidR="00126E01" w:rsidRDefault="00126E01" w:rsidP="00126E01">
      <w:pPr>
        <w:rPr>
          <w:rFonts w:ascii="Times New Roman" w:hAnsi="Times New Roman" w:cs="Times New Roman"/>
          <w:sz w:val="24"/>
          <w:szCs w:val="24"/>
          <w:lang w:val="en-IN"/>
        </w:rPr>
      </w:pPr>
    </w:p>
    <w:p w14:paraId="038D2D72" w14:textId="77777777" w:rsidR="00126E01" w:rsidRDefault="00126E01" w:rsidP="00126E01">
      <w:pPr>
        <w:rPr>
          <w:rFonts w:ascii="Times New Roman" w:hAnsi="Times New Roman" w:cs="Times New Roman"/>
          <w:sz w:val="24"/>
          <w:szCs w:val="24"/>
          <w:lang w:val="en-IN"/>
        </w:rPr>
      </w:pPr>
    </w:p>
    <w:p w14:paraId="5A152DA7" w14:textId="77777777" w:rsidR="00126E01" w:rsidRDefault="00126E01" w:rsidP="00126E01">
      <w:pPr>
        <w:rPr>
          <w:rFonts w:ascii="Times New Roman" w:hAnsi="Times New Roman" w:cs="Times New Roman"/>
          <w:sz w:val="24"/>
          <w:szCs w:val="24"/>
          <w:lang w:val="en-IN"/>
        </w:rPr>
      </w:pPr>
    </w:p>
    <w:p w14:paraId="79854531" w14:textId="77777777" w:rsidR="00126E01" w:rsidRDefault="00126E01" w:rsidP="00126E01">
      <w:pPr>
        <w:rPr>
          <w:rFonts w:ascii="Times New Roman" w:hAnsi="Times New Roman" w:cs="Times New Roman"/>
          <w:sz w:val="24"/>
          <w:szCs w:val="24"/>
          <w:lang w:val="en-IN"/>
        </w:rPr>
      </w:pPr>
    </w:p>
    <w:p w14:paraId="08BC6DBA" w14:textId="77777777" w:rsidR="00126E01" w:rsidRDefault="00126E01" w:rsidP="00126E01">
      <w:pPr>
        <w:rPr>
          <w:rFonts w:ascii="Times New Roman" w:hAnsi="Times New Roman" w:cs="Times New Roman"/>
          <w:sz w:val="24"/>
          <w:szCs w:val="24"/>
          <w:lang w:val="en-IN"/>
        </w:rPr>
      </w:pPr>
    </w:p>
    <w:p w14:paraId="3FCA350A" w14:textId="77777777" w:rsidR="00126E01" w:rsidRDefault="00126E01" w:rsidP="00126E01">
      <w:pPr>
        <w:rPr>
          <w:rFonts w:ascii="Times New Roman" w:hAnsi="Times New Roman" w:cs="Times New Roman"/>
          <w:sz w:val="24"/>
          <w:szCs w:val="24"/>
          <w:lang w:val="en-IN"/>
        </w:rPr>
      </w:pPr>
    </w:p>
    <w:p w14:paraId="4B618A83" w14:textId="77777777" w:rsidR="00126E01" w:rsidRDefault="00126E01" w:rsidP="00126E01">
      <w:pPr>
        <w:rPr>
          <w:rFonts w:ascii="Times New Roman" w:hAnsi="Times New Roman" w:cs="Times New Roman"/>
          <w:sz w:val="24"/>
          <w:szCs w:val="24"/>
          <w:lang w:val="en-IN"/>
        </w:rPr>
      </w:pPr>
    </w:p>
    <w:p w14:paraId="780BA12C" w14:textId="77777777" w:rsidR="00126E01" w:rsidRDefault="00126E01" w:rsidP="00126E01">
      <w:pPr>
        <w:rPr>
          <w:rFonts w:ascii="Times New Roman" w:hAnsi="Times New Roman" w:cs="Times New Roman"/>
          <w:sz w:val="24"/>
          <w:szCs w:val="24"/>
          <w:lang w:val="en-IN"/>
        </w:rPr>
      </w:pPr>
    </w:p>
    <w:p w14:paraId="7133102A" w14:textId="77777777" w:rsidR="007A49A9" w:rsidRDefault="00126E01" w:rsidP="007A49A9">
      <w:pPr>
        <w:pStyle w:val="Heading1"/>
        <w:rPr>
          <w:rFonts w:ascii="Times New Roman" w:hAnsi="Times New Roman" w:cs="Times New Roman"/>
          <w:sz w:val="30"/>
          <w:szCs w:val="30"/>
        </w:rPr>
      </w:pPr>
      <w:r>
        <w:rPr>
          <w:rFonts w:ascii="Times New Roman" w:hAnsi="Times New Roman" w:cs="Times New Roman"/>
          <w:sz w:val="30"/>
          <w:szCs w:val="30"/>
        </w:rPr>
        <w:lastRenderedPageBreak/>
        <w:t xml:space="preserve">1 </w:t>
      </w:r>
      <w:r w:rsidR="007A49A9" w:rsidRPr="007A49A9">
        <w:rPr>
          <w:rFonts w:ascii="Times New Roman" w:hAnsi="Times New Roman" w:cs="Times New Roman"/>
          <w:sz w:val="30"/>
          <w:szCs w:val="30"/>
        </w:rPr>
        <w:t>INTRODUCTION</w:t>
      </w:r>
    </w:p>
    <w:p w14:paraId="4F000CC6" w14:textId="77777777" w:rsidR="00DF726C" w:rsidRPr="00126E01" w:rsidRDefault="00126E01" w:rsidP="007A49A9">
      <w:pPr>
        <w:pStyle w:val="Heading1"/>
        <w:rPr>
          <w:rFonts w:ascii="Times New Roman" w:hAnsi="Times New Roman" w:cs="Times New Roman"/>
          <w:sz w:val="26"/>
          <w:szCs w:val="26"/>
        </w:rPr>
      </w:pPr>
      <w:r w:rsidRPr="00126E01">
        <w:rPr>
          <w:rFonts w:ascii="Times New Roman" w:hAnsi="Times New Roman" w:cs="Times New Roman"/>
          <w:sz w:val="26"/>
          <w:szCs w:val="26"/>
        </w:rPr>
        <w:t>1</w:t>
      </w:r>
      <w:r w:rsidR="002B15F0" w:rsidRPr="00126E01">
        <w:rPr>
          <w:rFonts w:ascii="Times New Roman" w:hAnsi="Times New Roman" w:cs="Times New Roman"/>
          <w:sz w:val="26"/>
          <w:szCs w:val="26"/>
        </w:rPr>
        <w:t>.1 Brief Information about the Project</w:t>
      </w:r>
    </w:p>
    <w:p w14:paraId="4FF6E8F6" w14:textId="77777777" w:rsidR="00DF726C" w:rsidRPr="007A49A9" w:rsidRDefault="002B15F0">
      <w:pPr>
        <w:rPr>
          <w:rFonts w:ascii="Times New Roman" w:hAnsi="Times New Roman" w:cs="Times New Roman"/>
          <w:sz w:val="24"/>
          <w:szCs w:val="24"/>
        </w:rPr>
      </w:pPr>
      <w:r w:rsidRPr="007A49A9">
        <w:rPr>
          <w:rFonts w:ascii="Times New Roman" w:hAnsi="Times New Roman" w:cs="Times New Roman"/>
          <w:sz w:val="24"/>
          <w:szCs w:val="24"/>
        </w:rPr>
        <w:t>The Library Management System manages and organizes major library activities through a centralized relational database. It maintains details of books, members, authors, categories, issues, returns, and fines. The system is designed to reduce manual record keeping and make library operations efficient, accurate, organized, and easy to manage.</w:t>
      </w:r>
    </w:p>
    <w:p w14:paraId="4E5407D3" w14:textId="77777777" w:rsidR="00DF726C" w:rsidRPr="00126E01" w:rsidRDefault="00126E01">
      <w:pPr>
        <w:pStyle w:val="Heading2"/>
        <w:rPr>
          <w:rFonts w:ascii="Times New Roman" w:hAnsi="Times New Roman" w:cs="Times New Roman"/>
        </w:rPr>
      </w:pPr>
      <w:r w:rsidRPr="00126E01">
        <w:rPr>
          <w:rFonts w:ascii="Times New Roman" w:hAnsi="Times New Roman" w:cs="Times New Roman"/>
        </w:rPr>
        <w:t>1</w:t>
      </w:r>
      <w:r w:rsidR="002B15F0" w:rsidRPr="00126E01">
        <w:rPr>
          <w:rFonts w:ascii="Times New Roman" w:hAnsi="Times New Roman" w:cs="Times New Roman"/>
        </w:rPr>
        <w:t>.2 Motivation and Contribution</w:t>
      </w:r>
    </w:p>
    <w:p w14:paraId="08BCF70F" w14:textId="77777777" w:rsidR="00DF726C" w:rsidRPr="007A49A9" w:rsidRDefault="002B15F0">
      <w:pPr>
        <w:pStyle w:val="ListBullet"/>
        <w:rPr>
          <w:rFonts w:ascii="Times New Roman" w:hAnsi="Times New Roman" w:cs="Times New Roman"/>
          <w:sz w:val="24"/>
          <w:szCs w:val="24"/>
        </w:rPr>
      </w:pPr>
      <w:r w:rsidRPr="007A49A9">
        <w:rPr>
          <w:rFonts w:ascii="Times New Roman" w:hAnsi="Times New Roman" w:cs="Times New Roman"/>
          <w:sz w:val="24"/>
          <w:szCs w:val="24"/>
        </w:rPr>
        <w:t>Reduce manual and paper-based record maintenance.</w:t>
      </w:r>
    </w:p>
    <w:p w14:paraId="545E9FEA" w14:textId="77777777" w:rsidR="00DF726C" w:rsidRPr="007A49A9" w:rsidRDefault="002B15F0">
      <w:pPr>
        <w:pStyle w:val="ListBullet"/>
        <w:rPr>
          <w:rFonts w:ascii="Times New Roman" w:hAnsi="Times New Roman" w:cs="Times New Roman"/>
          <w:sz w:val="24"/>
          <w:szCs w:val="24"/>
        </w:rPr>
      </w:pPr>
      <w:r w:rsidRPr="007A49A9">
        <w:rPr>
          <w:rFonts w:ascii="Times New Roman" w:hAnsi="Times New Roman" w:cs="Times New Roman"/>
          <w:sz w:val="24"/>
          <w:szCs w:val="24"/>
        </w:rPr>
        <w:t>Minimize data duplication and errors.</w:t>
      </w:r>
    </w:p>
    <w:p w14:paraId="4D29A6F4" w14:textId="77777777" w:rsidR="00DF726C" w:rsidRPr="007A49A9" w:rsidRDefault="002B15F0">
      <w:pPr>
        <w:pStyle w:val="ListBullet"/>
        <w:rPr>
          <w:rFonts w:ascii="Times New Roman" w:hAnsi="Times New Roman" w:cs="Times New Roman"/>
          <w:sz w:val="24"/>
          <w:szCs w:val="24"/>
        </w:rPr>
      </w:pPr>
      <w:r w:rsidRPr="007A49A9">
        <w:rPr>
          <w:rFonts w:ascii="Times New Roman" w:hAnsi="Times New Roman" w:cs="Times New Roman"/>
          <w:sz w:val="24"/>
          <w:szCs w:val="24"/>
        </w:rPr>
        <w:t>Track book availability and borrowing information.</w:t>
      </w:r>
    </w:p>
    <w:p w14:paraId="51F6BB67" w14:textId="77777777" w:rsidR="00DF726C" w:rsidRPr="007A49A9" w:rsidRDefault="002B15F0">
      <w:pPr>
        <w:pStyle w:val="ListBullet"/>
        <w:rPr>
          <w:rFonts w:ascii="Times New Roman" w:hAnsi="Times New Roman" w:cs="Times New Roman"/>
          <w:sz w:val="24"/>
          <w:szCs w:val="24"/>
        </w:rPr>
      </w:pPr>
      <w:r w:rsidRPr="007A49A9">
        <w:rPr>
          <w:rFonts w:ascii="Times New Roman" w:hAnsi="Times New Roman" w:cs="Times New Roman"/>
          <w:sz w:val="24"/>
          <w:szCs w:val="24"/>
        </w:rPr>
        <w:t>Maintain issue, due-date, return, and fine records.</w:t>
      </w:r>
    </w:p>
    <w:p w14:paraId="01803351" w14:textId="77777777" w:rsidR="00DF726C" w:rsidRPr="007A49A9" w:rsidRDefault="002B15F0">
      <w:pPr>
        <w:pStyle w:val="ListBullet"/>
        <w:rPr>
          <w:rFonts w:ascii="Times New Roman" w:hAnsi="Times New Roman" w:cs="Times New Roman"/>
          <w:sz w:val="24"/>
          <w:szCs w:val="24"/>
        </w:rPr>
      </w:pPr>
      <w:r w:rsidRPr="007A49A9">
        <w:rPr>
          <w:rFonts w:ascii="Times New Roman" w:hAnsi="Times New Roman" w:cs="Times New Roman"/>
          <w:sz w:val="24"/>
          <w:szCs w:val="24"/>
        </w:rPr>
        <w:t>Provide faster retrieval of library information using SQL.</w:t>
      </w:r>
    </w:p>
    <w:p w14:paraId="2E3D562F" w14:textId="77777777" w:rsidR="00DF726C" w:rsidRDefault="002B15F0">
      <w:pPr>
        <w:pStyle w:val="ListBullet"/>
        <w:rPr>
          <w:rFonts w:ascii="Times New Roman" w:hAnsi="Times New Roman" w:cs="Times New Roman"/>
          <w:sz w:val="24"/>
          <w:szCs w:val="24"/>
        </w:rPr>
      </w:pPr>
      <w:r w:rsidRPr="007A49A9">
        <w:rPr>
          <w:rFonts w:ascii="Times New Roman" w:hAnsi="Times New Roman" w:cs="Times New Roman"/>
          <w:sz w:val="24"/>
          <w:szCs w:val="24"/>
        </w:rPr>
        <w:t>Demonstrate practical application of DBMS concepts.</w:t>
      </w:r>
    </w:p>
    <w:p w14:paraId="022025EA" w14:textId="77777777" w:rsidR="00027384" w:rsidRDefault="00027384" w:rsidP="00027384">
      <w:pPr>
        <w:pStyle w:val="Heading1"/>
        <w:rPr>
          <w:rFonts w:ascii="Times New Roman" w:hAnsi="Times New Roman" w:cs="Times New Roman"/>
          <w:sz w:val="24"/>
          <w:szCs w:val="24"/>
        </w:rPr>
      </w:pPr>
      <w:r>
        <w:rPr>
          <w:rFonts w:ascii="Times New Roman" w:hAnsi="Times New Roman" w:cs="Times New Roman"/>
          <w:sz w:val="24"/>
          <w:szCs w:val="24"/>
        </w:rPr>
        <w:t xml:space="preserve">1.3 </w:t>
      </w:r>
      <w:r w:rsidRPr="007A49A9">
        <w:rPr>
          <w:rFonts w:ascii="Times New Roman" w:hAnsi="Times New Roman" w:cs="Times New Roman"/>
          <w:sz w:val="24"/>
          <w:szCs w:val="24"/>
        </w:rPr>
        <w:t>OBJECTIVES</w:t>
      </w:r>
    </w:p>
    <w:p w14:paraId="265B4303" w14:textId="77777777" w:rsidR="00027384" w:rsidRPr="007A49A9" w:rsidRDefault="00027384" w:rsidP="00027384">
      <w:pPr>
        <w:pStyle w:val="ListBullet"/>
        <w:rPr>
          <w:rFonts w:ascii="Times New Roman" w:hAnsi="Times New Roman" w:cs="Times New Roman"/>
          <w:sz w:val="24"/>
          <w:szCs w:val="24"/>
        </w:rPr>
      </w:pPr>
      <w:r w:rsidRPr="007A49A9">
        <w:rPr>
          <w:rFonts w:ascii="Times New Roman" w:hAnsi="Times New Roman" w:cs="Times New Roman"/>
          <w:sz w:val="24"/>
          <w:szCs w:val="24"/>
        </w:rPr>
        <w:t>Identify the major entities involved in library management.</w:t>
      </w:r>
    </w:p>
    <w:p w14:paraId="16268061" w14:textId="77777777" w:rsidR="00027384" w:rsidRPr="007A49A9" w:rsidRDefault="00027384" w:rsidP="00027384">
      <w:pPr>
        <w:pStyle w:val="ListBullet"/>
        <w:rPr>
          <w:rFonts w:ascii="Times New Roman" w:hAnsi="Times New Roman" w:cs="Times New Roman"/>
          <w:sz w:val="24"/>
          <w:szCs w:val="24"/>
        </w:rPr>
      </w:pPr>
      <w:r w:rsidRPr="007A49A9">
        <w:rPr>
          <w:rFonts w:ascii="Times New Roman" w:hAnsi="Times New Roman" w:cs="Times New Roman"/>
          <w:sz w:val="24"/>
          <w:szCs w:val="24"/>
        </w:rPr>
        <w:t>Identify suitable attributes for each entity.</w:t>
      </w:r>
    </w:p>
    <w:p w14:paraId="5E17D780" w14:textId="77777777" w:rsidR="00027384" w:rsidRPr="007A49A9" w:rsidRDefault="00027384" w:rsidP="00027384">
      <w:pPr>
        <w:pStyle w:val="ListBullet"/>
        <w:rPr>
          <w:rFonts w:ascii="Times New Roman" w:hAnsi="Times New Roman" w:cs="Times New Roman"/>
          <w:sz w:val="24"/>
          <w:szCs w:val="24"/>
        </w:rPr>
      </w:pPr>
      <w:r w:rsidRPr="007A49A9">
        <w:rPr>
          <w:rFonts w:ascii="Times New Roman" w:hAnsi="Times New Roman" w:cs="Times New Roman"/>
          <w:sz w:val="24"/>
          <w:szCs w:val="24"/>
        </w:rPr>
        <w:t>Establish relationships between the identified entities.</w:t>
      </w:r>
    </w:p>
    <w:p w14:paraId="53B32BEB" w14:textId="77777777" w:rsidR="00027384" w:rsidRPr="007A49A9" w:rsidRDefault="00027384" w:rsidP="00027384">
      <w:pPr>
        <w:pStyle w:val="ListBullet"/>
        <w:rPr>
          <w:rFonts w:ascii="Times New Roman" w:hAnsi="Times New Roman" w:cs="Times New Roman"/>
          <w:sz w:val="24"/>
          <w:szCs w:val="24"/>
        </w:rPr>
      </w:pPr>
      <w:r w:rsidRPr="007A49A9">
        <w:rPr>
          <w:rFonts w:ascii="Times New Roman" w:hAnsi="Times New Roman" w:cs="Times New Roman"/>
          <w:sz w:val="24"/>
          <w:szCs w:val="24"/>
        </w:rPr>
        <w:t>Design an Entity–Relationship (ER) diagram.</w:t>
      </w:r>
    </w:p>
    <w:p w14:paraId="1BA8B36F" w14:textId="77777777" w:rsidR="00027384" w:rsidRPr="007A49A9" w:rsidRDefault="00027384" w:rsidP="00027384">
      <w:pPr>
        <w:pStyle w:val="ListBullet"/>
        <w:rPr>
          <w:rFonts w:ascii="Times New Roman" w:hAnsi="Times New Roman" w:cs="Times New Roman"/>
          <w:sz w:val="24"/>
          <w:szCs w:val="24"/>
        </w:rPr>
      </w:pPr>
      <w:r w:rsidRPr="007A49A9">
        <w:rPr>
          <w:rFonts w:ascii="Times New Roman" w:hAnsi="Times New Roman" w:cs="Times New Roman"/>
          <w:sz w:val="24"/>
          <w:szCs w:val="24"/>
        </w:rPr>
        <w:t>Convert the ER model into a relational database schema.</w:t>
      </w:r>
    </w:p>
    <w:p w14:paraId="31F873BB" w14:textId="77777777" w:rsidR="00027384" w:rsidRPr="007A49A9" w:rsidRDefault="00027384" w:rsidP="00027384">
      <w:pPr>
        <w:pStyle w:val="ListBullet"/>
        <w:rPr>
          <w:rFonts w:ascii="Times New Roman" w:hAnsi="Times New Roman" w:cs="Times New Roman"/>
          <w:sz w:val="24"/>
          <w:szCs w:val="24"/>
        </w:rPr>
      </w:pPr>
      <w:r w:rsidRPr="007A49A9">
        <w:rPr>
          <w:rFonts w:ascii="Times New Roman" w:hAnsi="Times New Roman" w:cs="Times New Roman"/>
          <w:sz w:val="24"/>
          <w:szCs w:val="24"/>
        </w:rPr>
        <w:t>Identify Primary Keys and Foreign Keys.</w:t>
      </w:r>
    </w:p>
    <w:p w14:paraId="237C8E93" w14:textId="77777777" w:rsidR="00027384" w:rsidRPr="007A49A9" w:rsidRDefault="00027384" w:rsidP="00027384">
      <w:pPr>
        <w:pStyle w:val="ListBullet"/>
        <w:rPr>
          <w:rFonts w:ascii="Times New Roman" w:hAnsi="Times New Roman" w:cs="Times New Roman"/>
          <w:sz w:val="24"/>
          <w:szCs w:val="24"/>
        </w:rPr>
      </w:pPr>
      <w:r w:rsidRPr="007A49A9">
        <w:rPr>
          <w:rFonts w:ascii="Times New Roman" w:hAnsi="Times New Roman" w:cs="Times New Roman"/>
          <w:sz w:val="24"/>
          <w:szCs w:val="24"/>
        </w:rPr>
        <w:t xml:space="preserve">Manage </w:t>
      </w:r>
      <w:proofErr w:type="gramStart"/>
      <w:r w:rsidRPr="007A49A9">
        <w:rPr>
          <w:rFonts w:ascii="Times New Roman" w:hAnsi="Times New Roman" w:cs="Times New Roman"/>
          <w:sz w:val="24"/>
          <w:szCs w:val="24"/>
        </w:rPr>
        <w:t>book</w:t>
      </w:r>
      <w:proofErr w:type="gramEnd"/>
      <w:r w:rsidRPr="007A49A9">
        <w:rPr>
          <w:rFonts w:ascii="Times New Roman" w:hAnsi="Times New Roman" w:cs="Times New Roman"/>
          <w:sz w:val="24"/>
          <w:szCs w:val="24"/>
        </w:rPr>
        <w:t xml:space="preserve">, </w:t>
      </w:r>
      <w:proofErr w:type="gramStart"/>
      <w:r w:rsidRPr="007A49A9">
        <w:rPr>
          <w:rFonts w:ascii="Times New Roman" w:hAnsi="Times New Roman" w:cs="Times New Roman"/>
          <w:sz w:val="24"/>
          <w:szCs w:val="24"/>
        </w:rPr>
        <w:t>member</w:t>
      </w:r>
      <w:proofErr w:type="gramEnd"/>
      <w:r w:rsidRPr="007A49A9">
        <w:rPr>
          <w:rFonts w:ascii="Times New Roman" w:hAnsi="Times New Roman" w:cs="Times New Roman"/>
          <w:sz w:val="24"/>
          <w:szCs w:val="24"/>
        </w:rPr>
        <w:t xml:space="preserve">, </w:t>
      </w:r>
      <w:proofErr w:type="gramStart"/>
      <w:r w:rsidRPr="007A49A9">
        <w:rPr>
          <w:rFonts w:ascii="Times New Roman" w:hAnsi="Times New Roman" w:cs="Times New Roman"/>
          <w:sz w:val="24"/>
          <w:szCs w:val="24"/>
        </w:rPr>
        <w:t>author</w:t>
      </w:r>
      <w:proofErr w:type="gramEnd"/>
      <w:r w:rsidRPr="007A49A9">
        <w:rPr>
          <w:rFonts w:ascii="Times New Roman" w:hAnsi="Times New Roman" w:cs="Times New Roman"/>
          <w:sz w:val="24"/>
          <w:szCs w:val="24"/>
        </w:rPr>
        <w:t>, and borrowing details efficiently.</w:t>
      </w:r>
    </w:p>
    <w:p w14:paraId="7C76555F" w14:textId="77777777" w:rsidR="00027384" w:rsidRPr="007A49A9" w:rsidRDefault="00027384" w:rsidP="00027384">
      <w:pPr>
        <w:pStyle w:val="ListBullet"/>
        <w:rPr>
          <w:rFonts w:ascii="Times New Roman" w:hAnsi="Times New Roman" w:cs="Times New Roman"/>
          <w:sz w:val="24"/>
          <w:szCs w:val="24"/>
        </w:rPr>
      </w:pPr>
      <w:r w:rsidRPr="007A49A9">
        <w:rPr>
          <w:rFonts w:ascii="Times New Roman" w:hAnsi="Times New Roman" w:cs="Times New Roman"/>
          <w:sz w:val="24"/>
          <w:szCs w:val="24"/>
        </w:rPr>
        <w:t>Reduce data redundancy and maintain data consistency.</w:t>
      </w:r>
    </w:p>
    <w:p w14:paraId="62B611A6" w14:textId="77777777" w:rsidR="00027384" w:rsidRPr="007A49A9" w:rsidRDefault="00027384" w:rsidP="00027384">
      <w:pPr>
        <w:pStyle w:val="ListBullet"/>
        <w:rPr>
          <w:rFonts w:ascii="Times New Roman" w:hAnsi="Times New Roman" w:cs="Times New Roman"/>
          <w:sz w:val="24"/>
          <w:szCs w:val="24"/>
        </w:rPr>
      </w:pPr>
      <w:r w:rsidRPr="007A49A9">
        <w:rPr>
          <w:rFonts w:ascii="Times New Roman" w:hAnsi="Times New Roman" w:cs="Times New Roman"/>
          <w:sz w:val="24"/>
          <w:szCs w:val="24"/>
        </w:rPr>
        <w:t>Support SQL-based retrieval, reporting, and database operations.</w:t>
      </w:r>
    </w:p>
    <w:p w14:paraId="7DCFFC1F" w14:textId="77777777" w:rsidR="00027384" w:rsidRDefault="00027384" w:rsidP="00027384">
      <w:pPr>
        <w:pStyle w:val="ListBullet"/>
        <w:numPr>
          <w:ilvl w:val="0"/>
          <w:numId w:val="0"/>
        </w:numPr>
        <w:rPr>
          <w:rFonts w:ascii="Times New Roman" w:hAnsi="Times New Roman" w:cs="Times New Roman"/>
          <w:sz w:val="24"/>
          <w:szCs w:val="24"/>
        </w:rPr>
      </w:pPr>
    </w:p>
    <w:p w14:paraId="2F0823E7" w14:textId="77777777" w:rsidR="00027384" w:rsidRPr="00027384" w:rsidRDefault="00027384" w:rsidP="00027384">
      <w:pPr>
        <w:pStyle w:val="Heading1"/>
        <w:rPr>
          <w:rFonts w:ascii="Times New Roman" w:hAnsi="Times New Roman" w:cs="Times New Roman"/>
          <w:sz w:val="26"/>
          <w:szCs w:val="26"/>
        </w:rPr>
      </w:pPr>
      <w:r w:rsidRPr="00027384">
        <w:rPr>
          <w:rFonts w:ascii="Times New Roman" w:hAnsi="Times New Roman" w:cs="Times New Roman"/>
          <w:sz w:val="26"/>
          <w:szCs w:val="26"/>
        </w:rPr>
        <w:t>1.4 Scope of the Project</w:t>
      </w:r>
    </w:p>
    <w:p w14:paraId="66562B75" w14:textId="77777777" w:rsidR="00027384" w:rsidRPr="007A49A9" w:rsidRDefault="00027384" w:rsidP="00027384">
      <w:pPr>
        <w:pStyle w:val="ListBullet"/>
        <w:numPr>
          <w:ilvl w:val="0"/>
          <w:numId w:val="0"/>
        </w:numPr>
        <w:rPr>
          <w:rFonts w:ascii="Times New Roman" w:hAnsi="Times New Roman" w:cs="Times New Roman"/>
          <w:sz w:val="24"/>
          <w:szCs w:val="24"/>
        </w:rPr>
      </w:pPr>
      <w:r w:rsidRPr="00027384">
        <w:rPr>
          <w:rFonts w:ascii="Times New Roman" w:hAnsi="Times New Roman" w:cs="Times New Roman"/>
          <w:sz w:val="24"/>
          <w:szCs w:val="24"/>
        </w:rPr>
        <w:t>The scope of the project covers database-oriented management of library resources. The system manages book details, author information, members, categories, book issues, returns, fines, and payment records. The system can be used as the database backend for a library administration application. It can also be extended in the future with features such as automated due-date alerts, member authentication, book availability tracking, fine notifications, borrowing reports, and dashboard-based analytics.</w:t>
      </w:r>
    </w:p>
    <w:p w14:paraId="12CE1FD8" w14:textId="77777777" w:rsidR="003A7608" w:rsidRDefault="003A7608" w:rsidP="001A6A37">
      <w:pPr>
        <w:pStyle w:val="Heading1"/>
        <w:rPr>
          <w:rFonts w:ascii="Times New Roman" w:hAnsi="Times New Roman" w:cs="Times New Roman"/>
          <w:sz w:val="30"/>
          <w:szCs w:val="30"/>
        </w:rPr>
      </w:pPr>
    </w:p>
    <w:p w14:paraId="08A84A02" w14:textId="77777777" w:rsidR="00DF726C" w:rsidRPr="00126E01" w:rsidRDefault="00126E01" w:rsidP="001A6A37">
      <w:pPr>
        <w:pStyle w:val="Heading1"/>
        <w:rPr>
          <w:rFonts w:ascii="Times New Roman" w:hAnsi="Times New Roman" w:cs="Times New Roman"/>
          <w:sz w:val="30"/>
          <w:szCs w:val="30"/>
        </w:rPr>
      </w:pPr>
      <w:r w:rsidRPr="00126E01">
        <w:rPr>
          <w:rFonts w:ascii="Times New Roman" w:hAnsi="Times New Roman" w:cs="Times New Roman"/>
          <w:sz w:val="30"/>
          <w:szCs w:val="30"/>
        </w:rPr>
        <w:t>2</w:t>
      </w:r>
      <w:r w:rsidR="002B15F0" w:rsidRPr="00126E01">
        <w:rPr>
          <w:rFonts w:ascii="Times New Roman" w:hAnsi="Times New Roman" w:cs="Times New Roman"/>
          <w:sz w:val="30"/>
          <w:szCs w:val="30"/>
        </w:rPr>
        <w:t>. SYSTEM ANALYSIS</w:t>
      </w:r>
    </w:p>
    <w:p w14:paraId="3B2BEC78" w14:textId="77777777" w:rsidR="00DF726C" w:rsidRPr="00126E01" w:rsidRDefault="00126E01">
      <w:pPr>
        <w:pStyle w:val="Heading2"/>
        <w:rPr>
          <w:rFonts w:ascii="Times New Roman" w:hAnsi="Times New Roman" w:cs="Times New Roman"/>
        </w:rPr>
      </w:pPr>
      <w:r w:rsidRPr="00126E01">
        <w:rPr>
          <w:rFonts w:ascii="Times New Roman" w:hAnsi="Times New Roman" w:cs="Times New Roman"/>
        </w:rPr>
        <w:t>2</w:t>
      </w:r>
      <w:r w:rsidR="002B15F0" w:rsidRPr="00126E01">
        <w:rPr>
          <w:rFonts w:ascii="Times New Roman" w:hAnsi="Times New Roman" w:cs="Times New Roman"/>
        </w:rPr>
        <w:t>.1 Existing System</w:t>
      </w:r>
    </w:p>
    <w:p w14:paraId="1F1B84D9" w14:textId="77777777" w:rsidR="00DF726C" w:rsidRPr="007A49A9" w:rsidRDefault="002B15F0">
      <w:pPr>
        <w:pStyle w:val="ListBullet"/>
        <w:rPr>
          <w:rFonts w:ascii="Times New Roman" w:hAnsi="Times New Roman" w:cs="Times New Roman"/>
          <w:sz w:val="24"/>
          <w:szCs w:val="24"/>
        </w:rPr>
      </w:pPr>
      <w:r w:rsidRPr="007A49A9">
        <w:rPr>
          <w:rFonts w:ascii="Times New Roman" w:hAnsi="Times New Roman" w:cs="Times New Roman"/>
          <w:sz w:val="24"/>
          <w:szCs w:val="24"/>
        </w:rPr>
        <w:t>Manual record keeping.</w:t>
      </w:r>
    </w:p>
    <w:p w14:paraId="7DC436B8" w14:textId="77777777" w:rsidR="00DF726C" w:rsidRPr="007A49A9" w:rsidRDefault="002B15F0">
      <w:pPr>
        <w:pStyle w:val="ListBullet"/>
        <w:rPr>
          <w:rFonts w:ascii="Times New Roman" w:hAnsi="Times New Roman" w:cs="Times New Roman"/>
          <w:sz w:val="24"/>
          <w:szCs w:val="24"/>
        </w:rPr>
      </w:pPr>
      <w:r w:rsidRPr="007A49A9">
        <w:rPr>
          <w:rFonts w:ascii="Times New Roman" w:hAnsi="Times New Roman" w:cs="Times New Roman"/>
          <w:sz w:val="24"/>
          <w:szCs w:val="24"/>
        </w:rPr>
        <w:t>Paper-based or disconnected book records.</w:t>
      </w:r>
    </w:p>
    <w:p w14:paraId="6B743264" w14:textId="77777777" w:rsidR="00DF726C" w:rsidRPr="007A49A9" w:rsidRDefault="002B15F0">
      <w:pPr>
        <w:pStyle w:val="ListBullet"/>
        <w:rPr>
          <w:rFonts w:ascii="Times New Roman" w:hAnsi="Times New Roman" w:cs="Times New Roman"/>
          <w:sz w:val="24"/>
          <w:szCs w:val="24"/>
        </w:rPr>
      </w:pPr>
      <w:r w:rsidRPr="007A49A9">
        <w:rPr>
          <w:rFonts w:ascii="Times New Roman" w:hAnsi="Times New Roman" w:cs="Times New Roman"/>
          <w:sz w:val="24"/>
          <w:szCs w:val="24"/>
        </w:rPr>
        <w:t>Difficult tracking of available books.</w:t>
      </w:r>
    </w:p>
    <w:p w14:paraId="63BE28C7" w14:textId="77777777" w:rsidR="00DF726C" w:rsidRPr="007A49A9" w:rsidRDefault="002B15F0">
      <w:pPr>
        <w:pStyle w:val="ListBullet"/>
        <w:rPr>
          <w:rFonts w:ascii="Times New Roman" w:hAnsi="Times New Roman" w:cs="Times New Roman"/>
          <w:sz w:val="24"/>
          <w:szCs w:val="24"/>
        </w:rPr>
      </w:pPr>
      <w:r w:rsidRPr="007A49A9">
        <w:rPr>
          <w:rFonts w:ascii="Times New Roman" w:hAnsi="Times New Roman" w:cs="Times New Roman"/>
          <w:sz w:val="24"/>
          <w:szCs w:val="24"/>
        </w:rPr>
        <w:t>Manual issue and return records.</w:t>
      </w:r>
    </w:p>
    <w:p w14:paraId="112F3D47" w14:textId="77777777" w:rsidR="00DF726C" w:rsidRPr="007A49A9" w:rsidRDefault="002B15F0">
      <w:pPr>
        <w:pStyle w:val="ListBullet"/>
        <w:rPr>
          <w:rFonts w:ascii="Times New Roman" w:hAnsi="Times New Roman" w:cs="Times New Roman"/>
          <w:sz w:val="24"/>
          <w:szCs w:val="24"/>
        </w:rPr>
      </w:pPr>
      <w:r w:rsidRPr="007A49A9">
        <w:rPr>
          <w:rFonts w:ascii="Times New Roman" w:hAnsi="Times New Roman" w:cs="Times New Roman"/>
          <w:sz w:val="24"/>
          <w:szCs w:val="24"/>
        </w:rPr>
        <w:t>Difficulty maintaining fine details.</w:t>
      </w:r>
    </w:p>
    <w:p w14:paraId="5C4E7E3F" w14:textId="77777777" w:rsidR="00DF726C" w:rsidRPr="007A49A9" w:rsidRDefault="002B15F0">
      <w:pPr>
        <w:pStyle w:val="ListBullet"/>
        <w:rPr>
          <w:rFonts w:ascii="Times New Roman" w:hAnsi="Times New Roman" w:cs="Times New Roman"/>
          <w:sz w:val="24"/>
          <w:szCs w:val="24"/>
        </w:rPr>
      </w:pPr>
      <w:r w:rsidRPr="007A49A9">
        <w:rPr>
          <w:rFonts w:ascii="Times New Roman" w:hAnsi="Times New Roman" w:cs="Times New Roman"/>
          <w:sz w:val="24"/>
          <w:szCs w:val="24"/>
        </w:rPr>
        <w:t>Data duplication and entry errors.</w:t>
      </w:r>
    </w:p>
    <w:p w14:paraId="4A4E0C3B" w14:textId="77777777" w:rsidR="00DF726C" w:rsidRPr="007A49A9" w:rsidRDefault="002B15F0">
      <w:pPr>
        <w:pStyle w:val="ListBullet"/>
        <w:rPr>
          <w:rFonts w:ascii="Times New Roman" w:hAnsi="Times New Roman" w:cs="Times New Roman"/>
          <w:sz w:val="24"/>
          <w:szCs w:val="24"/>
        </w:rPr>
      </w:pPr>
      <w:r w:rsidRPr="007A49A9">
        <w:rPr>
          <w:rFonts w:ascii="Times New Roman" w:hAnsi="Times New Roman" w:cs="Times New Roman"/>
          <w:sz w:val="24"/>
          <w:szCs w:val="24"/>
        </w:rPr>
        <w:t>Time-consuming searching and reporting.</w:t>
      </w:r>
    </w:p>
    <w:p w14:paraId="2F380901" w14:textId="77777777" w:rsidR="00DF726C" w:rsidRPr="00126E01" w:rsidRDefault="00126E01">
      <w:pPr>
        <w:pStyle w:val="Heading2"/>
        <w:rPr>
          <w:rFonts w:ascii="Times New Roman" w:hAnsi="Times New Roman" w:cs="Times New Roman"/>
        </w:rPr>
      </w:pPr>
      <w:r>
        <w:rPr>
          <w:rFonts w:ascii="Times New Roman" w:hAnsi="Times New Roman" w:cs="Times New Roman"/>
        </w:rPr>
        <w:t>2</w:t>
      </w:r>
      <w:r w:rsidR="002B15F0" w:rsidRPr="00126E01">
        <w:rPr>
          <w:rFonts w:ascii="Times New Roman" w:hAnsi="Times New Roman" w:cs="Times New Roman"/>
        </w:rPr>
        <w:t>.2 Proposed System</w:t>
      </w:r>
    </w:p>
    <w:p w14:paraId="13BE2F7A" w14:textId="77777777" w:rsidR="00DF726C" w:rsidRPr="007A49A9" w:rsidRDefault="002B15F0">
      <w:pPr>
        <w:rPr>
          <w:rFonts w:ascii="Times New Roman" w:hAnsi="Times New Roman" w:cs="Times New Roman"/>
          <w:sz w:val="24"/>
          <w:szCs w:val="24"/>
        </w:rPr>
      </w:pPr>
      <w:r w:rsidRPr="007A49A9">
        <w:rPr>
          <w:rFonts w:ascii="Times New Roman" w:hAnsi="Times New Roman" w:cs="Times New Roman"/>
          <w:sz w:val="24"/>
          <w:szCs w:val="24"/>
        </w:rPr>
        <w:t>The proposed system uses a centralized relational database. Library information is organized into related tables and connected using primary keys and foreign keys. SQL queries are used for data manipulation and retrieval.</w:t>
      </w:r>
    </w:p>
    <w:tbl>
      <w:tblPr>
        <w:tblStyle w:val="TableGrid"/>
        <w:tblW w:w="0" w:type="auto"/>
        <w:jc w:val="center"/>
        <w:tblLook w:val="04A0" w:firstRow="1" w:lastRow="0" w:firstColumn="1" w:lastColumn="0" w:noHBand="0" w:noVBand="1"/>
      </w:tblPr>
      <w:tblGrid>
        <w:gridCol w:w="4963"/>
        <w:gridCol w:w="4963"/>
      </w:tblGrid>
      <w:tr w:rsidR="00DF726C" w:rsidRPr="007A49A9" w14:paraId="1C5E5AD1" w14:textId="77777777" w:rsidTr="00375FDA">
        <w:trPr>
          <w:jc w:val="center"/>
        </w:trPr>
        <w:tc>
          <w:tcPr>
            <w:tcW w:w="4968" w:type="dxa"/>
            <w:shd w:val="clear" w:color="auto" w:fill="B8CCE4" w:themeFill="accent1" w:themeFillTint="66"/>
            <w:vAlign w:val="center"/>
          </w:tcPr>
          <w:p w14:paraId="02301312" w14:textId="77777777" w:rsidR="00DF726C" w:rsidRPr="007A49A9" w:rsidRDefault="002B15F0">
            <w:pPr>
              <w:rPr>
                <w:rFonts w:ascii="Times New Roman" w:hAnsi="Times New Roman" w:cs="Times New Roman"/>
                <w:sz w:val="24"/>
                <w:szCs w:val="24"/>
              </w:rPr>
            </w:pPr>
            <w:r w:rsidRPr="007A49A9">
              <w:rPr>
                <w:rFonts w:ascii="Times New Roman" w:hAnsi="Times New Roman" w:cs="Times New Roman"/>
                <w:b/>
                <w:sz w:val="24"/>
                <w:szCs w:val="24"/>
              </w:rPr>
              <w:t>Existing System</w:t>
            </w:r>
          </w:p>
        </w:tc>
        <w:tc>
          <w:tcPr>
            <w:tcW w:w="4968" w:type="dxa"/>
            <w:shd w:val="clear" w:color="auto" w:fill="B8CCE4" w:themeFill="accent1" w:themeFillTint="66"/>
            <w:vAlign w:val="center"/>
          </w:tcPr>
          <w:p w14:paraId="0958526A" w14:textId="77777777" w:rsidR="00DF726C" w:rsidRPr="007A49A9" w:rsidRDefault="002B15F0">
            <w:pPr>
              <w:rPr>
                <w:rFonts w:ascii="Times New Roman" w:hAnsi="Times New Roman" w:cs="Times New Roman"/>
                <w:sz w:val="24"/>
                <w:szCs w:val="24"/>
              </w:rPr>
            </w:pPr>
            <w:r w:rsidRPr="007A49A9">
              <w:rPr>
                <w:rFonts w:ascii="Times New Roman" w:hAnsi="Times New Roman" w:cs="Times New Roman"/>
                <w:b/>
                <w:sz w:val="24"/>
                <w:szCs w:val="24"/>
              </w:rPr>
              <w:t>Proposed Database System</w:t>
            </w:r>
          </w:p>
        </w:tc>
      </w:tr>
      <w:tr w:rsidR="00DF726C" w:rsidRPr="007A49A9" w14:paraId="58CCE8C0" w14:textId="77777777">
        <w:trPr>
          <w:jc w:val="center"/>
        </w:trPr>
        <w:tc>
          <w:tcPr>
            <w:tcW w:w="4968" w:type="dxa"/>
          </w:tcPr>
          <w:p w14:paraId="6ACED822" w14:textId="77777777" w:rsidR="00DF726C" w:rsidRPr="007A49A9" w:rsidRDefault="002B15F0">
            <w:pPr>
              <w:rPr>
                <w:rFonts w:ascii="Times New Roman" w:hAnsi="Times New Roman" w:cs="Times New Roman"/>
                <w:sz w:val="24"/>
                <w:szCs w:val="24"/>
              </w:rPr>
            </w:pPr>
            <w:r w:rsidRPr="007A49A9">
              <w:rPr>
                <w:rFonts w:ascii="Times New Roman" w:hAnsi="Times New Roman" w:cs="Times New Roman"/>
                <w:sz w:val="24"/>
                <w:szCs w:val="24"/>
              </w:rPr>
              <w:t>Manual record keeping</w:t>
            </w:r>
          </w:p>
        </w:tc>
        <w:tc>
          <w:tcPr>
            <w:tcW w:w="4968" w:type="dxa"/>
          </w:tcPr>
          <w:p w14:paraId="1C46879A" w14:textId="77777777" w:rsidR="00DF726C" w:rsidRPr="007A49A9" w:rsidRDefault="002B15F0">
            <w:pPr>
              <w:rPr>
                <w:rFonts w:ascii="Times New Roman" w:hAnsi="Times New Roman" w:cs="Times New Roman"/>
                <w:sz w:val="24"/>
                <w:szCs w:val="24"/>
              </w:rPr>
            </w:pPr>
            <w:r w:rsidRPr="007A49A9">
              <w:rPr>
                <w:rFonts w:ascii="Times New Roman" w:hAnsi="Times New Roman" w:cs="Times New Roman"/>
                <w:sz w:val="24"/>
                <w:szCs w:val="24"/>
              </w:rPr>
              <w:t>Centralized relational database</w:t>
            </w:r>
          </w:p>
        </w:tc>
      </w:tr>
      <w:tr w:rsidR="00DF726C" w:rsidRPr="007A49A9" w14:paraId="6C6B1422" w14:textId="77777777">
        <w:trPr>
          <w:jc w:val="center"/>
        </w:trPr>
        <w:tc>
          <w:tcPr>
            <w:tcW w:w="4968" w:type="dxa"/>
          </w:tcPr>
          <w:p w14:paraId="4809E45E" w14:textId="77777777" w:rsidR="00DF726C" w:rsidRPr="007A49A9" w:rsidRDefault="002B15F0">
            <w:pPr>
              <w:rPr>
                <w:rFonts w:ascii="Times New Roman" w:hAnsi="Times New Roman" w:cs="Times New Roman"/>
                <w:sz w:val="24"/>
                <w:szCs w:val="24"/>
              </w:rPr>
            </w:pPr>
            <w:r w:rsidRPr="007A49A9">
              <w:rPr>
                <w:rFonts w:ascii="Times New Roman" w:hAnsi="Times New Roman" w:cs="Times New Roman"/>
                <w:sz w:val="24"/>
                <w:szCs w:val="24"/>
              </w:rPr>
              <w:t>Paper-based book records</w:t>
            </w:r>
          </w:p>
        </w:tc>
        <w:tc>
          <w:tcPr>
            <w:tcW w:w="4968" w:type="dxa"/>
          </w:tcPr>
          <w:p w14:paraId="3E8AC317" w14:textId="77777777" w:rsidR="00DF726C" w:rsidRPr="007A49A9" w:rsidRDefault="002B15F0">
            <w:pPr>
              <w:rPr>
                <w:rFonts w:ascii="Times New Roman" w:hAnsi="Times New Roman" w:cs="Times New Roman"/>
                <w:sz w:val="24"/>
                <w:szCs w:val="24"/>
              </w:rPr>
            </w:pPr>
            <w:r w:rsidRPr="007A49A9">
              <w:rPr>
                <w:rFonts w:ascii="Times New Roman" w:hAnsi="Times New Roman" w:cs="Times New Roman"/>
                <w:sz w:val="24"/>
                <w:szCs w:val="24"/>
              </w:rPr>
              <w:t>Structured BOOK table</w:t>
            </w:r>
          </w:p>
        </w:tc>
      </w:tr>
      <w:tr w:rsidR="00DF726C" w:rsidRPr="007A49A9" w14:paraId="6B11E2B0" w14:textId="77777777">
        <w:trPr>
          <w:jc w:val="center"/>
        </w:trPr>
        <w:tc>
          <w:tcPr>
            <w:tcW w:w="4968" w:type="dxa"/>
          </w:tcPr>
          <w:p w14:paraId="62F040D4" w14:textId="77777777" w:rsidR="00DF726C" w:rsidRPr="007A49A9" w:rsidRDefault="002B15F0">
            <w:pPr>
              <w:rPr>
                <w:rFonts w:ascii="Times New Roman" w:hAnsi="Times New Roman" w:cs="Times New Roman"/>
                <w:sz w:val="24"/>
                <w:szCs w:val="24"/>
              </w:rPr>
            </w:pPr>
            <w:r w:rsidRPr="007A49A9">
              <w:rPr>
                <w:rFonts w:ascii="Times New Roman" w:hAnsi="Times New Roman" w:cs="Times New Roman"/>
                <w:sz w:val="24"/>
                <w:szCs w:val="24"/>
              </w:rPr>
              <w:t>Difficult to track availability</w:t>
            </w:r>
          </w:p>
        </w:tc>
        <w:tc>
          <w:tcPr>
            <w:tcW w:w="4968" w:type="dxa"/>
          </w:tcPr>
          <w:p w14:paraId="35F3F52F" w14:textId="77777777" w:rsidR="00DF726C" w:rsidRPr="007A49A9" w:rsidRDefault="002B15F0">
            <w:pPr>
              <w:rPr>
                <w:rFonts w:ascii="Times New Roman" w:hAnsi="Times New Roman" w:cs="Times New Roman"/>
                <w:sz w:val="24"/>
                <w:szCs w:val="24"/>
              </w:rPr>
            </w:pPr>
            <w:r w:rsidRPr="007A49A9">
              <w:rPr>
                <w:rFonts w:ascii="Times New Roman" w:hAnsi="Times New Roman" w:cs="Times New Roman"/>
                <w:sz w:val="24"/>
                <w:szCs w:val="24"/>
              </w:rPr>
              <w:t>Availability status maintained</w:t>
            </w:r>
          </w:p>
        </w:tc>
      </w:tr>
      <w:tr w:rsidR="00DF726C" w:rsidRPr="007A49A9" w14:paraId="5334F052" w14:textId="77777777">
        <w:trPr>
          <w:jc w:val="center"/>
        </w:trPr>
        <w:tc>
          <w:tcPr>
            <w:tcW w:w="4968" w:type="dxa"/>
          </w:tcPr>
          <w:p w14:paraId="2832793E" w14:textId="77777777" w:rsidR="00DF726C" w:rsidRPr="007A49A9" w:rsidRDefault="002B15F0">
            <w:pPr>
              <w:rPr>
                <w:rFonts w:ascii="Times New Roman" w:hAnsi="Times New Roman" w:cs="Times New Roman"/>
                <w:sz w:val="24"/>
                <w:szCs w:val="24"/>
              </w:rPr>
            </w:pPr>
            <w:r w:rsidRPr="007A49A9">
              <w:rPr>
                <w:rFonts w:ascii="Times New Roman" w:hAnsi="Times New Roman" w:cs="Times New Roman"/>
                <w:sz w:val="24"/>
                <w:szCs w:val="24"/>
              </w:rPr>
              <w:t>Manual issue/return records</w:t>
            </w:r>
          </w:p>
        </w:tc>
        <w:tc>
          <w:tcPr>
            <w:tcW w:w="4968" w:type="dxa"/>
          </w:tcPr>
          <w:p w14:paraId="33620A61" w14:textId="77777777" w:rsidR="00DF726C" w:rsidRPr="007A49A9" w:rsidRDefault="002B15F0">
            <w:pPr>
              <w:rPr>
                <w:rFonts w:ascii="Times New Roman" w:hAnsi="Times New Roman" w:cs="Times New Roman"/>
                <w:sz w:val="24"/>
                <w:szCs w:val="24"/>
              </w:rPr>
            </w:pPr>
            <w:r w:rsidRPr="007A49A9">
              <w:rPr>
                <w:rFonts w:ascii="Times New Roman" w:hAnsi="Times New Roman" w:cs="Times New Roman"/>
                <w:sz w:val="24"/>
                <w:szCs w:val="24"/>
              </w:rPr>
              <w:t>ISSUE and RETURN tables</w:t>
            </w:r>
          </w:p>
        </w:tc>
      </w:tr>
      <w:tr w:rsidR="00DF726C" w:rsidRPr="007A49A9" w14:paraId="70172CD2" w14:textId="77777777">
        <w:trPr>
          <w:jc w:val="center"/>
        </w:trPr>
        <w:tc>
          <w:tcPr>
            <w:tcW w:w="4968" w:type="dxa"/>
          </w:tcPr>
          <w:p w14:paraId="30F465C3" w14:textId="77777777" w:rsidR="00DF726C" w:rsidRPr="007A49A9" w:rsidRDefault="002B15F0">
            <w:pPr>
              <w:rPr>
                <w:rFonts w:ascii="Times New Roman" w:hAnsi="Times New Roman" w:cs="Times New Roman"/>
                <w:sz w:val="24"/>
                <w:szCs w:val="24"/>
              </w:rPr>
            </w:pPr>
            <w:r w:rsidRPr="007A49A9">
              <w:rPr>
                <w:rFonts w:ascii="Times New Roman" w:hAnsi="Times New Roman" w:cs="Times New Roman"/>
                <w:sz w:val="24"/>
                <w:szCs w:val="24"/>
              </w:rPr>
              <w:t>Difficult fine records</w:t>
            </w:r>
          </w:p>
        </w:tc>
        <w:tc>
          <w:tcPr>
            <w:tcW w:w="4968" w:type="dxa"/>
          </w:tcPr>
          <w:p w14:paraId="2AF0B9DD" w14:textId="77777777" w:rsidR="00DF726C" w:rsidRPr="007A49A9" w:rsidRDefault="002B15F0">
            <w:pPr>
              <w:rPr>
                <w:rFonts w:ascii="Times New Roman" w:hAnsi="Times New Roman" w:cs="Times New Roman"/>
                <w:sz w:val="24"/>
                <w:szCs w:val="24"/>
              </w:rPr>
            </w:pPr>
            <w:r w:rsidRPr="007A49A9">
              <w:rPr>
                <w:rFonts w:ascii="Times New Roman" w:hAnsi="Times New Roman" w:cs="Times New Roman"/>
                <w:sz w:val="24"/>
                <w:szCs w:val="24"/>
              </w:rPr>
              <w:t>FINE table</w:t>
            </w:r>
          </w:p>
        </w:tc>
      </w:tr>
      <w:tr w:rsidR="00DF726C" w:rsidRPr="007A49A9" w14:paraId="46169C28" w14:textId="77777777">
        <w:trPr>
          <w:jc w:val="center"/>
        </w:trPr>
        <w:tc>
          <w:tcPr>
            <w:tcW w:w="4968" w:type="dxa"/>
          </w:tcPr>
          <w:p w14:paraId="441F76D0" w14:textId="77777777" w:rsidR="00DF726C" w:rsidRPr="007A49A9" w:rsidRDefault="002B15F0">
            <w:pPr>
              <w:rPr>
                <w:rFonts w:ascii="Times New Roman" w:hAnsi="Times New Roman" w:cs="Times New Roman"/>
                <w:sz w:val="24"/>
                <w:szCs w:val="24"/>
              </w:rPr>
            </w:pPr>
            <w:r w:rsidRPr="007A49A9">
              <w:rPr>
                <w:rFonts w:ascii="Times New Roman" w:hAnsi="Times New Roman" w:cs="Times New Roman"/>
                <w:sz w:val="24"/>
                <w:szCs w:val="24"/>
              </w:rPr>
              <w:t>Data duplication/errors</w:t>
            </w:r>
          </w:p>
        </w:tc>
        <w:tc>
          <w:tcPr>
            <w:tcW w:w="4968" w:type="dxa"/>
          </w:tcPr>
          <w:p w14:paraId="061DF397" w14:textId="77777777" w:rsidR="00DF726C" w:rsidRPr="007A49A9" w:rsidRDefault="002B15F0">
            <w:pPr>
              <w:rPr>
                <w:rFonts w:ascii="Times New Roman" w:hAnsi="Times New Roman" w:cs="Times New Roman"/>
                <w:sz w:val="24"/>
                <w:szCs w:val="24"/>
              </w:rPr>
            </w:pPr>
            <w:r w:rsidRPr="007A49A9">
              <w:rPr>
                <w:rFonts w:ascii="Times New Roman" w:hAnsi="Times New Roman" w:cs="Times New Roman"/>
                <w:sz w:val="24"/>
                <w:szCs w:val="24"/>
              </w:rPr>
              <w:t>Keys and constraints</w:t>
            </w:r>
          </w:p>
        </w:tc>
      </w:tr>
      <w:tr w:rsidR="00DF726C" w:rsidRPr="007A49A9" w14:paraId="054F1E7F" w14:textId="77777777">
        <w:trPr>
          <w:jc w:val="center"/>
        </w:trPr>
        <w:tc>
          <w:tcPr>
            <w:tcW w:w="4968" w:type="dxa"/>
          </w:tcPr>
          <w:p w14:paraId="6C717C20" w14:textId="77777777" w:rsidR="00DF726C" w:rsidRPr="007A49A9" w:rsidRDefault="002B15F0">
            <w:pPr>
              <w:rPr>
                <w:rFonts w:ascii="Times New Roman" w:hAnsi="Times New Roman" w:cs="Times New Roman"/>
                <w:sz w:val="24"/>
                <w:szCs w:val="24"/>
              </w:rPr>
            </w:pPr>
            <w:r w:rsidRPr="007A49A9">
              <w:rPr>
                <w:rFonts w:ascii="Times New Roman" w:hAnsi="Times New Roman" w:cs="Times New Roman"/>
                <w:sz w:val="24"/>
                <w:szCs w:val="24"/>
              </w:rPr>
              <w:t>Time-consuming searching</w:t>
            </w:r>
          </w:p>
        </w:tc>
        <w:tc>
          <w:tcPr>
            <w:tcW w:w="4968" w:type="dxa"/>
          </w:tcPr>
          <w:p w14:paraId="58B3D069" w14:textId="77777777" w:rsidR="00DF726C" w:rsidRPr="007A49A9" w:rsidRDefault="002B15F0">
            <w:pPr>
              <w:rPr>
                <w:rFonts w:ascii="Times New Roman" w:hAnsi="Times New Roman" w:cs="Times New Roman"/>
                <w:sz w:val="24"/>
                <w:szCs w:val="24"/>
              </w:rPr>
            </w:pPr>
            <w:r w:rsidRPr="007A49A9">
              <w:rPr>
                <w:rFonts w:ascii="Times New Roman" w:hAnsi="Times New Roman" w:cs="Times New Roman"/>
                <w:sz w:val="24"/>
                <w:szCs w:val="24"/>
              </w:rPr>
              <w:t>SQL-based retrieval</w:t>
            </w:r>
          </w:p>
        </w:tc>
      </w:tr>
    </w:tbl>
    <w:p w14:paraId="47519327" w14:textId="77777777" w:rsidR="00027384" w:rsidRDefault="00027384">
      <w:pPr>
        <w:pStyle w:val="Heading2"/>
        <w:rPr>
          <w:rFonts w:ascii="Times New Roman" w:hAnsi="Times New Roman" w:cs="Times New Roman"/>
          <w:sz w:val="24"/>
          <w:szCs w:val="24"/>
        </w:rPr>
      </w:pPr>
    </w:p>
    <w:p w14:paraId="1F870EAB" w14:textId="77777777" w:rsidR="00DF726C" w:rsidRPr="00027384" w:rsidRDefault="00027384">
      <w:pPr>
        <w:pStyle w:val="Heading2"/>
        <w:rPr>
          <w:rFonts w:ascii="Times New Roman" w:hAnsi="Times New Roman" w:cs="Times New Roman"/>
        </w:rPr>
      </w:pPr>
      <w:r w:rsidRPr="00027384">
        <w:rPr>
          <w:rFonts w:ascii="Times New Roman" w:hAnsi="Times New Roman" w:cs="Times New Roman"/>
        </w:rPr>
        <w:t>2</w:t>
      </w:r>
      <w:r w:rsidR="002B15F0" w:rsidRPr="00027384">
        <w:rPr>
          <w:rFonts w:ascii="Times New Roman" w:hAnsi="Times New Roman" w:cs="Times New Roman"/>
        </w:rPr>
        <w:t>.</w:t>
      </w:r>
      <w:r w:rsidRPr="00027384">
        <w:rPr>
          <w:rFonts w:ascii="Times New Roman" w:hAnsi="Times New Roman" w:cs="Times New Roman"/>
        </w:rPr>
        <w:t>3</w:t>
      </w:r>
      <w:r w:rsidR="002B15F0" w:rsidRPr="00027384">
        <w:rPr>
          <w:rFonts w:ascii="Times New Roman" w:hAnsi="Times New Roman" w:cs="Times New Roman"/>
        </w:rPr>
        <w:t xml:space="preserve"> Functional Requirements</w:t>
      </w:r>
    </w:p>
    <w:p w14:paraId="1B4A853F" w14:textId="77777777" w:rsidR="00DF726C" w:rsidRPr="007A49A9" w:rsidRDefault="002B15F0">
      <w:pPr>
        <w:pStyle w:val="ListBullet"/>
        <w:rPr>
          <w:rFonts w:ascii="Times New Roman" w:hAnsi="Times New Roman" w:cs="Times New Roman"/>
          <w:sz w:val="24"/>
          <w:szCs w:val="24"/>
        </w:rPr>
      </w:pPr>
      <w:r w:rsidRPr="007A49A9">
        <w:rPr>
          <w:rFonts w:ascii="Times New Roman" w:hAnsi="Times New Roman" w:cs="Times New Roman"/>
          <w:sz w:val="24"/>
          <w:szCs w:val="24"/>
        </w:rPr>
        <w:t>Add, update, delete and search book details.</w:t>
      </w:r>
    </w:p>
    <w:p w14:paraId="14E69489" w14:textId="77777777" w:rsidR="00DF726C" w:rsidRPr="007A49A9" w:rsidRDefault="002B15F0">
      <w:pPr>
        <w:pStyle w:val="ListBullet"/>
        <w:rPr>
          <w:rFonts w:ascii="Times New Roman" w:hAnsi="Times New Roman" w:cs="Times New Roman"/>
          <w:sz w:val="24"/>
          <w:szCs w:val="24"/>
        </w:rPr>
      </w:pPr>
      <w:r w:rsidRPr="007A49A9">
        <w:rPr>
          <w:rFonts w:ascii="Times New Roman" w:hAnsi="Times New Roman" w:cs="Times New Roman"/>
          <w:sz w:val="24"/>
          <w:szCs w:val="24"/>
        </w:rPr>
        <w:t>Maintain book availability status.</w:t>
      </w:r>
    </w:p>
    <w:p w14:paraId="6CDD0CA8" w14:textId="77777777" w:rsidR="00DF726C" w:rsidRPr="007A49A9" w:rsidRDefault="002B15F0">
      <w:pPr>
        <w:pStyle w:val="ListBullet"/>
        <w:rPr>
          <w:rFonts w:ascii="Times New Roman" w:hAnsi="Times New Roman" w:cs="Times New Roman"/>
          <w:sz w:val="24"/>
          <w:szCs w:val="24"/>
        </w:rPr>
      </w:pPr>
      <w:r w:rsidRPr="007A49A9">
        <w:rPr>
          <w:rFonts w:ascii="Times New Roman" w:hAnsi="Times New Roman" w:cs="Times New Roman"/>
          <w:sz w:val="24"/>
          <w:szCs w:val="24"/>
        </w:rPr>
        <w:t>Store author information and associate authors with books.</w:t>
      </w:r>
    </w:p>
    <w:p w14:paraId="773B6E68" w14:textId="77777777" w:rsidR="00DF726C" w:rsidRPr="007A49A9" w:rsidRDefault="002B15F0">
      <w:pPr>
        <w:pStyle w:val="ListBullet"/>
        <w:rPr>
          <w:rFonts w:ascii="Times New Roman" w:hAnsi="Times New Roman" w:cs="Times New Roman"/>
          <w:sz w:val="24"/>
          <w:szCs w:val="24"/>
        </w:rPr>
      </w:pPr>
      <w:r w:rsidRPr="007A49A9">
        <w:rPr>
          <w:rFonts w:ascii="Times New Roman" w:hAnsi="Times New Roman" w:cs="Times New Roman"/>
          <w:sz w:val="24"/>
          <w:szCs w:val="24"/>
        </w:rPr>
        <w:t>Store member/student information.</w:t>
      </w:r>
    </w:p>
    <w:p w14:paraId="3E0782D8" w14:textId="77777777" w:rsidR="00DF726C" w:rsidRPr="007A49A9" w:rsidRDefault="002B15F0">
      <w:pPr>
        <w:pStyle w:val="ListBullet"/>
        <w:rPr>
          <w:rFonts w:ascii="Times New Roman" w:hAnsi="Times New Roman" w:cs="Times New Roman"/>
          <w:sz w:val="24"/>
          <w:szCs w:val="24"/>
        </w:rPr>
      </w:pPr>
      <w:r w:rsidRPr="007A49A9">
        <w:rPr>
          <w:rFonts w:ascii="Times New Roman" w:hAnsi="Times New Roman" w:cs="Times New Roman"/>
          <w:sz w:val="24"/>
          <w:szCs w:val="24"/>
        </w:rPr>
        <w:t>Maintain book categories.</w:t>
      </w:r>
    </w:p>
    <w:p w14:paraId="41336412" w14:textId="77777777" w:rsidR="00DF726C" w:rsidRPr="007A49A9" w:rsidRDefault="002B15F0">
      <w:pPr>
        <w:pStyle w:val="ListBullet"/>
        <w:rPr>
          <w:rFonts w:ascii="Times New Roman" w:hAnsi="Times New Roman" w:cs="Times New Roman"/>
          <w:sz w:val="24"/>
          <w:szCs w:val="24"/>
        </w:rPr>
      </w:pPr>
      <w:r w:rsidRPr="007A49A9">
        <w:rPr>
          <w:rFonts w:ascii="Times New Roman" w:hAnsi="Times New Roman" w:cs="Times New Roman"/>
          <w:sz w:val="24"/>
          <w:szCs w:val="24"/>
        </w:rPr>
        <w:t>Record issue and due dates.</w:t>
      </w:r>
    </w:p>
    <w:p w14:paraId="6B92EAF1" w14:textId="77777777" w:rsidR="00DF726C" w:rsidRPr="007A49A9" w:rsidRDefault="002B15F0">
      <w:pPr>
        <w:pStyle w:val="ListBullet"/>
        <w:rPr>
          <w:rFonts w:ascii="Times New Roman" w:hAnsi="Times New Roman" w:cs="Times New Roman"/>
          <w:sz w:val="24"/>
          <w:szCs w:val="24"/>
        </w:rPr>
      </w:pPr>
      <w:r w:rsidRPr="007A49A9">
        <w:rPr>
          <w:rFonts w:ascii="Times New Roman" w:hAnsi="Times New Roman" w:cs="Times New Roman"/>
          <w:sz w:val="24"/>
          <w:szCs w:val="24"/>
        </w:rPr>
        <w:t>Record returned books and return status.</w:t>
      </w:r>
    </w:p>
    <w:p w14:paraId="7E4C08AC" w14:textId="77777777" w:rsidR="00DF726C" w:rsidRPr="007A49A9" w:rsidRDefault="002B15F0">
      <w:pPr>
        <w:pStyle w:val="ListBullet"/>
        <w:rPr>
          <w:rFonts w:ascii="Times New Roman" w:hAnsi="Times New Roman" w:cs="Times New Roman"/>
          <w:sz w:val="24"/>
          <w:szCs w:val="24"/>
        </w:rPr>
      </w:pPr>
      <w:r w:rsidRPr="007A49A9">
        <w:rPr>
          <w:rFonts w:ascii="Times New Roman" w:hAnsi="Times New Roman" w:cs="Times New Roman"/>
          <w:sz w:val="24"/>
          <w:szCs w:val="24"/>
        </w:rPr>
        <w:t>Store fine amount and payment status.</w:t>
      </w:r>
    </w:p>
    <w:p w14:paraId="45F5A8B1" w14:textId="77777777" w:rsidR="00DF726C" w:rsidRPr="007A49A9" w:rsidRDefault="002B15F0">
      <w:pPr>
        <w:pStyle w:val="ListBullet"/>
        <w:rPr>
          <w:rFonts w:ascii="Times New Roman" w:hAnsi="Times New Roman" w:cs="Times New Roman"/>
          <w:sz w:val="24"/>
          <w:szCs w:val="24"/>
        </w:rPr>
      </w:pPr>
      <w:r w:rsidRPr="007A49A9">
        <w:rPr>
          <w:rFonts w:ascii="Times New Roman" w:hAnsi="Times New Roman" w:cs="Times New Roman"/>
          <w:sz w:val="24"/>
          <w:szCs w:val="24"/>
        </w:rPr>
        <w:t>Retrieve information using SELECT, JOIN, GROUP BY and other SQL queries.</w:t>
      </w:r>
    </w:p>
    <w:p w14:paraId="7C557207" w14:textId="77777777" w:rsidR="00DF726C" w:rsidRPr="00027384" w:rsidRDefault="00027384">
      <w:pPr>
        <w:pStyle w:val="Heading2"/>
        <w:rPr>
          <w:rFonts w:ascii="Times New Roman" w:hAnsi="Times New Roman" w:cs="Times New Roman"/>
        </w:rPr>
      </w:pPr>
      <w:r w:rsidRPr="00027384">
        <w:rPr>
          <w:rFonts w:ascii="Times New Roman" w:hAnsi="Times New Roman" w:cs="Times New Roman"/>
        </w:rPr>
        <w:t>2.4</w:t>
      </w:r>
      <w:r w:rsidR="002B15F0" w:rsidRPr="00027384">
        <w:rPr>
          <w:rFonts w:ascii="Times New Roman" w:hAnsi="Times New Roman" w:cs="Times New Roman"/>
        </w:rPr>
        <w:t xml:space="preserve"> Non-Functional Requirements</w:t>
      </w:r>
    </w:p>
    <w:p w14:paraId="75046DAD" w14:textId="77777777" w:rsidR="00DF726C" w:rsidRPr="007A49A9" w:rsidRDefault="002B15F0">
      <w:pPr>
        <w:pStyle w:val="ListBullet"/>
        <w:rPr>
          <w:rFonts w:ascii="Times New Roman" w:hAnsi="Times New Roman" w:cs="Times New Roman"/>
          <w:sz w:val="24"/>
          <w:szCs w:val="24"/>
        </w:rPr>
      </w:pPr>
      <w:r w:rsidRPr="007A49A9">
        <w:rPr>
          <w:rFonts w:ascii="Times New Roman" w:hAnsi="Times New Roman" w:cs="Times New Roman"/>
          <w:sz w:val="24"/>
          <w:szCs w:val="24"/>
        </w:rPr>
        <w:t>Integrity: invalid references and duplicate key values should be prevented.</w:t>
      </w:r>
    </w:p>
    <w:p w14:paraId="45F07EDB" w14:textId="77777777" w:rsidR="00DF726C" w:rsidRPr="007A49A9" w:rsidRDefault="002B15F0">
      <w:pPr>
        <w:pStyle w:val="ListBullet"/>
        <w:rPr>
          <w:rFonts w:ascii="Times New Roman" w:hAnsi="Times New Roman" w:cs="Times New Roman"/>
          <w:sz w:val="24"/>
          <w:szCs w:val="24"/>
        </w:rPr>
      </w:pPr>
      <w:r w:rsidRPr="007A49A9">
        <w:rPr>
          <w:rFonts w:ascii="Times New Roman" w:hAnsi="Times New Roman" w:cs="Times New Roman"/>
          <w:sz w:val="24"/>
          <w:szCs w:val="24"/>
        </w:rPr>
        <w:t>Usability: information should be organized and easy to retrieve.</w:t>
      </w:r>
    </w:p>
    <w:p w14:paraId="363F7EE3" w14:textId="77777777" w:rsidR="00DF726C" w:rsidRPr="007A49A9" w:rsidRDefault="002B15F0">
      <w:pPr>
        <w:pStyle w:val="ListBullet"/>
        <w:rPr>
          <w:rFonts w:ascii="Times New Roman" w:hAnsi="Times New Roman" w:cs="Times New Roman"/>
          <w:sz w:val="24"/>
          <w:szCs w:val="24"/>
        </w:rPr>
      </w:pPr>
      <w:r w:rsidRPr="007A49A9">
        <w:rPr>
          <w:rFonts w:ascii="Times New Roman" w:hAnsi="Times New Roman" w:cs="Times New Roman"/>
          <w:sz w:val="24"/>
          <w:szCs w:val="24"/>
        </w:rPr>
        <w:lastRenderedPageBreak/>
        <w:t>Reliability: database operations should preserve consistent records.</w:t>
      </w:r>
    </w:p>
    <w:p w14:paraId="3CF39073" w14:textId="77777777" w:rsidR="00DF726C" w:rsidRPr="007A49A9" w:rsidRDefault="002B15F0">
      <w:pPr>
        <w:pStyle w:val="ListBullet"/>
        <w:rPr>
          <w:rFonts w:ascii="Times New Roman" w:hAnsi="Times New Roman" w:cs="Times New Roman"/>
          <w:sz w:val="24"/>
          <w:szCs w:val="24"/>
        </w:rPr>
      </w:pPr>
      <w:r w:rsidRPr="007A49A9">
        <w:rPr>
          <w:rFonts w:ascii="Times New Roman" w:hAnsi="Times New Roman" w:cs="Times New Roman"/>
          <w:sz w:val="24"/>
          <w:szCs w:val="24"/>
        </w:rPr>
        <w:t xml:space="preserve">Performance: normal library queries should </w:t>
      </w:r>
      <w:proofErr w:type="gramStart"/>
      <w:r w:rsidRPr="007A49A9">
        <w:rPr>
          <w:rFonts w:ascii="Times New Roman" w:hAnsi="Times New Roman" w:cs="Times New Roman"/>
          <w:sz w:val="24"/>
          <w:szCs w:val="24"/>
        </w:rPr>
        <w:t>return</w:t>
      </w:r>
      <w:proofErr w:type="gramEnd"/>
      <w:r w:rsidRPr="007A49A9">
        <w:rPr>
          <w:rFonts w:ascii="Times New Roman" w:hAnsi="Times New Roman" w:cs="Times New Roman"/>
          <w:sz w:val="24"/>
          <w:szCs w:val="24"/>
        </w:rPr>
        <w:t xml:space="preserve"> efficiently.</w:t>
      </w:r>
    </w:p>
    <w:p w14:paraId="66F95847" w14:textId="77777777" w:rsidR="00DF726C" w:rsidRDefault="002B15F0">
      <w:pPr>
        <w:pStyle w:val="ListBullet"/>
        <w:rPr>
          <w:rFonts w:ascii="Times New Roman" w:hAnsi="Times New Roman" w:cs="Times New Roman"/>
          <w:sz w:val="24"/>
          <w:szCs w:val="24"/>
        </w:rPr>
      </w:pPr>
      <w:r w:rsidRPr="007A49A9">
        <w:rPr>
          <w:rFonts w:ascii="Times New Roman" w:hAnsi="Times New Roman" w:cs="Times New Roman"/>
          <w:sz w:val="24"/>
          <w:szCs w:val="24"/>
        </w:rPr>
        <w:t>Scalability: the design can be extended with additional library features.</w:t>
      </w:r>
    </w:p>
    <w:p w14:paraId="06BC8718" w14:textId="77777777" w:rsidR="00027384" w:rsidRDefault="00027384" w:rsidP="00027384">
      <w:pPr>
        <w:pStyle w:val="Heading1"/>
        <w:rPr>
          <w:rFonts w:ascii="Times New Roman" w:hAnsi="Times New Roman" w:cs="Times New Roman"/>
          <w:sz w:val="26"/>
          <w:szCs w:val="26"/>
        </w:rPr>
      </w:pPr>
      <w:r w:rsidRPr="00027384">
        <w:rPr>
          <w:rFonts w:ascii="Times New Roman" w:hAnsi="Times New Roman" w:cs="Times New Roman"/>
          <w:sz w:val="26"/>
          <w:szCs w:val="26"/>
        </w:rPr>
        <w:t>2.5 Requirements Specification</w:t>
      </w:r>
    </w:p>
    <w:tbl>
      <w:tblPr>
        <w:tblStyle w:val="GridTable2-Accent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6"/>
        <w:gridCol w:w="8040"/>
      </w:tblGrid>
      <w:tr w:rsidR="00027384" w:rsidRPr="00027384" w14:paraId="40BD1702" w14:textId="77777777" w:rsidTr="000273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09975B65" w14:textId="77777777" w:rsidR="00027384" w:rsidRPr="00027384" w:rsidRDefault="00027384" w:rsidP="00027384">
            <w:pPr>
              <w:spacing w:after="200" w:line="276" w:lineRule="auto"/>
              <w:rPr>
                <w:lang w:val="en-IN"/>
              </w:rPr>
            </w:pPr>
            <w:r w:rsidRPr="00027384">
              <w:rPr>
                <w:lang w:val="en-IN"/>
              </w:rPr>
              <w:t>Category</w:t>
            </w:r>
          </w:p>
        </w:tc>
        <w:tc>
          <w:tcPr>
            <w:tcW w:w="0" w:type="auto"/>
            <w:tcBorders>
              <w:top w:val="none" w:sz="0" w:space="0" w:color="auto"/>
              <w:left w:val="none" w:sz="0" w:space="0" w:color="auto"/>
              <w:bottom w:val="none" w:sz="0" w:space="0" w:color="auto"/>
            </w:tcBorders>
            <w:hideMark/>
          </w:tcPr>
          <w:p w14:paraId="0E99E399" w14:textId="77777777" w:rsidR="00027384" w:rsidRPr="00027384" w:rsidRDefault="00027384" w:rsidP="00027384">
            <w:pPr>
              <w:spacing w:after="200" w:line="276" w:lineRule="auto"/>
              <w:cnfStyle w:val="100000000000" w:firstRow="1" w:lastRow="0" w:firstColumn="0" w:lastColumn="0" w:oddVBand="0" w:evenVBand="0" w:oddHBand="0" w:evenHBand="0" w:firstRowFirstColumn="0" w:firstRowLastColumn="0" w:lastRowFirstColumn="0" w:lastRowLastColumn="0"/>
              <w:rPr>
                <w:lang w:val="en-IN"/>
              </w:rPr>
            </w:pPr>
            <w:r w:rsidRPr="00027384">
              <w:rPr>
                <w:lang w:val="en-IN"/>
              </w:rPr>
              <w:t>Requirement</w:t>
            </w:r>
          </w:p>
        </w:tc>
      </w:tr>
      <w:tr w:rsidR="00027384" w:rsidRPr="00027384" w14:paraId="2EDB090E" w14:textId="77777777" w:rsidTr="000273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288AEF" w14:textId="77777777" w:rsidR="00027384" w:rsidRPr="00027384" w:rsidRDefault="00027384" w:rsidP="00027384">
            <w:pPr>
              <w:spacing w:after="200" w:line="276" w:lineRule="auto"/>
              <w:rPr>
                <w:lang w:val="en-IN"/>
              </w:rPr>
            </w:pPr>
            <w:r w:rsidRPr="00027384">
              <w:rPr>
                <w:lang w:val="en-IN"/>
              </w:rPr>
              <w:t>Hardware</w:t>
            </w:r>
          </w:p>
        </w:tc>
        <w:tc>
          <w:tcPr>
            <w:tcW w:w="0" w:type="auto"/>
            <w:hideMark/>
          </w:tcPr>
          <w:p w14:paraId="7B66B92E" w14:textId="77777777" w:rsidR="00027384" w:rsidRPr="00027384" w:rsidRDefault="00027384" w:rsidP="00027384">
            <w:pPr>
              <w:spacing w:after="200" w:line="276" w:lineRule="auto"/>
              <w:cnfStyle w:val="000000100000" w:firstRow="0" w:lastRow="0" w:firstColumn="0" w:lastColumn="0" w:oddVBand="0" w:evenVBand="0" w:oddHBand="1" w:evenHBand="0" w:firstRowFirstColumn="0" w:firstRowLastColumn="0" w:lastRowFirstColumn="0" w:lastRowLastColumn="0"/>
              <w:rPr>
                <w:lang w:val="en-IN"/>
              </w:rPr>
            </w:pPr>
            <w:r w:rsidRPr="00027384">
              <w:rPr>
                <w:lang w:val="en-IN"/>
              </w:rPr>
              <w:t>Intel i3 or above; 4 GB RAM minimum; adequate storage; standard display and keyboard/mouse.</w:t>
            </w:r>
          </w:p>
        </w:tc>
      </w:tr>
      <w:tr w:rsidR="00027384" w:rsidRPr="00027384" w14:paraId="370BE355" w14:textId="77777777" w:rsidTr="00027384">
        <w:tc>
          <w:tcPr>
            <w:cnfStyle w:val="001000000000" w:firstRow="0" w:lastRow="0" w:firstColumn="1" w:lastColumn="0" w:oddVBand="0" w:evenVBand="0" w:oddHBand="0" w:evenHBand="0" w:firstRowFirstColumn="0" w:firstRowLastColumn="0" w:lastRowFirstColumn="0" w:lastRowLastColumn="0"/>
            <w:tcW w:w="0" w:type="auto"/>
            <w:hideMark/>
          </w:tcPr>
          <w:p w14:paraId="23F734EE" w14:textId="77777777" w:rsidR="00027384" w:rsidRPr="00027384" w:rsidRDefault="00027384" w:rsidP="00027384">
            <w:pPr>
              <w:spacing w:after="200" w:line="276" w:lineRule="auto"/>
              <w:rPr>
                <w:lang w:val="en-IN"/>
              </w:rPr>
            </w:pPr>
            <w:r w:rsidRPr="00027384">
              <w:rPr>
                <w:lang w:val="en-IN"/>
              </w:rPr>
              <w:t>Operating System</w:t>
            </w:r>
          </w:p>
        </w:tc>
        <w:tc>
          <w:tcPr>
            <w:tcW w:w="0" w:type="auto"/>
            <w:hideMark/>
          </w:tcPr>
          <w:p w14:paraId="5DB655F1" w14:textId="77777777" w:rsidR="00027384" w:rsidRPr="00027384" w:rsidRDefault="00027384" w:rsidP="00027384">
            <w:pPr>
              <w:spacing w:after="200" w:line="276" w:lineRule="auto"/>
              <w:cnfStyle w:val="000000000000" w:firstRow="0" w:lastRow="0" w:firstColumn="0" w:lastColumn="0" w:oddVBand="0" w:evenVBand="0" w:oddHBand="0" w:evenHBand="0" w:firstRowFirstColumn="0" w:firstRowLastColumn="0" w:lastRowFirstColumn="0" w:lastRowLastColumn="0"/>
              <w:rPr>
                <w:lang w:val="en-IN"/>
              </w:rPr>
            </w:pPr>
            <w:r w:rsidRPr="00027384">
              <w:rPr>
                <w:lang w:val="en-IN"/>
              </w:rPr>
              <w:t>Windows 10/11 or an equivalent supported platform.</w:t>
            </w:r>
          </w:p>
        </w:tc>
      </w:tr>
      <w:tr w:rsidR="00027384" w:rsidRPr="00027384" w14:paraId="16685329" w14:textId="77777777" w:rsidTr="000273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1CF31E" w14:textId="77777777" w:rsidR="00027384" w:rsidRPr="00027384" w:rsidRDefault="00027384" w:rsidP="00027384">
            <w:pPr>
              <w:spacing w:after="200" w:line="276" w:lineRule="auto"/>
              <w:rPr>
                <w:lang w:val="en-IN"/>
              </w:rPr>
            </w:pPr>
            <w:r w:rsidRPr="00027384">
              <w:rPr>
                <w:lang w:val="en-IN"/>
              </w:rPr>
              <w:t>Database</w:t>
            </w:r>
          </w:p>
        </w:tc>
        <w:tc>
          <w:tcPr>
            <w:tcW w:w="0" w:type="auto"/>
            <w:hideMark/>
          </w:tcPr>
          <w:p w14:paraId="17A7AB6E" w14:textId="77777777" w:rsidR="00027384" w:rsidRPr="00027384" w:rsidRDefault="00027384" w:rsidP="00027384">
            <w:pPr>
              <w:spacing w:after="200" w:line="276" w:lineRule="auto"/>
              <w:cnfStyle w:val="000000100000" w:firstRow="0" w:lastRow="0" w:firstColumn="0" w:lastColumn="0" w:oddVBand="0" w:evenVBand="0" w:oddHBand="1" w:evenHBand="0" w:firstRowFirstColumn="0" w:firstRowLastColumn="0" w:lastRowFirstColumn="0" w:lastRowLastColumn="0"/>
              <w:rPr>
                <w:lang w:val="en-IN"/>
              </w:rPr>
            </w:pPr>
            <w:r w:rsidRPr="00027384">
              <w:rPr>
                <w:lang w:val="en-IN"/>
              </w:rPr>
              <w:t>MySQL Relational Database Management System.</w:t>
            </w:r>
          </w:p>
        </w:tc>
      </w:tr>
    </w:tbl>
    <w:p w14:paraId="3B4B0836" w14:textId="77777777" w:rsidR="00027384" w:rsidRPr="00027384" w:rsidRDefault="00027384" w:rsidP="00027384"/>
    <w:p w14:paraId="4886E1EC" w14:textId="77777777" w:rsidR="00DF726C" w:rsidRPr="00027384" w:rsidRDefault="00027384">
      <w:pPr>
        <w:pStyle w:val="Heading1"/>
        <w:rPr>
          <w:rFonts w:ascii="Times New Roman" w:hAnsi="Times New Roman" w:cs="Times New Roman"/>
          <w:sz w:val="30"/>
          <w:szCs w:val="30"/>
        </w:rPr>
      </w:pPr>
      <w:r w:rsidRPr="00027384">
        <w:rPr>
          <w:rFonts w:ascii="Times New Roman" w:hAnsi="Times New Roman" w:cs="Times New Roman"/>
          <w:sz w:val="30"/>
          <w:szCs w:val="30"/>
        </w:rPr>
        <w:t>3</w:t>
      </w:r>
      <w:r w:rsidR="002B15F0" w:rsidRPr="00027384">
        <w:rPr>
          <w:rFonts w:ascii="Times New Roman" w:hAnsi="Times New Roman" w:cs="Times New Roman"/>
          <w:sz w:val="30"/>
          <w:szCs w:val="30"/>
        </w:rPr>
        <w:t>. DATABASE DESIGN</w:t>
      </w:r>
    </w:p>
    <w:p w14:paraId="7996008F" w14:textId="77777777" w:rsidR="00DF726C" w:rsidRPr="00027384" w:rsidRDefault="00027384">
      <w:pPr>
        <w:pStyle w:val="Heading2"/>
        <w:rPr>
          <w:rFonts w:ascii="Times New Roman" w:hAnsi="Times New Roman" w:cs="Times New Roman"/>
        </w:rPr>
      </w:pPr>
      <w:r>
        <w:rPr>
          <w:rFonts w:ascii="Times New Roman" w:hAnsi="Times New Roman" w:cs="Times New Roman"/>
        </w:rPr>
        <w:t>3</w:t>
      </w:r>
      <w:r w:rsidR="002B15F0" w:rsidRPr="00027384">
        <w:rPr>
          <w:rFonts w:ascii="Times New Roman" w:hAnsi="Times New Roman" w:cs="Times New Roman"/>
        </w:rPr>
        <w:t>.1 Major Entities</w:t>
      </w:r>
    </w:p>
    <w:tbl>
      <w:tblPr>
        <w:tblStyle w:val="TableGrid"/>
        <w:tblW w:w="0" w:type="auto"/>
        <w:jc w:val="center"/>
        <w:tblLook w:val="04A0" w:firstRow="1" w:lastRow="0" w:firstColumn="1" w:lastColumn="0" w:noHBand="0" w:noVBand="1"/>
      </w:tblPr>
      <w:tblGrid>
        <w:gridCol w:w="4963"/>
        <w:gridCol w:w="4963"/>
      </w:tblGrid>
      <w:tr w:rsidR="00DF726C" w:rsidRPr="007A49A9" w14:paraId="660EBAA7" w14:textId="77777777" w:rsidTr="00027384">
        <w:trPr>
          <w:jc w:val="center"/>
        </w:trPr>
        <w:tc>
          <w:tcPr>
            <w:tcW w:w="4963" w:type="dxa"/>
            <w:shd w:val="clear" w:color="auto" w:fill="CCC0D9" w:themeFill="accent4" w:themeFillTint="66"/>
            <w:vAlign w:val="center"/>
          </w:tcPr>
          <w:p w14:paraId="0AA06863" w14:textId="77777777" w:rsidR="00DF726C" w:rsidRPr="007A49A9" w:rsidRDefault="002B15F0">
            <w:pPr>
              <w:rPr>
                <w:rFonts w:ascii="Times New Roman" w:hAnsi="Times New Roman" w:cs="Times New Roman"/>
                <w:color w:val="0D0D0D" w:themeColor="text1" w:themeTint="F2"/>
                <w:sz w:val="24"/>
                <w:szCs w:val="24"/>
              </w:rPr>
            </w:pPr>
            <w:r w:rsidRPr="007A49A9">
              <w:rPr>
                <w:rFonts w:ascii="Times New Roman" w:hAnsi="Times New Roman" w:cs="Times New Roman"/>
                <w:b/>
                <w:color w:val="0D0D0D" w:themeColor="text1" w:themeTint="F2"/>
                <w:sz w:val="24"/>
                <w:szCs w:val="24"/>
              </w:rPr>
              <w:t>Entity</w:t>
            </w:r>
          </w:p>
        </w:tc>
        <w:tc>
          <w:tcPr>
            <w:tcW w:w="4963" w:type="dxa"/>
            <w:shd w:val="clear" w:color="auto" w:fill="CCC0D9" w:themeFill="accent4" w:themeFillTint="66"/>
            <w:vAlign w:val="center"/>
          </w:tcPr>
          <w:p w14:paraId="46D149F3" w14:textId="77777777" w:rsidR="00DF726C" w:rsidRPr="007A49A9" w:rsidRDefault="002B15F0">
            <w:pPr>
              <w:rPr>
                <w:rFonts w:ascii="Times New Roman" w:hAnsi="Times New Roman" w:cs="Times New Roman"/>
                <w:color w:val="0D0D0D" w:themeColor="text1" w:themeTint="F2"/>
                <w:sz w:val="24"/>
                <w:szCs w:val="24"/>
              </w:rPr>
            </w:pPr>
            <w:r w:rsidRPr="007A49A9">
              <w:rPr>
                <w:rFonts w:ascii="Times New Roman" w:hAnsi="Times New Roman" w:cs="Times New Roman"/>
                <w:b/>
                <w:color w:val="0D0D0D" w:themeColor="text1" w:themeTint="F2"/>
                <w:sz w:val="24"/>
                <w:szCs w:val="24"/>
              </w:rPr>
              <w:t>Description</w:t>
            </w:r>
          </w:p>
        </w:tc>
      </w:tr>
      <w:tr w:rsidR="00DF726C" w:rsidRPr="007A49A9" w14:paraId="10C8220E" w14:textId="77777777" w:rsidTr="00027384">
        <w:trPr>
          <w:jc w:val="center"/>
        </w:trPr>
        <w:tc>
          <w:tcPr>
            <w:tcW w:w="4963" w:type="dxa"/>
          </w:tcPr>
          <w:p w14:paraId="5E1B8E87" w14:textId="77777777" w:rsidR="00DF726C" w:rsidRPr="007A49A9" w:rsidRDefault="002B15F0">
            <w:pPr>
              <w:rPr>
                <w:rFonts w:ascii="Times New Roman" w:hAnsi="Times New Roman" w:cs="Times New Roman"/>
                <w:sz w:val="24"/>
                <w:szCs w:val="24"/>
              </w:rPr>
            </w:pPr>
            <w:r w:rsidRPr="007A49A9">
              <w:rPr>
                <w:rFonts w:ascii="Times New Roman" w:hAnsi="Times New Roman" w:cs="Times New Roman"/>
                <w:sz w:val="24"/>
                <w:szCs w:val="24"/>
              </w:rPr>
              <w:t>BOOK</w:t>
            </w:r>
          </w:p>
        </w:tc>
        <w:tc>
          <w:tcPr>
            <w:tcW w:w="4963" w:type="dxa"/>
          </w:tcPr>
          <w:p w14:paraId="6237C687" w14:textId="77777777" w:rsidR="00DF726C" w:rsidRPr="007A49A9" w:rsidRDefault="002B15F0">
            <w:pPr>
              <w:rPr>
                <w:rFonts w:ascii="Times New Roman" w:hAnsi="Times New Roman" w:cs="Times New Roman"/>
                <w:sz w:val="24"/>
                <w:szCs w:val="24"/>
              </w:rPr>
            </w:pPr>
            <w:r w:rsidRPr="007A49A9">
              <w:rPr>
                <w:rFonts w:ascii="Times New Roman" w:hAnsi="Times New Roman" w:cs="Times New Roman"/>
                <w:sz w:val="24"/>
                <w:szCs w:val="24"/>
              </w:rPr>
              <w:t>Stores book details and availability.</w:t>
            </w:r>
          </w:p>
        </w:tc>
      </w:tr>
      <w:tr w:rsidR="00DF726C" w:rsidRPr="007A49A9" w14:paraId="409E2E5E" w14:textId="77777777" w:rsidTr="00027384">
        <w:trPr>
          <w:jc w:val="center"/>
        </w:trPr>
        <w:tc>
          <w:tcPr>
            <w:tcW w:w="4963" w:type="dxa"/>
          </w:tcPr>
          <w:p w14:paraId="68CF33F9" w14:textId="77777777" w:rsidR="00DF726C" w:rsidRPr="007A49A9" w:rsidRDefault="002B15F0">
            <w:pPr>
              <w:rPr>
                <w:rFonts w:ascii="Times New Roman" w:hAnsi="Times New Roman" w:cs="Times New Roman"/>
                <w:sz w:val="24"/>
                <w:szCs w:val="24"/>
              </w:rPr>
            </w:pPr>
            <w:r w:rsidRPr="007A49A9">
              <w:rPr>
                <w:rFonts w:ascii="Times New Roman" w:hAnsi="Times New Roman" w:cs="Times New Roman"/>
                <w:sz w:val="24"/>
                <w:szCs w:val="24"/>
              </w:rPr>
              <w:t>AUTHOR</w:t>
            </w:r>
          </w:p>
        </w:tc>
        <w:tc>
          <w:tcPr>
            <w:tcW w:w="4963" w:type="dxa"/>
          </w:tcPr>
          <w:p w14:paraId="7009BCD5" w14:textId="77777777" w:rsidR="00DF726C" w:rsidRPr="007A49A9" w:rsidRDefault="002B15F0">
            <w:pPr>
              <w:rPr>
                <w:rFonts w:ascii="Times New Roman" w:hAnsi="Times New Roman" w:cs="Times New Roman"/>
                <w:sz w:val="24"/>
                <w:szCs w:val="24"/>
              </w:rPr>
            </w:pPr>
            <w:r w:rsidRPr="007A49A9">
              <w:rPr>
                <w:rFonts w:ascii="Times New Roman" w:hAnsi="Times New Roman" w:cs="Times New Roman"/>
                <w:sz w:val="24"/>
                <w:szCs w:val="24"/>
              </w:rPr>
              <w:t>Stores author details.</w:t>
            </w:r>
          </w:p>
        </w:tc>
      </w:tr>
      <w:tr w:rsidR="00DF726C" w:rsidRPr="007A49A9" w14:paraId="6AD53091" w14:textId="77777777" w:rsidTr="00027384">
        <w:trPr>
          <w:jc w:val="center"/>
        </w:trPr>
        <w:tc>
          <w:tcPr>
            <w:tcW w:w="4963" w:type="dxa"/>
          </w:tcPr>
          <w:p w14:paraId="0F6590B6" w14:textId="77777777" w:rsidR="00DF726C" w:rsidRPr="007A49A9" w:rsidRDefault="002B15F0">
            <w:pPr>
              <w:rPr>
                <w:rFonts w:ascii="Times New Roman" w:hAnsi="Times New Roman" w:cs="Times New Roman"/>
                <w:sz w:val="24"/>
                <w:szCs w:val="24"/>
              </w:rPr>
            </w:pPr>
            <w:r w:rsidRPr="007A49A9">
              <w:rPr>
                <w:rFonts w:ascii="Times New Roman" w:hAnsi="Times New Roman" w:cs="Times New Roman"/>
                <w:sz w:val="24"/>
                <w:szCs w:val="24"/>
              </w:rPr>
              <w:t>MEMBER</w:t>
            </w:r>
          </w:p>
        </w:tc>
        <w:tc>
          <w:tcPr>
            <w:tcW w:w="4963" w:type="dxa"/>
          </w:tcPr>
          <w:p w14:paraId="466D514F" w14:textId="77777777" w:rsidR="00DF726C" w:rsidRPr="007A49A9" w:rsidRDefault="002B15F0">
            <w:pPr>
              <w:rPr>
                <w:rFonts w:ascii="Times New Roman" w:hAnsi="Times New Roman" w:cs="Times New Roman"/>
                <w:sz w:val="24"/>
                <w:szCs w:val="24"/>
              </w:rPr>
            </w:pPr>
            <w:r w:rsidRPr="007A49A9">
              <w:rPr>
                <w:rFonts w:ascii="Times New Roman" w:hAnsi="Times New Roman" w:cs="Times New Roman"/>
                <w:sz w:val="24"/>
                <w:szCs w:val="24"/>
              </w:rPr>
              <w:t>Stores member/student details.</w:t>
            </w:r>
          </w:p>
        </w:tc>
      </w:tr>
      <w:tr w:rsidR="00DF726C" w:rsidRPr="007A49A9" w14:paraId="01E032CD" w14:textId="77777777" w:rsidTr="00027384">
        <w:trPr>
          <w:jc w:val="center"/>
        </w:trPr>
        <w:tc>
          <w:tcPr>
            <w:tcW w:w="4963" w:type="dxa"/>
          </w:tcPr>
          <w:p w14:paraId="0FB527F6" w14:textId="77777777" w:rsidR="00DF726C" w:rsidRPr="007A49A9" w:rsidRDefault="002B15F0">
            <w:pPr>
              <w:rPr>
                <w:rFonts w:ascii="Times New Roman" w:hAnsi="Times New Roman" w:cs="Times New Roman"/>
                <w:sz w:val="24"/>
                <w:szCs w:val="24"/>
              </w:rPr>
            </w:pPr>
            <w:r w:rsidRPr="007A49A9">
              <w:rPr>
                <w:rFonts w:ascii="Times New Roman" w:hAnsi="Times New Roman" w:cs="Times New Roman"/>
                <w:sz w:val="24"/>
                <w:szCs w:val="24"/>
              </w:rPr>
              <w:t>CATEGORY</w:t>
            </w:r>
          </w:p>
        </w:tc>
        <w:tc>
          <w:tcPr>
            <w:tcW w:w="4963" w:type="dxa"/>
          </w:tcPr>
          <w:p w14:paraId="33CAB074" w14:textId="77777777" w:rsidR="00DF726C" w:rsidRPr="007A49A9" w:rsidRDefault="002B15F0">
            <w:pPr>
              <w:rPr>
                <w:rFonts w:ascii="Times New Roman" w:hAnsi="Times New Roman" w:cs="Times New Roman"/>
                <w:sz w:val="24"/>
                <w:szCs w:val="24"/>
              </w:rPr>
            </w:pPr>
            <w:r w:rsidRPr="007A49A9">
              <w:rPr>
                <w:rFonts w:ascii="Times New Roman" w:hAnsi="Times New Roman" w:cs="Times New Roman"/>
                <w:sz w:val="24"/>
                <w:szCs w:val="24"/>
              </w:rPr>
              <w:t>Stores book category details.</w:t>
            </w:r>
          </w:p>
        </w:tc>
      </w:tr>
      <w:tr w:rsidR="00DF726C" w:rsidRPr="007A49A9" w14:paraId="31EBC8F5" w14:textId="77777777" w:rsidTr="00027384">
        <w:trPr>
          <w:jc w:val="center"/>
        </w:trPr>
        <w:tc>
          <w:tcPr>
            <w:tcW w:w="4963" w:type="dxa"/>
          </w:tcPr>
          <w:p w14:paraId="1109A217" w14:textId="77777777" w:rsidR="00DF726C" w:rsidRPr="007A49A9" w:rsidRDefault="002B15F0">
            <w:pPr>
              <w:rPr>
                <w:rFonts w:ascii="Times New Roman" w:hAnsi="Times New Roman" w:cs="Times New Roman"/>
                <w:sz w:val="24"/>
                <w:szCs w:val="24"/>
              </w:rPr>
            </w:pPr>
            <w:r w:rsidRPr="007A49A9">
              <w:rPr>
                <w:rFonts w:ascii="Times New Roman" w:hAnsi="Times New Roman" w:cs="Times New Roman"/>
                <w:sz w:val="24"/>
                <w:szCs w:val="24"/>
              </w:rPr>
              <w:t>ISSUE</w:t>
            </w:r>
          </w:p>
        </w:tc>
        <w:tc>
          <w:tcPr>
            <w:tcW w:w="4963" w:type="dxa"/>
          </w:tcPr>
          <w:p w14:paraId="399C0800" w14:textId="77777777" w:rsidR="00DF726C" w:rsidRPr="007A49A9" w:rsidRDefault="002B15F0">
            <w:pPr>
              <w:rPr>
                <w:rFonts w:ascii="Times New Roman" w:hAnsi="Times New Roman" w:cs="Times New Roman"/>
                <w:sz w:val="24"/>
                <w:szCs w:val="24"/>
              </w:rPr>
            </w:pPr>
            <w:r w:rsidRPr="007A49A9">
              <w:rPr>
                <w:rFonts w:ascii="Times New Roman" w:hAnsi="Times New Roman" w:cs="Times New Roman"/>
                <w:sz w:val="24"/>
                <w:szCs w:val="24"/>
              </w:rPr>
              <w:t xml:space="preserve">Records books </w:t>
            </w:r>
            <w:proofErr w:type="gramStart"/>
            <w:r w:rsidRPr="007A49A9">
              <w:rPr>
                <w:rFonts w:ascii="Times New Roman" w:hAnsi="Times New Roman" w:cs="Times New Roman"/>
                <w:sz w:val="24"/>
                <w:szCs w:val="24"/>
              </w:rPr>
              <w:t>issued</w:t>
            </w:r>
            <w:proofErr w:type="gramEnd"/>
            <w:r w:rsidRPr="007A49A9">
              <w:rPr>
                <w:rFonts w:ascii="Times New Roman" w:hAnsi="Times New Roman" w:cs="Times New Roman"/>
                <w:sz w:val="24"/>
                <w:szCs w:val="24"/>
              </w:rPr>
              <w:t xml:space="preserve"> to members.</w:t>
            </w:r>
          </w:p>
        </w:tc>
      </w:tr>
      <w:tr w:rsidR="00DF726C" w:rsidRPr="007A49A9" w14:paraId="10BEC011" w14:textId="77777777" w:rsidTr="00027384">
        <w:trPr>
          <w:jc w:val="center"/>
        </w:trPr>
        <w:tc>
          <w:tcPr>
            <w:tcW w:w="4963" w:type="dxa"/>
          </w:tcPr>
          <w:p w14:paraId="3D893A7E" w14:textId="77777777" w:rsidR="00DF726C" w:rsidRPr="007A49A9" w:rsidRDefault="002B15F0">
            <w:pPr>
              <w:rPr>
                <w:rFonts w:ascii="Times New Roman" w:hAnsi="Times New Roman" w:cs="Times New Roman"/>
                <w:sz w:val="24"/>
                <w:szCs w:val="24"/>
              </w:rPr>
            </w:pPr>
            <w:r w:rsidRPr="007A49A9">
              <w:rPr>
                <w:rFonts w:ascii="Times New Roman" w:hAnsi="Times New Roman" w:cs="Times New Roman"/>
                <w:sz w:val="24"/>
                <w:szCs w:val="24"/>
              </w:rPr>
              <w:t>RETURN</w:t>
            </w:r>
          </w:p>
        </w:tc>
        <w:tc>
          <w:tcPr>
            <w:tcW w:w="4963" w:type="dxa"/>
          </w:tcPr>
          <w:p w14:paraId="5495C54B" w14:textId="77777777" w:rsidR="00DF726C" w:rsidRPr="007A49A9" w:rsidRDefault="002B15F0">
            <w:pPr>
              <w:rPr>
                <w:rFonts w:ascii="Times New Roman" w:hAnsi="Times New Roman" w:cs="Times New Roman"/>
                <w:sz w:val="24"/>
                <w:szCs w:val="24"/>
              </w:rPr>
            </w:pPr>
            <w:r w:rsidRPr="007A49A9">
              <w:rPr>
                <w:rFonts w:ascii="Times New Roman" w:hAnsi="Times New Roman" w:cs="Times New Roman"/>
                <w:sz w:val="24"/>
                <w:szCs w:val="24"/>
              </w:rPr>
              <w:t>Records returned books.</w:t>
            </w:r>
          </w:p>
        </w:tc>
      </w:tr>
      <w:tr w:rsidR="00DF726C" w:rsidRPr="007A49A9" w14:paraId="4EBDF4EA" w14:textId="77777777" w:rsidTr="00027384">
        <w:trPr>
          <w:jc w:val="center"/>
        </w:trPr>
        <w:tc>
          <w:tcPr>
            <w:tcW w:w="4963" w:type="dxa"/>
          </w:tcPr>
          <w:p w14:paraId="00DAFC49" w14:textId="77777777" w:rsidR="00DF726C" w:rsidRPr="007A49A9" w:rsidRDefault="002B15F0">
            <w:pPr>
              <w:rPr>
                <w:rFonts w:ascii="Times New Roman" w:hAnsi="Times New Roman" w:cs="Times New Roman"/>
                <w:sz w:val="24"/>
                <w:szCs w:val="24"/>
              </w:rPr>
            </w:pPr>
            <w:r w:rsidRPr="007A49A9">
              <w:rPr>
                <w:rFonts w:ascii="Times New Roman" w:hAnsi="Times New Roman" w:cs="Times New Roman"/>
                <w:sz w:val="24"/>
                <w:szCs w:val="24"/>
              </w:rPr>
              <w:t>FINE</w:t>
            </w:r>
          </w:p>
        </w:tc>
        <w:tc>
          <w:tcPr>
            <w:tcW w:w="4963" w:type="dxa"/>
          </w:tcPr>
          <w:p w14:paraId="6C0D2128" w14:textId="77777777" w:rsidR="00DF726C" w:rsidRPr="007A49A9" w:rsidRDefault="002B15F0">
            <w:pPr>
              <w:rPr>
                <w:rFonts w:ascii="Times New Roman" w:hAnsi="Times New Roman" w:cs="Times New Roman"/>
                <w:sz w:val="24"/>
                <w:szCs w:val="24"/>
              </w:rPr>
            </w:pPr>
            <w:r w:rsidRPr="007A49A9">
              <w:rPr>
                <w:rFonts w:ascii="Times New Roman" w:hAnsi="Times New Roman" w:cs="Times New Roman"/>
                <w:sz w:val="24"/>
                <w:szCs w:val="24"/>
              </w:rPr>
              <w:t>Stores fine amount and payment status.</w:t>
            </w:r>
          </w:p>
        </w:tc>
      </w:tr>
    </w:tbl>
    <w:p w14:paraId="6869A446" w14:textId="77777777" w:rsidR="00027384" w:rsidRDefault="00027384">
      <w:pPr>
        <w:pStyle w:val="Heading2"/>
        <w:rPr>
          <w:rFonts w:ascii="Times New Roman" w:hAnsi="Times New Roman" w:cs="Times New Roman"/>
          <w:sz w:val="24"/>
          <w:szCs w:val="24"/>
        </w:rPr>
      </w:pPr>
      <w:r w:rsidRPr="00027384">
        <w:rPr>
          <w:rFonts w:ascii="Times New Roman" w:hAnsi="Times New Roman" w:cs="Times New Roman"/>
          <w:sz w:val="24"/>
          <w:szCs w:val="24"/>
        </w:rPr>
        <w:t>3.2 ER Model</w:t>
      </w:r>
    </w:p>
    <w:p w14:paraId="37D00784" w14:textId="77777777" w:rsidR="00027384" w:rsidRPr="00027384" w:rsidRDefault="00027384" w:rsidP="00027384">
      <w:pPr>
        <w:rPr>
          <w:rFonts w:ascii="Times New Roman" w:hAnsi="Times New Roman" w:cs="Times New Roman"/>
          <w:sz w:val="24"/>
          <w:szCs w:val="24"/>
          <w:lang w:val="en-IN"/>
        </w:rPr>
      </w:pPr>
      <w:r w:rsidRPr="00027384">
        <w:rPr>
          <w:rFonts w:ascii="Times New Roman" w:hAnsi="Times New Roman" w:cs="Times New Roman"/>
          <w:sz w:val="24"/>
          <w:szCs w:val="24"/>
          <w:lang w:val="en-IN"/>
        </w:rPr>
        <w:t>The ER model represents the major library management entities and the relationships between them. Author is related to Book, while Book is connected to Category, Issue, Return, and Fine. Members are connected to Books through the Issue entity, which records book borrowing details. Return manages returned books, while Fine stores information about overdue charges and payments.</w:t>
      </w:r>
    </w:p>
    <w:p w14:paraId="42BD36FC" w14:textId="77777777" w:rsidR="00027384" w:rsidRPr="00027384" w:rsidRDefault="00027384" w:rsidP="00027384"/>
    <w:p w14:paraId="6FF327D4" w14:textId="77777777" w:rsidR="00DF726C" w:rsidRPr="007A49A9" w:rsidRDefault="00027384">
      <w:pPr>
        <w:pStyle w:val="Heading2"/>
        <w:rPr>
          <w:rFonts w:ascii="Times New Roman" w:hAnsi="Times New Roman" w:cs="Times New Roman"/>
          <w:sz w:val="24"/>
          <w:szCs w:val="24"/>
        </w:rPr>
      </w:pPr>
      <w:r>
        <w:rPr>
          <w:rFonts w:ascii="Times New Roman" w:hAnsi="Times New Roman" w:cs="Times New Roman"/>
          <w:sz w:val="24"/>
          <w:szCs w:val="24"/>
        </w:rPr>
        <w:t>3</w:t>
      </w:r>
      <w:r w:rsidR="002B15F0" w:rsidRPr="007A49A9">
        <w:rPr>
          <w:rFonts w:ascii="Times New Roman" w:hAnsi="Times New Roman" w:cs="Times New Roman"/>
          <w:sz w:val="24"/>
          <w:szCs w:val="24"/>
        </w:rPr>
        <w:t>.</w:t>
      </w:r>
      <w:r>
        <w:rPr>
          <w:rFonts w:ascii="Times New Roman" w:hAnsi="Times New Roman" w:cs="Times New Roman"/>
          <w:sz w:val="24"/>
          <w:szCs w:val="24"/>
        </w:rPr>
        <w:t>3</w:t>
      </w:r>
      <w:r w:rsidR="002B15F0" w:rsidRPr="007A49A9">
        <w:rPr>
          <w:rFonts w:ascii="Times New Roman" w:hAnsi="Times New Roman" w:cs="Times New Roman"/>
          <w:sz w:val="24"/>
          <w:szCs w:val="24"/>
        </w:rPr>
        <w:t xml:space="preserve"> Entity Relationships</w:t>
      </w:r>
    </w:p>
    <w:tbl>
      <w:tblPr>
        <w:tblStyle w:val="TableGrid"/>
        <w:tblW w:w="0" w:type="auto"/>
        <w:jc w:val="center"/>
        <w:tblLook w:val="04A0" w:firstRow="1" w:lastRow="0" w:firstColumn="1" w:lastColumn="0" w:noHBand="0" w:noVBand="1"/>
      </w:tblPr>
      <w:tblGrid>
        <w:gridCol w:w="3309"/>
        <w:gridCol w:w="3309"/>
        <w:gridCol w:w="3308"/>
      </w:tblGrid>
      <w:tr w:rsidR="00DF726C" w:rsidRPr="007A49A9" w14:paraId="74F7761A" w14:textId="77777777" w:rsidTr="003D060B">
        <w:trPr>
          <w:jc w:val="center"/>
        </w:trPr>
        <w:tc>
          <w:tcPr>
            <w:tcW w:w="3312" w:type="dxa"/>
            <w:shd w:val="clear" w:color="auto" w:fill="CCC0D9" w:themeFill="accent4" w:themeFillTint="66"/>
            <w:vAlign w:val="center"/>
          </w:tcPr>
          <w:p w14:paraId="5E4BD864" w14:textId="77777777" w:rsidR="00DF726C" w:rsidRPr="007A49A9" w:rsidRDefault="002B15F0">
            <w:pPr>
              <w:rPr>
                <w:rFonts w:ascii="Times New Roman" w:hAnsi="Times New Roman" w:cs="Times New Roman"/>
                <w:sz w:val="24"/>
                <w:szCs w:val="24"/>
              </w:rPr>
            </w:pPr>
            <w:r w:rsidRPr="007A49A9">
              <w:rPr>
                <w:rFonts w:ascii="Times New Roman" w:hAnsi="Times New Roman" w:cs="Times New Roman"/>
                <w:b/>
                <w:sz w:val="24"/>
                <w:szCs w:val="24"/>
              </w:rPr>
              <w:t>Relationship</w:t>
            </w:r>
          </w:p>
        </w:tc>
        <w:tc>
          <w:tcPr>
            <w:tcW w:w="3312" w:type="dxa"/>
            <w:shd w:val="clear" w:color="auto" w:fill="CCC0D9" w:themeFill="accent4" w:themeFillTint="66"/>
            <w:vAlign w:val="center"/>
          </w:tcPr>
          <w:p w14:paraId="1EB94F38" w14:textId="77777777" w:rsidR="00DF726C" w:rsidRPr="007A49A9" w:rsidRDefault="002B15F0">
            <w:pPr>
              <w:rPr>
                <w:rFonts w:ascii="Times New Roman" w:hAnsi="Times New Roman" w:cs="Times New Roman"/>
                <w:sz w:val="24"/>
                <w:szCs w:val="24"/>
              </w:rPr>
            </w:pPr>
            <w:r w:rsidRPr="007A49A9">
              <w:rPr>
                <w:rFonts w:ascii="Times New Roman" w:hAnsi="Times New Roman" w:cs="Times New Roman"/>
                <w:b/>
                <w:sz w:val="24"/>
                <w:szCs w:val="24"/>
              </w:rPr>
              <w:t>Cardinality</w:t>
            </w:r>
          </w:p>
        </w:tc>
        <w:tc>
          <w:tcPr>
            <w:tcW w:w="3312" w:type="dxa"/>
            <w:shd w:val="clear" w:color="auto" w:fill="CCC0D9" w:themeFill="accent4" w:themeFillTint="66"/>
            <w:vAlign w:val="center"/>
          </w:tcPr>
          <w:p w14:paraId="4620D77B" w14:textId="77777777" w:rsidR="00DF726C" w:rsidRPr="007A49A9" w:rsidRDefault="002B15F0">
            <w:pPr>
              <w:rPr>
                <w:rFonts w:ascii="Times New Roman" w:hAnsi="Times New Roman" w:cs="Times New Roman"/>
                <w:sz w:val="24"/>
                <w:szCs w:val="24"/>
              </w:rPr>
            </w:pPr>
            <w:r w:rsidRPr="007A49A9">
              <w:rPr>
                <w:rFonts w:ascii="Times New Roman" w:hAnsi="Times New Roman" w:cs="Times New Roman"/>
                <w:b/>
                <w:sz w:val="24"/>
                <w:szCs w:val="24"/>
              </w:rPr>
              <w:t>Meaning</w:t>
            </w:r>
          </w:p>
        </w:tc>
      </w:tr>
      <w:tr w:rsidR="00DF726C" w:rsidRPr="007A49A9" w14:paraId="3374F064" w14:textId="77777777">
        <w:trPr>
          <w:jc w:val="center"/>
        </w:trPr>
        <w:tc>
          <w:tcPr>
            <w:tcW w:w="3312" w:type="dxa"/>
          </w:tcPr>
          <w:p w14:paraId="547ABD47" w14:textId="77777777" w:rsidR="00DF726C" w:rsidRPr="007A49A9" w:rsidRDefault="002B15F0">
            <w:pPr>
              <w:rPr>
                <w:rFonts w:ascii="Times New Roman" w:hAnsi="Times New Roman" w:cs="Times New Roman"/>
                <w:sz w:val="24"/>
                <w:szCs w:val="24"/>
              </w:rPr>
            </w:pPr>
            <w:r w:rsidRPr="007A49A9">
              <w:rPr>
                <w:rFonts w:ascii="Times New Roman" w:hAnsi="Times New Roman" w:cs="Times New Roman"/>
                <w:sz w:val="24"/>
                <w:szCs w:val="24"/>
              </w:rPr>
              <w:t>Author → Book</w:t>
            </w:r>
          </w:p>
        </w:tc>
        <w:tc>
          <w:tcPr>
            <w:tcW w:w="3312" w:type="dxa"/>
          </w:tcPr>
          <w:p w14:paraId="03BC3420" w14:textId="77777777" w:rsidR="00DF726C" w:rsidRPr="007A49A9" w:rsidRDefault="002B15F0">
            <w:pPr>
              <w:rPr>
                <w:rFonts w:ascii="Times New Roman" w:hAnsi="Times New Roman" w:cs="Times New Roman"/>
                <w:sz w:val="24"/>
                <w:szCs w:val="24"/>
              </w:rPr>
            </w:pPr>
            <w:proofErr w:type="gramStart"/>
            <w:r w:rsidRPr="007A49A9">
              <w:rPr>
                <w:rFonts w:ascii="Times New Roman" w:hAnsi="Times New Roman" w:cs="Times New Roman"/>
                <w:sz w:val="24"/>
                <w:szCs w:val="24"/>
              </w:rPr>
              <w:t>1 :</w:t>
            </w:r>
            <w:proofErr w:type="gramEnd"/>
            <w:r w:rsidRPr="007A49A9">
              <w:rPr>
                <w:rFonts w:ascii="Times New Roman" w:hAnsi="Times New Roman" w:cs="Times New Roman"/>
                <w:sz w:val="24"/>
                <w:szCs w:val="24"/>
              </w:rPr>
              <w:t xml:space="preserve"> M</w:t>
            </w:r>
          </w:p>
        </w:tc>
        <w:tc>
          <w:tcPr>
            <w:tcW w:w="3312" w:type="dxa"/>
          </w:tcPr>
          <w:p w14:paraId="66284F3E" w14:textId="77777777" w:rsidR="00DF726C" w:rsidRPr="007A49A9" w:rsidRDefault="002B15F0">
            <w:pPr>
              <w:rPr>
                <w:rFonts w:ascii="Times New Roman" w:hAnsi="Times New Roman" w:cs="Times New Roman"/>
                <w:sz w:val="24"/>
                <w:szCs w:val="24"/>
              </w:rPr>
            </w:pPr>
            <w:r w:rsidRPr="007A49A9">
              <w:rPr>
                <w:rFonts w:ascii="Times New Roman" w:hAnsi="Times New Roman" w:cs="Times New Roman"/>
                <w:sz w:val="24"/>
                <w:szCs w:val="24"/>
              </w:rPr>
              <w:t>One author can write many books.</w:t>
            </w:r>
          </w:p>
        </w:tc>
      </w:tr>
      <w:tr w:rsidR="00DF726C" w:rsidRPr="007A49A9" w14:paraId="1D5789DF" w14:textId="77777777">
        <w:trPr>
          <w:jc w:val="center"/>
        </w:trPr>
        <w:tc>
          <w:tcPr>
            <w:tcW w:w="3312" w:type="dxa"/>
          </w:tcPr>
          <w:p w14:paraId="2836F144" w14:textId="77777777" w:rsidR="00DF726C" w:rsidRPr="007A49A9" w:rsidRDefault="002B15F0">
            <w:pPr>
              <w:rPr>
                <w:rFonts w:ascii="Times New Roman" w:hAnsi="Times New Roman" w:cs="Times New Roman"/>
                <w:sz w:val="24"/>
                <w:szCs w:val="24"/>
              </w:rPr>
            </w:pPr>
            <w:r w:rsidRPr="007A49A9">
              <w:rPr>
                <w:rFonts w:ascii="Times New Roman" w:hAnsi="Times New Roman" w:cs="Times New Roman"/>
                <w:sz w:val="24"/>
                <w:szCs w:val="24"/>
              </w:rPr>
              <w:t>Book → Category</w:t>
            </w:r>
          </w:p>
        </w:tc>
        <w:tc>
          <w:tcPr>
            <w:tcW w:w="3312" w:type="dxa"/>
          </w:tcPr>
          <w:p w14:paraId="5ED27560" w14:textId="77777777" w:rsidR="00DF726C" w:rsidRPr="007A49A9" w:rsidRDefault="002B15F0">
            <w:pPr>
              <w:rPr>
                <w:rFonts w:ascii="Times New Roman" w:hAnsi="Times New Roman" w:cs="Times New Roman"/>
                <w:sz w:val="24"/>
                <w:szCs w:val="24"/>
              </w:rPr>
            </w:pPr>
            <w:proofErr w:type="gramStart"/>
            <w:r w:rsidRPr="007A49A9">
              <w:rPr>
                <w:rFonts w:ascii="Times New Roman" w:hAnsi="Times New Roman" w:cs="Times New Roman"/>
                <w:sz w:val="24"/>
                <w:szCs w:val="24"/>
              </w:rPr>
              <w:t>M :</w:t>
            </w:r>
            <w:proofErr w:type="gramEnd"/>
            <w:r w:rsidRPr="007A49A9">
              <w:rPr>
                <w:rFonts w:ascii="Times New Roman" w:hAnsi="Times New Roman" w:cs="Times New Roman"/>
                <w:sz w:val="24"/>
                <w:szCs w:val="24"/>
              </w:rPr>
              <w:t xml:space="preserve"> 1</w:t>
            </w:r>
          </w:p>
        </w:tc>
        <w:tc>
          <w:tcPr>
            <w:tcW w:w="3312" w:type="dxa"/>
          </w:tcPr>
          <w:p w14:paraId="4AEDBC24" w14:textId="77777777" w:rsidR="00DF726C" w:rsidRPr="007A49A9" w:rsidRDefault="002B15F0">
            <w:pPr>
              <w:rPr>
                <w:rFonts w:ascii="Times New Roman" w:hAnsi="Times New Roman" w:cs="Times New Roman"/>
                <w:sz w:val="24"/>
                <w:szCs w:val="24"/>
              </w:rPr>
            </w:pPr>
            <w:r w:rsidRPr="007A49A9">
              <w:rPr>
                <w:rFonts w:ascii="Times New Roman" w:hAnsi="Times New Roman" w:cs="Times New Roman"/>
                <w:sz w:val="24"/>
                <w:szCs w:val="24"/>
              </w:rPr>
              <w:t>A category can contain many books.</w:t>
            </w:r>
          </w:p>
        </w:tc>
      </w:tr>
      <w:tr w:rsidR="00DF726C" w:rsidRPr="007A49A9" w14:paraId="4BC57E63" w14:textId="77777777">
        <w:trPr>
          <w:jc w:val="center"/>
        </w:trPr>
        <w:tc>
          <w:tcPr>
            <w:tcW w:w="3312" w:type="dxa"/>
          </w:tcPr>
          <w:p w14:paraId="4250ECDB" w14:textId="77777777" w:rsidR="00DF726C" w:rsidRPr="007A49A9" w:rsidRDefault="002B15F0">
            <w:pPr>
              <w:rPr>
                <w:rFonts w:ascii="Times New Roman" w:hAnsi="Times New Roman" w:cs="Times New Roman"/>
                <w:sz w:val="24"/>
                <w:szCs w:val="24"/>
              </w:rPr>
            </w:pPr>
            <w:r w:rsidRPr="007A49A9">
              <w:rPr>
                <w:rFonts w:ascii="Times New Roman" w:hAnsi="Times New Roman" w:cs="Times New Roman"/>
                <w:sz w:val="24"/>
                <w:szCs w:val="24"/>
              </w:rPr>
              <w:t>Member → Book / Issue</w:t>
            </w:r>
          </w:p>
        </w:tc>
        <w:tc>
          <w:tcPr>
            <w:tcW w:w="3312" w:type="dxa"/>
          </w:tcPr>
          <w:p w14:paraId="359B53EB" w14:textId="77777777" w:rsidR="00DF726C" w:rsidRPr="007A49A9" w:rsidRDefault="002B15F0">
            <w:pPr>
              <w:rPr>
                <w:rFonts w:ascii="Times New Roman" w:hAnsi="Times New Roman" w:cs="Times New Roman"/>
                <w:sz w:val="24"/>
                <w:szCs w:val="24"/>
              </w:rPr>
            </w:pPr>
            <w:proofErr w:type="gramStart"/>
            <w:r w:rsidRPr="007A49A9">
              <w:rPr>
                <w:rFonts w:ascii="Times New Roman" w:hAnsi="Times New Roman" w:cs="Times New Roman"/>
                <w:sz w:val="24"/>
                <w:szCs w:val="24"/>
              </w:rPr>
              <w:t>1 :</w:t>
            </w:r>
            <w:proofErr w:type="gramEnd"/>
            <w:r w:rsidRPr="007A49A9">
              <w:rPr>
                <w:rFonts w:ascii="Times New Roman" w:hAnsi="Times New Roman" w:cs="Times New Roman"/>
                <w:sz w:val="24"/>
                <w:szCs w:val="24"/>
              </w:rPr>
              <w:t xml:space="preserve"> M</w:t>
            </w:r>
          </w:p>
        </w:tc>
        <w:tc>
          <w:tcPr>
            <w:tcW w:w="3312" w:type="dxa"/>
          </w:tcPr>
          <w:p w14:paraId="22EF275A" w14:textId="77777777" w:rsidR="00DF726C" w:rsidRPr="007A49A9" w:rsidRDefault="002B15F0">
            <w:pPr>
              <w:rPr>
                <w:rFonts w:ascii="Times New Roman" w:hAnsi="Times New Roman" w:cs="Times New Roman"/>
                <w:sz w:val="24"/>
                <w:szCs w:val="24"/>
              </w:rPr>
            </w:pPr>
            <w:r w:rsidRPr="007A49A9">
              <w:rPr>
                <w:rFonts w:ascii="Times New Roman" w:hAnsi="Times New Roman" w:cs="Times New Roman"/>
                <w:sz w:val="24"/>
                <w:szCs w:val="24"/>
              </w:rPr>
              <w:t>One member can have many issue records over time.</w:t>
            </w:r>
          </w:p>
        </w:tc>
      </w:tr>
      <w:tr w:rsidR="00DF726C" w:rsidRPr="007A49A9" w14:paraId="2AF0B8EC" w14:textId="77777777">
        <w:trPr>
          <w:jc w:val="center"/>
        </w:trPr>
        <w:tc>
          <w:tcPr>
            <w:tcW w:w="3312" w:type="dxa"/>
          </w:tcPr>
          <w:p w14:paraId="728E7BDF" w14:textId="77777777" w:rsidR="00DF726C" w:rsidRPr="007A49A9" w:rsidRDefault="002B15F0">
            <w:pPr>
              <w:rPr>
                <w:rFonts w:ascii="Times New Roman" w:hAnsi="Times New Roman" w:cs="Times New Roman"/>
                <w:sz w:val="24"/>
                <w:szCs w:val="24"/>
              </w:rPr>
            </w:pPr>
            <w:r w:rsidRPr="007A49A9">
              <w:rPr>
                <w:rFonts w:ascii="Times New Roman" w:hAnsi="Times New Roman" w:cs="Times New Roman"/>
                <w:sz w:val="24"/>
                <w:szCs w:val="24"/>
              </w:rPr>
              <w:lastRenderedPageBreak/>
              <w:t>Book → Issue</w:t>
            </w:r>
          </w:p>
        </w:tc>
        <w:tc>
          <w:tcPr>
            <w:tcW w:w="3312" w:type="dxa"/>
          </w:tcPr>
          <w:p w14:paraId="5F330708" w14:textId="77777777" w:rsidR="00DF726C" w:rsidRPr="007A49A9" w:rsidRDefault="002B15F0">
            <w:pPr>
              <w:rPr>
                <w:rFonts w:ascii="Times New Roman" w:hAnsi="Times New Roman" w:cs="Times New Roman"/>
                <w:sz w:val="24"/>
                <w:szCs w:val="24"/>
              </w:rPr>
            </w:pPr>
            <w:proofErr w:type="gramStart"/>
            <w:r w:rsidRPr="007A49A9">
              <w:rPr>
                <w:rFonts w:ascii="Times New Roman" w:hAnsi="Times New Roman" w:cs="Times New Roman"/>
                <w:sz w:val="24"/>
                <w:szCs w:val="24"/>
              </w:rPr>
              <w:t>1 :</w:t>
            </w:r>
            <w:proofErr w:type="gramEnd"/>
            <w:r w:rsidRPr="007A49A9">
              <w:rPr>
                <w:rFonts w:ascii="Times New Roman" w:hAnsi="Times New Roman" w:cs="Times New Roman"/>
                <w:sz w:val="24"/>
                <w:szCs w:val="24"/>
              </w:rPr>
              <w:t xml:space="preserve"> M</w:t>
            </w:r>
          </w:p>
        </w:tc>
        <w:tc>
          <w:tcPr>
            <w:tcW w:w="3312" w:type="dxa"/>
          </w:tcPr>
          <w:p w14:paraId="43A1A2D6" w14:textId="77777777" w:rsidR="00DF726C" w:rsidRPr="007A49A9" w:rsidRDefault="002B15F0">
            <w:pPr>
              <w:rPr>
                <w:rFonts w:ascii="Times New Roman" w:hAnsi="Times New Roman" w:cs="Times New Roman"/>
                <w:sz w:val="24"/>
                <w:szCs w:val="24"/>
              </w:rPr>
            </w:pPr>
            <w:r w:rsidRPr="007A49A9">
              <w:rPr>
                <w:rFonts w:ascii="Times New Roman" w:hAnsi="Times New Roman" w:cs="Times New Roman"/>
                <w:sz w:val="24"/>
                <w:szCs w:val="24"/>
              </w:rPr>
              <w:t>A book can have many issue records over time.</w:t>
            </w:r>
          </w:p>
        </w:tc>
      </w:tr>
      <w:tr w:rsidR="00DF726C" w:rsidRPr="007A49A9" w14:paraId="235662FC" w14:textId="77777777">
        <w:trPr>
          <w:jc w:val="center"/>
        </w:trPr>
        <w:tc>
          <w:tcPr>
            <w:tcW w:w="3312" w:type="dxa"/>
          </w:tcPr>
          <w:p w14:paraId="6FF2ECA7" w14:textId="77777777" w:rsidR="00DF726C" w:rsidRPr="007A49A9" w:rsidRDefault="002B15F0">
            <w:pPr>
              <w:rPr>
                <w:rFonts w:ascii="Times New Roman" w:hAnsi="Times New Roman" w:cs="Times New Roman"/>
                <w:sz w:val="24"/>
                <w:szCs w:val="24"/>
              </w:rPr>
            </w:pPr>
            <w:r w:rsidRPr="007A49A9">
              <w:rPr>
                <w:rFonts w:ascii="Times New Roman" w:hAnsi="Times New Roman" w:cs="Times New Roman"/>
                <w:sz w:val="24"/>
                <w:szCs w:val="24"/>
              </w:rPr>
              <w:t>Issue → Return</w:t>
            </w:r>
          </w:p>
        </w:tc>
        <w:tc>
          <w:tcPr>
            <w:tcW w:w="3312" w:type="dxa"/>
          </w:tcPr>
          <w:p w14:paraId="556DC857" w14:textId="77777777" w:rsidR="00DF726C" w:rsidRPr="007A49A9" w:rsidRDefault="002B15F0">
            <w:pPr>
              <w:rPr>
                <w:rFonts w:ascii="Times New Roman" w:hAnsi="Times New Roman" w:cs="Times New Roman"/>
                <w:sz w:val="24"/>
                <w:szCs w:val="24"/>
              </w:rPr>
            </w:pPr>
            <w:proofErr w:type="gramStart"/>
            <w:r w:rsidRPr="007A49A9">
              <w:rPr>
                <w:rFonts w:ascii="Times New Roman" w:hAnsi="Times New Roman" w:cs="Times New Roman"/>
                <w:sz w:val="24"/>
                <w:szCs w:val="24"/>
              </w:rPr>
              <w:t>1 :</w:t>
            </w:r>
            <w:proofErr w:type="gramEnd"/>
            <w:r w:rsidRPr="007A49A9">
              <w:rPr>
                <w:rFonts w:ascii="Times New Roman" w:hAnsi="Times New Roman" w:cs="Times New Roman"/>
                <w:sz w:val="24"/>
                <w:szCs w:val="24"/>
              </w:rPr>
              <w:t xml:space="preserve"> 1</w:t>
            </w:r>
          </w:p>
        </w:tc>
        <w:tc>
          <w:tcPr>
            <w:tcW w:w="3312" w:type="dxa"/>
          </w:tcPr>
          <w:p w14:paraId="6FAB8D3D" w14:textId="77777777" w:rsidR="00DF726C" w:rsidRPr="007A49A9" w:rsidRDefault="002B15F0">
            <w:pPr>
              <w:rPr>
                <w:rFonts w:ascii="Times New Roman" w:hAnsi="Times New Roman" w:cs="Times New Roman"/>
                <w:sz w:val="24"/>
                <w:szCs w:val="24"/>
              </w:rPr>
            </w:pPr>
            <w:r w:rsidRPr="007A49A9">
              <w:rPr>
                <w:rFonts w:ascii="Times New Roman" w:hAnsi="Times New Roman" w:cs="Times New Roman"/>
                <w:sz w:val="24"/>
                <w:szCs w:val="24"/>
              </w:rPr>
              <w:t>An issue record can have one return record.</w:t>
            </w:r>
          </w:p>
        </w:tc>
      </w:tr>
      <w:tr w:rsidR="00DF726C" w:rsidRPr="007A49A9" w14:paraId="433EABB4" w14:textId="77777777">
        <w:trPr>
          <w:jc w:val="center"/>
        </w:trPr>
        <w:tc>
          <w:tcPr>
            <w:tcW w:w="3312" w:type="dxa"/>
          </w:tcPr>
          <w:p w14:paraId="442020E8" w14:textId="77777777" w:rsidR="00DF726C" w:rsidRPr="007A49A9" w:rsidRDefault="002B15F0">
            <w:pPr>
              <w:rPr>
                <w:rFonts w:ascii="Times New Roman" w:hAnsi="Times New Roman" w:cs="Times New Roman"/>
                <w:sz w:val="24"/>
                <w:szCs w:val="24"/>
              </w:rPr>
            </w:pPr>
            <w:r w:rsidRPr="007A49A9">
              <w:rPr>
                <w:rFonts w:ascii="Times New Roman" w:hAnsi="Times New Roman" w:cs="Times New Roman"/>
                <w:sz w:val="24"/>
                <w:szCs w:val="24"/>
              </w:rPr>
              <w:t>Return → Fine</w:t>
            </w:r>
          </w:p>
        </w:tc>
        <w:tc>
          <w:tcPr>
            <w:tcW w:w="3312" w:type="dxa"/>
          </w:tcPr>
          <w:p w14:paraId="1F9B4970" w14:textId="77777777" w:rsidR="00DF726C" w:rsidRPr="007A49A9" w:rsidRDefault="002B15F0">
            <w:pPr>
              <w:rPr>
                <w:rFonts w:ascii="Times New Roman" w:hAnsi="Times New Roman" w:cs="Times New Roman"/>
                <w:sz w:val="24"/>
                <w:szCs w:val="24"/>
              </w:rPr>
            </w:pPr>
            <w:proofErr w:type="gramStart"/>
            <w:r w:rsidRPr="007A49A9">
              <w:rPr>
                <w:rFonts w:ascii="Times New Roman" w:hAnsi="Times New Roman" w:cs="Times New Roman"/>
                <w:sz w:val="24"/>
                <w:szCs w:val="24"/>
              </w:rPr>
              <w:t>1 :</w:t>
            </w:r>
            <w:proofErr w:type="gramEnd"/>
            <w:r w:rsidRPr="007A49A9">
              <w:rPr>
                <w:rFonts w:ascii="Times New Roman" w:hAnsi="Times New Roman" w:cs="Times New Roman"/>
                <w:sz w:val="24"/>
                <w:szCs w:val="24"/>
              </w:rPr>
              <w:t xml:space="preserve"> 1</w:t>
            </w:r>
          </w:p>
        </w:tc>
        <w:tc>
          <w:tcPr>
            <w:tcW w:w="3312" w:type="dxa"/>
          </w:tcPr>
          <w:p w14:paraId="235D0968" w14:textId="77777777" w:rsidR="00DF726C" w:rsidRPr="007A49A9" w:rsidRDefault="002B15F0">
            <w:pPr>
              <w:rPr>
                <w:rFonts w:ascii="Times New Roman" w:hAnsi="Times New Roman" w:cs="Times New Roman"/>
                <w:sz w:val="24"/>
                <w:szCs w:val="24"/>
              </w:rPr>
            </w:pPr>
            <w:r w:rsidRPr="007A49A9">
              <w:rPr>
                <w:rFonts w:ascii="Times New Roman" w:hAnsi="Times New Roman" w:cs="Times New Roman"/>
                <w:sz w:val="24"/>
                <w:szCs w:val="24"/>
              </w:rPr>
              <w:t>A returned book may generate one fine.</w:t>
            </w:r>
          </w:p>
        </w:tc>
      </w:tr>
    </w:tbl>
    <w:p w14:paraId="564DF8D3" w14:textId="77777777" w:rsidR="003D060B" w:rsidRPr="007A49A9" w:rsidRDefault="003D060B">
      <w:pPr>
        <w:jc w:val="center"/>
        <w:rPr>
          <w:rFonts w:ascii="Times New Roman" w:hAnsi="Times New Roman" w:cs="Times New Roman"/>
          <w:sz w:val="24"/>
          <w:szCs w:val="24"/>
        </w:rPr>
      </w:pPr>
    </w:p>
    <w:p w14:paraId="084F87BA" w14:textId="77777777" w:rsidR="008361C5" w:rsidRDefault="008361C5" w:rsidP="008361C5">
      <w:pPr>
        <w:tabs>
          <w:tab w:val="left" w:pos="264"/>
        </w:tabs>
        <w:rPr>
          <w:rStyle w:val="Heading1Char"/>
          <w:rFonts w:ascii="Times New Roman" w:hAnsi="Times New Roman" w:cs="Times New Roman"/>
          <w:sz w:val="30"/>
          <w:szCs w:val="30"/>
        </w:rPr>
      </w:pPr>
      <w:r w:rsidRPr="008361C5">
        <w:rPr>
          <w:rStyle w:val="Heading1Char"/>
          <w:rFonts w:ascii="Times New Roman" w:hAnsi="Times New Roman" w:cs="Times New Roman"/>
          <w:sz w:val="30"/>
          <w:szCs w:val="30"/>
        </w:rPr>
        <w:t>4. ER DIAGRAM</w:t>
      </w:r>
    </w:p>
    <w:p w14:paraId="6E16B293" w14:textId="77777777" w:rsidR="003D060B" w:rsidRPr="008361C5" w:rsidRDefault="008361C5" w:rsidP="008361C5">
      <w:pPr>
        <w:tabs>
          <w:tab w:val="left" w:pos="264"/>
        </w:tabs>
        <w:rPr>
          <w:rFonts w:ascii="Times New Roman" w:hAnsi="Times New Roman" w:cs="Times New Roman"/>
          <w:b/>
          <w:bCs/>
          <w:sz w:val="24"/>
          <w:szCs w:val="24"/>
        </w:rPr>
      </w:pPr>
      <w:r w:rsidRPr="008361C5">
        <w:rPr>
          <w:rFonts w:ascii="Times New Roman" w:hAnsi="Times New Roman" w:cs="Times New Roman"/>
          <w:b/>
          <w:bCs/>
          <w:sz w:val="24"/>
          <w:szCs w:val="24"/>
        </w:rPr>
        <w:t xml:space="preserve"> Figure 1: ER Diagram of the Library Management Analysis System (SOFTWARE BASED).</w:t>
      </w:r>
    </w:p>
    <w:p w14:paraId="77CDA098" w14:textId="77777777" w:rsidR="008361C5" w:rsidRPr="007A49A9" w:rsidRDefault="008361C5" w:rsidP="008361C5">
      <w:pPr>
        <w:tabs>
          <w:tab w:val="left" w:pos="264"/>
        </w:tabs>
        <w:rPr>
          <w:rFonts w:ascii="Times New Roman" w:hAnsi="Times New Roman" w:cs="Times New Roman"/>
          <w:sz w:val="24"/>
          <w:szCs w:val="24"/>
        </w:rPr>
      </w:pPr>
      <w:r>
        <w:rPr>
          <w:rFonts w:ascii="Times New Roman" w:hAnsi="Times New Roman" w:cs="Times New Roman"/>
          <w:sz w:val="24"/>
          <w:szCs w:val="24"/>
        </w:rPr>
        <w:t xml:space="preserve">           </w:t>
      </w:r>
      <w:r>
        <w:rPr>
          <w:noProof/>
        </w:rPr>
        <w:drawing>
          <wp:inline distT="0" distB="0" distL="0" distR="0" wp14:anchorId="395FB400" wp14:editId="1D4D5BAC">
            <wp:extent cx="5143500" cy="4904961"/>
            <wp:effectExtent l="0" t="0" r="0" b="0"/>
            <wp:docPr id="5" name="Picture 4">
              <a:extLst xmlns:a="http://schemas.openxmlformats.org/drawingml/2006/main">
                <a:ext uri="{FF2B5EF4-FFF2-40B4-BE49-F238E27FC236}">
                  <a16:creationId xmlns:a16="http://schemas.microsoft.com/office/drawing/2014/main" id="{AC863078-4E5B-30BD-E1BD-85345927C0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AC863078-4E5B-30BD-E1BD-85345927C080}"/>
                        </a:ext>
                      </a:extLst>
                    </pic:cNvPr>
                    <pic:cNvPicPr>
                      <a:picLocks noChangeAspect="1"/>
                    </pic:cNvPicPr>
                  </pic:nvPicPr>
                  <pic:blipFill>
                    <a:blip r:embed="rId12"/>
                    <a:stretch>
                      <a:fillRect/>
                    </a:stretch>
                  </pic:blipFill>
                  <pic:spPr>
                    <a:xfrm>
                      <a:off x="0" y="0"/>
                      <a:ext cx="5148917" cy="4910127"/>
                    </a:xfrm>
                    <a:prstGeom prst="rect">
                      <a:avLst/>
                    </a:prstGeom>
                  </pic:spPr>
                </pic:pic>
              </a:graphicData>
            </a:graphic>
          </wp:inline>
        </w:drawing>
      </w:r>
    </w:p>
    <w:p w14:paraId="2696D657" w14:textId="77777777" w:rsidR="003D060B" w:rsidRPr="007A49A9" w:rsidRDefault="003D060B">
      <w:pPr>
        <w:jc w:val="center"/>
        <w:rPr>
          <w:rFonts w:ascii="Times New Roman" w:hAnsi="Times New Roman" w:cs="Times New Roman"/>
          <w:sz w:val="24"/>
          <w:szCs w:val="24"/>
        </w:rPr>
      </w:pPr>
    </w:p>
    <w:p w14:paraId="03A98979" w14:textId="77777777" w:rsidR="003D060B" w:rsidRPr="007A49A9" w:rsidRDefault="003D060B">
      <w:pPr>
        <w:jc w:val="center"/>
        <w:rPr>
          <w:rFonts w:ascii="Times New Roman" w:hAnsi="Times New Roman" w:cs="Times New Roman"/>
          <w:sz w:val="24"/>
          <w:szCs w:val="24"/>
        </w:rPr>
      </w:pPr>
    </w:p>
    <w:p w14:paraId="1A0B8D79" w14:textId="77777777" w:rsidR="003D060B" w:rsidRPr="007A49A9" w:rsidRDefault="003D060B">
      <w:pPr>
        <w:jc w:val="center"/>
        <w:rPr>
          <w:rFonts w:ascii="Times New Roman" w:hAnsi="Times New Roman" w:cs="Times New Roman"/>
          <w:sz w:val="24"/>
          <w:szCs w:val="24"/>
        </w:rPr>
      </w:pPr>
    </w:p>
    <w:p w14:paraId="483F1C5F" w14:textId="77777777" w:rsidR="003D060B" w:rsidRPr="007A49A9" w:rsidRDefault="003D060B">
      <w:pPr>
        <w:jc w:val="center"/>
        <w:rPr>
          <w:rFonts w:ascii="Times New Roman" w:hAnsi="Times New Roman" w:cs="Times New Roman"/>
          <w:sz w:val="24"/>
          <w:szCs w:val="24"/>
        </w:rPr>
      </w:pPr>
    </w:p>
    <w:p w14:paraId="383031F1" w14:textId="77777777" w:rsidR="003D060B" w:rsidRDefault="003D060B">
      <w:pPr>
        <w:jc w:val="center"/>
        <w:rPr>
          <w:rFonts w:ascii="Times New Roman" w:hAnsi="Times New Roman" w:cs="Times New Roman"/>
          <w:sz w:val="24"/>
          <w:szCs w:val="24"/>
        </w:rPr>
      </w:pPr>
    </w:p>
    <w:p w14:paraId="2BF8C4B1" w14:textId="77777777" w:rsidR="008361C5" w:rsidRDefault="008361C5">
      <w:pPr>
        <w:jc w:val="center"/>
        <w:rPr>
          <w:rFonts w:ascii="Times New Roman" w:hAnsi="Times New Roman" w:cs="Times New Roman"/>
          <w:sz w:val="24"/>
          <w:szCs w:val="24"/>
        </w:rPr>
      </w:pPr>
    </w:p>
    <w:p w14:paraId="019E817D" w14:textId="77777777" w:rsidR="008361C5" w:rsidRDefault="008361C5">
      <w:pPr>
        <w:jc w:val="center"/>
        <w:rPr>
          <w:rFonts w:ascii="Times New Roman" w:hAnsi="Times New Roman" w:cs="Times New Roman"/>
          <w:sz w:val="24"/>
          <w:szCs w:val="24"/>
        </w:rPr>
      </w:pPr>
    </w:p>
    <w:p w14:paraId="38DA3AF4" w14:textId="77777777" w:rsidR="008361C5" w:rsidRDefault="008361C5">
      <w:pPr>
        <w:jc w:val="center"/>
        <w:rPr>
          <w:rFonts w:ascii="Times New Roman" w:hAnsi="Times New Roman" w:cs="Times New Roman"/>
          <w:sz w:val="24"/>
          <w:szCs w:val="24"/>
        </w:rPr>
      </w:pPr>
    </w:p>
    <w:p w14:paraId="2714725E" w14:textId="77777777" w:rsidR="008361C5" w:rsidRDefault="008361C5">
      <w:pPr>
        <w:jc w:val="center"/>
        <w:rPr>
          <w:rFonts w:ascii="Times New Roman" w:hAnsi="Times New Roman" w:cs="Times New Roman"/>
          <w:sz w:val="24"/>
          <w:szCs w:val="24"/>
        </w:rPr>
      </w:pPr>
    </w:p>
    <w:p w14:paraId="56744947" w14:textId="77777777" w:rsidR="008361C5" w:rsidRPr="007A49A9" w:rsidRDefault="008361C5" w:rsidP="008361C5">
      <w:pPr>
        <w:rPr>
          <w:rFonts w:ascii="Times New Roman" w:hAnsi="Times New Roman" w:cs="Times New Roman"/>
          <w:sz w:val="24"/>
          <w:szCs w:val="24"/>
        </w:rPr>
      </w:pPr>
      <w:r w:rsidRPr="007A49A9">
        <w:rPr>
          <w:rFonts w:ascii="Times New Roman" w:hAnsi="Times New Roman" w:cs="Times New Roman"/>
          <w:b/>
          <w:sz w:val="24"/>
          <w:szCs w:val="24"/>
        </w:rPr>
        <w:t>Figure</w:t>
      </w:r>
      <w:r>
        <w:rPr>
          <w:rFonts w:ascii="Times New Roman" w:hAnsi="Times New Roman" w:cs="Times New Roman"/>
          <w:b/>
          <w:sz w:val="24"/>
          <w:szCs w:val="24"/>
        </w:rPr>
        <w:t xml:space="preserve"> 2</w:t>
      </w:r>
      <w:r w:rsidRPr="007A49A9">
        <w:rPr>
          <w:rFonts w:ascii="Times New Roman" w:hAnsi="Times New Roman" w:cs="Times New Roman"/>
          <w:b/>
          <w:sz w:val="24"/>
          <w:szCs w:val="24"/>
        </w:rPr>
        <w:t>: E</w:t>
      </w:r>
      <w:r>
        <w:rPr>
          <w:rFonts w:ascii="Times New Roman" w:hAnsi="Times New Roman" w:cs="Times New Roman"/>
          <w:b/>
          <w:sz w:val="24"/>
          <w:szCs w:val="24"/>
        </w:rPr>
        <w:t>R</w:t>
      </w:r>
      <w:r w:rsidRPr="007A49A9">
        <w:rPr>
          <w:rFonts w:ascii="Times New Roman" w:hAnsi="Times New Roman" w:cs="Times New Roman"/>
          <w:b/>
          <w:sz w:val="24"/>
          <w:szCs w:val="24"/>
        </w:rPr>
        <w:t xml:space="preserve"> Diagram of the Library Management System</w:t>
      </w:r>
      <w:r>
        <w:rPr>
          <w:rFonts w:ascii="Times New Roman" w:hAnsi="Times New Roman" w:cs="Times New Roman"/>
          <w:b/>
          <w:sz w:val="24"/>
          <w:szCs w:val="24"/>
        </w:rPr>
        <w:t xml:space="preserve"> (MANUAL)</w:t>
      </w:r>
    </w:p>
    <w:p w14:paraId="462C0D6C" w14:textId="77777777" w:rsidR="008361C5" w:rsidRPr="007A49A9" w:rsidRDefault="008361C5">
      <w:pPr>
        <w:jc w:val="center"/>
        <w:rPr>
          <w:rFonts w:ascii="Times New Roman" w:hAnsi="Times New Roman" w:cs="Times New Roman"/>
          <w:sz w:val="24"/>
          <w:szCs w:val="24"/>
        </w:rPr>
      </w:pPr>
    </w:p>
    <w:p w14:paraId="230BBFE7" w14:textId="77777777" w:rsidR="00ED6E53" w:rsidRPr="007A49A9" w:rsidRDefault="002B15F0">
      <w:pPr>
        <w:jc w:val="center"/>
        <w:rPr>
          <w:rFonts w:ascii="Times New Roman" w:hAnsi="Times New Roman" w:cs="Times New Roman"/>
          <w:sz w:val="24"/>
          <w:szCs w:val="24"/>
        </w:rPr>
      </w:pPr>
      <w:r w:rsidRPr="007A49A9">
        <w:rPr>
          <w:rFonts w:ascii="Times New Roman" w:hAnsi="Times New Roman" w:cs="Times New Roman"/>
          <w:noProof/>
          <w:sz w:val="24"/>
          <w:szCs w:val="24"/>
        </w:rPr>
        <w:drawing>
          <wp:inline distT="0" distB="0" distL="0" distR="0" wp14:anchorId="56587580" wp14:editId="1AA081C6">
            <wp:extent cx="6035040" cy="4023360"/>
            <wp:effectExtent l="0" t="0" r="0" b="0"/>
            <wp:docPr id="259566519" name="Picture 259566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3 at 10.23.45 AM.jpeg"/>
                    <pic:cNvPicPr/>
                  </pic:nvPicPr>
                  <pic:blipFill>
                    <a:blip r:embed="rId13"/>
                    <a:stretch>
                      <a:fillRect/>
                    </a:stretch>
                  </pic:blipFill>
                  <pic:spPr>
                    <a:xfrm>
                      <a:off x="0" y="0"/>
                      <a:ext cx="6035040" cy="4023360"/>
                    </a:xfrm>
                    <a:prstGeom prst="rect">
                      <a:avLst/>
                    </a:prstGeom>
                  </pic:spPr>
                </pic:pic>
              </a:graphicData>
            </a:graphic>
          </wp:inline>
        </w:drawing>
      </w:r>
    </w:p>
    <w:p w14:paraId="14CDC854" w14:textId="77777777" w:rsidR="00DF726C" w:rsidRPr="007A49A9" w:rsidRDefault="002B15F0">
      <w:pPr>
        <w:rPr>
          <w:rFonts w:ascii="Times New Roman" w:hAnsi="Times New Roman" w:cs="Times New Roman"/>
          <w:sz w:val="24"/>
          <w:szCs w:val="24"/>
        </w:rPr>
      </w:pPr>
      <w:r w:rsidRPr="007A49A9">
        <w:rPr>
          <w:rFonts w:ascii="Times New Roman" w:hAnsi="Times New Roman" w:cs="Times New Roman"/>
          <w:sz w:val="24"/>
          <w:szCs w:val="24"/>
        </w:rPr>
        <w:br w:type="page"/>
      </w:r>
    </w:p>
    <w:p w14:paraId="358AF5F7" w14:textId="77777777" w:rsidR="00DF726C" w:rsidRDefault="008361C5">
      <w:pPr>
        <w:pStyle w:val="Heading1"/>
        <w:rPr>
          <w:rFonts w:ascii="Times New Roman" w:hAnsi="Times New Roman" w:cs="Times New Roman"/>
          <w:sz w:val="24"/>
          <w:szCs w:val="24"/>
        </w:rPr>
      </w:pPr>
      <w:r>
        <w:rPr>
          <w:rFonts w:ascii="Times New Roman" w:hAnsi="Times New Roman" w:cs="Times New Roman"/>
          <w:sz w:val="24"/>
          <w:szCs w:val="24"/>
        </w:rPr>
        <w:lastRenderedPageBreak/>
        <w:t>5</w:t>
      </w:r>
      <w:r w:rsidR="002B15F0" w:rsidRPr="007A49A9">
        <w:rPr>
          <w:rFonts w:ascii="Times New Roman" w:hAnsi="Times New Roman" w:cs="Times New Roman"/>
          <w:sz w:val="24"/>
          <w:szCs w:val="24"/>
        </w:rPr>
        <w:t>. RELATIONAL SCHEMA</w:t>
      </w:r>
    </w:p>
    <w:p w14:paraId="2F0AC818" w14:textId="77777777" w:rsidR="008361C5" w:rsidRPr="008361C5" w:rsidRDefault="008361C5" w:rsidP="008361C5"/>
    <w:tbl>
      <w:tblPr>
        <w:tblStyle w:val="TableGrid"/>
        <w:tblW w:w="0" w:type="auto"/>
        <w:jc w:val="center"/>
        <w:tblLook w:val="04A0" w:firstRow="1" w:lastRow="0" w:firstColumn="1" w:lastColumn="0" w:noHBand="0" w:noVBand="1"/>
      </w:tblPr>
      <w:tblGrid>
        <w:gridCol w:w="3308"/>
        <w:gridCol w:w="3311"/>
        <w:gridCol w:w="3307"/>
      </w:tblGrid>
      <w:tr w:rsidR="00DF726C" w:rsidRPr="007A49A9" w14:paraId="6E845F31" w14:textId="77777777" w:rsidTr="003D060B">
        <w:trPr>
          <w:jc w:val="center"/>
        </w:trPr>
        <w:tc>
          <w:tcPr>
            <w:tcW w:w="3312" w:type="dxa"/>
            <w:shd w:val="clear" w:color="auto" w:fill="CCC0D9" w:themeFill="accent4" w:themeFillTint="66"/>
            <w:vAlign w:val="center"/>
          </w:tcPr>
          <w:p w14:paraId="4BAAFF82" w14:textId="77777777" w:rsidR="00DF726C" w:rsidRPr="007A49A9" w:rsidRDefault="002B15F0">
            <w:pPr>
              <w:rPr>
                <w:rFonts w:ascii="Times New Roman" w:hAnsi="Times New Roman" w:cs="Times New Roman"/>
                <w:sz w:val="24"/>
                <w:szCs w:val="24"/>
              </w:rPr>
            </w:pPr>
            <w:r w:rsidRPr="007A49A9">
              <w:rPr>
                <w:rFonts w:ascii="Times New Roman" w:hAnsi="Times New Roman" w:cs="Times New Roman"/>
                <w:b/>
                <w:sz w:val="24"/>
                <w:szCs w:val="24"/>
              </w:rPr>
              <w:t>Table</w:t>
            </w:r>
          </w:p>
        </w:tc>
        <w:tc>
          <w:tcPr>
            <w:tcW w:w="3312" w:type="dxa"/>
            <w:shd w:val="clear" w:color="auto" w:fill="CCC0D9" w:themeFill="accent4" w:themeFillTint="66"/>
            <w:vAlign w:val="center"/>
          </w:tcPr>
          <w:p w14:paraId="7A19004E" w14:textId="77777777" w:rsidR="00DF726C" w:rsidRPr="007A49A9" w:rsidRDefault="002B15F0">
            <w:pPr>
              <w:rPr>
                <w:rFonts w:ascii="Times New Roman" w:hAnsi="Times New Roman" w:cs="Times New Roman"/>
                <w:sz w:val="24"/>
                <w:szCs w:val="24"/>
              </w:rPr>
            </w:pPr>
            <w:r w:rsidRPr="007A49A9">
              <w:rPr>
                <w:rFonts w:ascii="Times New Roman" w:hAnsi="Times New Roman" w:cs="Times New Roman"/>
                <w:b/>
                <w:sz w:val="24"/>
                <w:szCs w:val="24"/>
              </w:rPr>
              <w:t>Relational Schema</w:t>
            </w:r>
          </w:p>
        </w:tc>
        <w:tc>
          <w:tcPr>
            <w:tcW w:w="3312" w:type="dxa"/>
            <w:shd w:val="clear" w:color="auto" w:fill="CCC0D9" w:themeFill="accent4" w:themeFillTint="66"/>
            <w:vAlign w:val="center"/>
          </w:tcPr>
          <w:p w14:paraId="2C2DA7A0" w14:textId="77777777" w:rsidR="00DF726C" w:rsidRPr="007A49A9" w:rsidRDefault="002B15F0">
            <w:pPr>
              <w:rPr>
                <w:rFonts w:ascii="Times New Roman" w:hAnsi="Times New Roman" w:cs="Times New Roman"/>
                <w:sz w:val="24"/>
                <w:szCs w:val="24"/>
              </w:rPr>
            </w:pPr>
            <w:r w:rsidRPr="007A49A9">
              <w:rPr>
                <w:rFonts w:ascii="Times New Roman" w:hAnsi="Times New Roman" w:cs="Times New Roman"/>
                <w:b/>
                <w:sz w:val="24"/>
                <w:szCs w:val="24"/>
              </w:rPr>
              <w:t>Keys</w:t>
            </w:r>
          </w:p>
        </w:tc>
      </w:tr>
      <w:tr w:rsidR="00DF726C" w:rsidRPr="007A49A9" w14:paraId="0E1D76AE" w14:textId="77777777">
        <w:trPr>
          <w:jc w:val="center"/>
        </w:trPr>
        <w:tc>
          <w:tcPr>
            <w:tcW w:w="3312" w:type="dxa"/>
          </w:tcPr>
          <w:p w14:paraId="6744D23C" w14:textId="77777777" w:rsidR="00DF726C" w:rsidRPr="007A49A9" w:rsidRDefault="002B15F0">
            <w:pPr>
              <w:rPr>
                <w:rFonts w:ascii="Times New Roman" w:hAnsi="Times New Roman" w:cs="Times New Roman"/>
                <w:sz w:val="24"/>
                <w:szCs w:val="24"/>
              </w:rPr>
            </w:pPr>
            <w:r w:rsidRPr="007A49A9">
              <w:rPr>
                <w:rFonts w:ascii="Times New Roman" w:hAnsi="Times New Roman" w:cs="Times New Roman"/>
                <w:sz w:val="24"/>
                <w:szCs w:val="24"/>
              </w:rPr>
              <w:t>BOOK</w:t>
            </w:r>
          </w:p>
        </w:tc>
        <w:tc>
          <w:tcPr>
            <w:tcW w:w="3312" w:type="dxa"/>
          </w:tcPr>
          <w:p w14:paraId="56423651" w14:textId="77777777" w:rsidR="00DF726C" w:rsidRPr="007A49A9" w:rsidRDefault="002B15F0">
            <w:pPr>
              <w:rPr>
                <w:rFonts w:ascii="Times New Roman" w:hAnsi="Times New Roman" w:cs="Times New Roman"/>
                <w:sz w:val="24"/>
                <w:szCs w:val="24"/>
              </w:rPr>
            </w:pPr>
            <w:proofErr w:type="gramStart"/>
            <w:r w:rsidRPr="007A49A9">
              <w:rPr>
                <w:rFonts w:ascii="Times New Roman" w:hAnsi="Times New Roman" w:cs="Times New Roman"/>
                <w:sz w:val="24"/>
                <w:szCs w:val="24"/>
              </w:rPr>
              <w:t>BOOK(</w:t>
            </w:r>
            <w:proofErr w:type="spellStart"/>
            <w:proofErr w:type="gramEnd"/>
            <w:r w:rsidRPr="007A49A9">
              <w:rPr>
                <w:rFonts w:ascii="Times New Roman" w:hAnsi="Times New Roman" w:cs="Times New Roman"/>
                <w:sz w:val="24"/>
                <w:szCs w:val="24"/>
              </w:rPr>
              <w:t>Book_ID</w:t>
            </w:r>
            <w:proofErr w:type="spellEnd"/>
            <w:r w:rsidRPr="007A49A9">
              <w:rPr>
                <w:rFonts w:ascii="Times New Roman" w:hAnsi="Times New Roman" w:cs="Times New Roman"/>
                <w:sz w:val="24"/>
                <w:szCs w:val="24"/>
              </w:rPr>
              <w:t xml:space="preserve">, Title, </w:t>
            </w:r>
            <w:proofErr w:type="spellStart"/>
            <w:r w:rsidRPr="007A49A9">
              <w:rPr>
                <w:rFonts w:ascii="Times New Roman" w:hAnsi="Times New Roman" w:cs="Times New Roman"/>
                <w:sz w:val="24"/>
                <w:szCs w:val="24"/>
              </w:rPr>
              <w:t>Author_ID</w:t>
            </w:r>
            <w:proofErr w:type="spellEnd"/>
            <w:r w:rsidRPr="007A49A9">
              <w:rPr>
                <w:rFonts w:ascii="Times New Roman" w:hAnsi="Times New Roman" w:cs="Times New Roman"/>
                <w:sz w:val="24"/>
                <w:szCs w:val="24"/>
              </w:rPr>
              <w:t xml:space="preserve">, </w:t>
            </w:r>
            <w:proofErr w:type="spellStart"/>
            <w:r w:rsidRPr="007A49A9">
              <w:rPr>
                <w:rFonts w:ascii="Times New Roman" w:hAnsi="Times New Roman" w:cs="Times New Roman"/>
                <w:sz w:val="24"/>
                <w:szCs w:val="24"/>
              </w:rPr>
              <w:t>Category_ID</w:t>
            </w:r>
            <w:proofErr w:type="spellEnd"/>
            <w:r w:rsidRPr="007A49A9">
              <w:rPr>
                <w:rFonts w:ascii="Times New Roman" w:hAnsi="Times New Roman" w:cs="Times New Roman"/>
                <w:sz w:val="24"/>
                <w:szCs w:val="24"/>
              </w:rPr>
              <w:t xml:space="preserve">, </w:t>
            </w:r>
            <w:proofErr w:type="spellStart"/>
            <w:r w:rsidRPr="007A49A9">
              <w:rPr>
                <w:rFonts w:ascii="Times New Roman" w:hAnsi="Times New Roman" w:cs="Times New Roman"/>
                <w:sz w:val="24"/>
                <w:szCs w:val="24"/>
              </w:rPr>
              <w:t>Availability_Status</w:t>
            </w:r>
            <w:proofErr w:type="spellEnd"/>
            <w:r w:rsidRPr="007A49A9">
              <w:rPr>
                <w:rFonts w:ascii="Times New Roman" w:hAnsi="Times New Roman" w:cs="Times New Roman"/>
                <w:sz w:val="24"/>
                <w:szCs w:val="24"/>
              </w:rPr>
              <w:t>)</w:t>
            </w:r>
          </w:p>
        </w:tc>
        <w:tc>
          <w:tcPr>
            <w:tcW w:w="3312" w:type="dxa"/>
          </w:tcPr>
          <w:p w14:paraId="452A9831" w14:textId="77777777" w:rsidR="00DF726C" w:rsidRPr="007A49A9" w:rsidRDefault="002B15F0">
            <w:pPr>
              <w:rPr>
                <w:rFonts w:ascii="Times New Roman" w:hAnsi="Times New Roman" w:cs="Times New Roman"/>
                <w:sz w:val="24"/>
                <w:szCs w:val="24"/>
              </w:rPr>
            </w:pPr>
            <w:r w:rsidRPr="007A49A9">
              <w:rPr>
                <w:rFonts w:ascii="Times New Roman" w:hAnsi="Times New Roman" w:cs="Times New Roman"/>
                <w:sz w:val="24"/>
                <w:szCs w:val="24"/>
              </w:rPr>
              <w:t xml:space="preserve">PK: </w:t>
            </w:r>
            <w:proofErr w:type="spellStart"/>
            <w:r w:rsidRPr="007A49A9">
              <w:rPr>
                <w:rFonts w:ascii="Times New Roman" w:hAnsi="Times New Roman" w:cs="Times New Roman"/>
                <w:sz w:val="24"/>
                <w:szCs w:val="24"/>
              </w:rPr>
              <w:t>Book_ID</w:t>
            </w:r>
            <w:proofErr w:type="spellEnd"/>
            <w:r w:rsidRPr="007A49A9">
              <w:rPr>
                <w:rFonts w:ascii="Times New Roman" w:hAnsi="Times New Roman" w:cs="Times New Roman"/>
                <w:sz w:val="24"/>
                <w:szCs w:val="24"/>
              </w:rPr>
              <w:t xml:space="preserve">; FK: </w:t>
            </w:r>
            <w:proofErr w:type="spellStart"/>
            <w:r w:rsidRPr="007A49A9">
              <w:rPr>
                <w:rFonts w:ascii="Times New Roman" w:hAnsi="Times New Roman" w:cs="Times New Roman"/>
                <w:sz w:val="24"/>
                <w:szCs w:val="24"/>
              </w:rPr>
              <w:t>Author_ID</w:t>
            </w:r>
            <w:proofErr w:type="spellEnd"/>
            <w:r w:rsidRPr="007A49A9">
              <w:rPr>
                <w:rFonts w:ascii="Times New Roman" w:hAnsi="Times New Roman" w:cs="Times New Roman"/>
                <w:sz w:val="24"/>
                <w:szCs w:val="24"/>
              </w:rPr>
              <w:t xml:space="preserve">, </w:t>
            </w:r>
            <w:proofErr w:type="spellStart"/>
            <w:r w:rsidRPr="007A49A9">
              <w:rPr>
                <w:rFonts w:ascii="Times New Roman" w:hAnsi="Times New Roman" w:cs="Times New Roman"/>
                <w:sz w:val="24"/>
                <w:szCs w:val="24"/>
              </w:rPr>
              <w:t>Category_ID</w:t>
            </w:r>
            <w:proofErr w:type="spellEnd"/>
          </w:p>
        </w:tc>
      </w:tr>
      <w:tr w:rsidR="00DF726C" w:rsidRPr="007A49A9" w14:paraId="63AAEBCB" w14:textId="77777777">
        <w:trPr>
          <w:jc w:val="center"/>
        </w:trPr>
        <w:tc>
          <w:tcPr>
            <w:tcW w:w="3312" w:type="dxa"/>
          </w:tcPr>
          <w:p w14:paraId="1B5EB3C0" w14:textId="77777777" w:rsidR="00DF726C" w:rsidRPr="007A49A9" w:rsidRDefault="002B15F0">
            <w:pPr>
              <w:rPr>
                <w:rFonts w:ascii="Times New Roman" w:hAnsi="Times New Roman" w:cs="Times New Roman"/>
                <w:sz w:val="24"/>
                <w:szCs w:val="24"/>
              </w:rPr>
            </w:pPr>
            <w:r w:rsidRPr="007A49A9">
              <w:rPr>
                <w:rFonts w:ascii="Times New Roman" w:hAnsi="Times New Roman" w:cs="Times New Roman"/>
                <w:sz w:val="24"/>
                <w:szCs w:val="24"/>
              </w:rPr>
              <w:t>AUTHOR</w:t>
            </w:r>
          </w:p>
        </w:tc>
        <w:tc>
          <w:tcPr>
            <w:tcW w:w="3312" w:type="dxa"/>
          </w:tcPr>
          <w:p w14:paraId="1B228B9E" w14:textId="77777777" w:rsidR="00DF726C" w:rsidRPr="007A49A9" w:rsidRDefault="002B15F0">
            <w:pPr>
              <w:rPr>
                <w:rFonts w:ascii="Times New Roman" w:hAnsi="Times New Roman" w:cs="Times New Roman"/>
                <w:sz w:val="24"/>
                <w:szCs w:val="24"/>
              </w:rPr>
            </w:pPr>
            <w:proofErr w:type="gramStart"/>
            <w:r w:rsidRPr="007A49A9">
              <w:rPr>
                <w:rFonts w:ascii="Times New Roman" w:hAnsi="Times New Roman" w:cs="Times New Roman"/>
                <w:sz w:val="24"/>
                <w:szCs w:val="24"/>
              </w:rPr>
              <w:t>AUTHOR(</w:t>
            </w:r>
            <w:proofErr w:type="spellStart"/>
            <w:proofErr w:type="gramEnd"/>
            <w:r w:rsidRPr="007A49A9">
              <w:rPr>
                <w:rFonts w:ascii="Times New Roman" w:hAnsi="Times New Roman" w:cs="Times New Roman"/>
                <w:sz w:val="24"/>
                <w:szCs w:val="24"/>
              </w:rPr>
              <w:t>Author_ID</w:t>
            </w:r>
            <w:proofErr w:type="spellEnd"/>
            <w:r w:rsidRPr="007A49A9">
              <w:rPr>
                <w:rFonts w:ascii="Times New Roman" w:hAnsi="Times New Roman" w:cs="Times New Roman"/>
                <w:sz w:val="24"/>
                <w:szCs w:val="24"/>
              </w:rPr>
              <w:t xml:space="preserve">, </w:t>
            </w:r>
            <w:proofErr w:type="spellStart"/>
            <w:r w:rsidRPr="007A49A9">
              <w:rPr>
                <w:rFonts w:ascii="Times New Roman" w:hAnsi="Times New Roman" w:cs="Times New Roman"/>
                <w:sz w:val="24"/>
                <w:szCs w:val="24"/>
              </w:rPr>
              <w:t>Author_Name</w:t>
            </w:r>
            <w:proofErr w:type="spellEnd"/>
            <w:r w:rsidRPr="007A49A9">
              <w:rPr>
                <w:rFonts w:ascii="Times New Roman" w:hAnsi="Times New Roman" w:cs="Times New Roman"/>
                <w:sz w:val="24"/>
                <w:szCs w:val="24"/>
              </w:rPr>
              <w:t>, Email, Phone)</w:t>
            </w:r>
          </w:p>
        </w:tc>
        <w:tc>
          <w:tcPr>
            <w:tcW w:w="3312" w:type="dxa"/>
          </w:tcPr>
          <w:p w14:paraId="1752EF16" w14:textId="77777777" w:rsidR="00DF726C" w:rsidRPr="007A49A9" w:rsidRDefault="002B15F0">
            <w:pPr>
              <w:rPr>
                <w:rFonts w:ascii="Times New Roman" w:hAnsi="Times New Roman" w:cs="Times New Roman"/>
                <w:sz w:val="24"/>
                <w:szCs w:val="24"/>
              </w:rPr>
            </w:pPr>
            <w:r w:rsidRPr="007A49A9">
              <w:rPr>
                <w:rFonts w:ascii="Times New Roman" w:hAnsi="Times New Roman" w:cs="Times New Roman"/>
                <w:sz w:val="24"/>
                <w:szCs w:val="24"/>
              </w:rPr>
              <w:t xml:space="preserve">PK: </w:t>
            </w:r>
            <w:proofErr w:type="spellStart"/>
            <w:r w:rsidRPr="007A49A9">
              <w:rPr>
                <w:rFonts w:ascii="Times New Roman" w:hAnsi="Times New Roman" w:cs="Times New Roman"/>
                <w:sz w:val="24"/>
                <w:szCs w:val="24"/>
              </w:rPr>
              <w:t>Author_ID</w:t>
            </w:r>
            <w:proofErr w:type="spellEnd"/>
          </w:p>
        </w:tc>
      </w:tr>
      <w:tr w:rsidR="00DF726C" w:rsidRPr="007A49A9" w14:paraId="44D4C563" w14:textId="77777777">
        <w:trPr>
          <w:jc w:val="center"/>
        </w:trPr>
        <w:tc>
          <w:tcPr>
            <w:tcW w:w="3312" w:type="dxa"/>
          </w:tcPr>
          <w:p w14:paraId="2F24AB8E" w14:textId="77777777" w:rsidR="00DF726C" w:rsidRPr="007A49A9" w:rsidRDefault="002B15F0">
            <w:pPr>
              <w:rPr>
                <w:rFonts w:ascii="Times New Roman" w:hAnsi="Times New Roman" w:cs="Times New Roman"/>
                <w:sz w:val="24"/>
                <w:szCs w:val="24"/>
              </w:rPr>
            </w:pPr>
            <w:r w:rsidRPr="007A49A9">
              <w:rPr>
                <w:rFonts w:ascii="Times New Roman" w:hAnsi="Times New Roman" w:cs="Times New Roman"/>
                <w:sz w:val="24"/>
                <w:szCs w:val="24"/>
              </w:rPr>
              <w:t>MEMBER</w:t>
            </w:r>
          </w:p>
        </w:tc>
        <w:tc>
          <w:tcPr>
            <w:tcW w:w="3312" w:type="dxa"/>
          </w:tcPr>
          <w:p w14:paraId="2CD63423" w14:textId="77777777" w:rsidR="00DF726C" w:rsidRPr="007A49A9" w:rsidRDefault="002B15F0">
            <w:pPr>
              <w:rPr>
                <w:rFonts w:ascii="Times New Roman" w:hAnsi="Times New Roman" w:cs="Times New Roman"/>
                <w:sz w:val="24"/>
                <w:szCs w:val="24"/>
              </w:rPr>
            </w:pPr>
            <w:proofErr w:type="gramStart"/>
            <w:r w:rsidRPr="007A49A9">
              <w:rPr>
                <w:rFonts w:ascii="Times New Roman" w:hAnsi="Times New Roman" w:cs="Times New Roman"/>
                <w:sz w:val="24"/>
                <w:szCs w:val="24"/>
              </w:rPr>
              <w:t>MEMBER(</w:t>
            </w:r>
            <w:proofErr w:type="spellStart"/>
            <w:proofErr w:type="gramEnd"/>
            <w:r w:rsidRPr="007A49A9">
              <w:rPr>
                <w:rFonts w:ascii="Times New Roman" w:hAnsi="Times New Roman" w:cs="Times New Roman"/>
                <w:sz w:val="24"/>
                <w:szCs w:val="24"/>
              </w:rPr>
              <w:t>Member_ID</w:t>
            </w:r>
            <w:proofErr w:type="spellEnd"/>
            <w:r w:rsidRPr="007A49A9">
              <w:rPr>
                <w:rFonts w:ascii="Times New Roman" w:hAnsi="Times New Roman" w:cs="Times New Roman"/>
                <w:sz w:val="24"/>
                <w:szCs w:val="24"/>
              </w:rPr>
              <w:t xml:space="preserve">, </w:t>
            </w:r>
            <w:proofErr w:type="spellStart"/>
            <w:r w:rsidRPr="007A49A9">
              <w:rPr>
                <w:rFonts w:ascii="Times New Roman" w:hAnsi="Times New Roman" w:cs="Times New Roman"/>
                <w:sz w:val="24"/>
                <w:szCs w:val="24"/>
              </w:rPr>
              <w:t>Member_Name</w:t>
            </w:r>
            <w:proofErr w:type="spellEnd"/>
            <w:r w:rsidRPr="007A49A9">
              <w:rPr>
                <w:rFonts w:ascii="Times New Roman" w:hAnsi="Times New Roman" w:cs="Times New Roman"/>
                <w:sz w:val="24"/>
                <w:szCs w:val="24"/>
              </w:rPr>
              <w:t>, Department, Phone, Email)</w:t>
            </w:r>
          </w:p>
        </w:tc>
        <w:tc>
          <w:tcPr>
            <w:tcW w:w="3312" w:type="dxa"/>
          </w:tcPr>
          <w:p w14:paraId="309AFC7B" w14:textId="77777777" w:rsidR="00DF726C" w:rsidRPr="007A49A9" w:rsidRDefault="002B15F0">
            <w:pPr>
              <w:rPr>
                <w:rFonts w:ascii="Times New Roman" w:hAnsi="Times New Roman" w:cs="Times New Roman"/>
                <w:sz w:val="24"/>
                <w:szCs w:val="24"/>
              </w:rPr>
            </w:pPr>
            <w:r w:rsidRPr="007A49A9">
              <w:rPr>
                <w:rFonts w:ascii="Times New Roman" w:hAnsi="Times New Roman" w:cs="Times New Roman"/>
                <w:sz w:val="24"/>
                <w:szCs w:val="24"/>
              </w:rPr>
              <w:t xml:space="preserve">PK: </w:t>
            </w:r>
            <w:proofErr w:type="spellStart"/>
            <w:r w:rsidRPr="007A49A9">
              <w:rPr>
                <w:rFonts w:ascii="Times New Roman" w:hAnsi="Times New Roman" w:cs="Times New Roman"/>
                <w:sz w:val="24"/>
                <w:szCs w:val="24"/>
              </w:rPr>
              <w:t>Member_ID</w:t>
            </w:r>
            <w:proofErr w:type="spellEnd"/>
          </w:p>
        </w:tc>
      </w:tr>
      <w:tr w:rsidR="00DF726C" w:rsidRPr="007A49A9" w14:paraId="1C6DC990" w14:textId="77777777">
        <w:trPr>
          <w:jc w:val="center"/>
        </w:trPr>
        <w:tc>
          <w:tcPr>
            <w:tcW w:w="3312" w:type="dxa"/>
          </w:tcPr>
          <w:p w14:paraId="31A5447A" w14:textId="77777777" w:rsidR="00DF726C" w:rsidRPr="007A49A9" w:rsidRDefault="002B15F0">
            <w:pPr>
              <w:rPr>
                <w:rFonts w:ascii="Times New Roman" w:hAnsi="Times New Roman" w:cs="Times New Roman"/>
                <w:sz w:val="24"/>
                <w:szCs w:val="24"/>
              </w:rPr>
            </w:pPr>
            <w:r w:rsidRPr="007A49A9">
              <w:rPr>
                <w:rFonts w:ascii="Times New Roman" w:hAnsi="Times New Roman" w:cs="Times New Roman"/>
                <w:sz w:val="24"/>
                <w:szCs w:val="24"/>
              </w:rPr>
              <w:t>CATEGORY</w:t>
            </w:r>
          </w:p>
        </w:tc>
        <w:tc>
          <w:tcPr>
            <w:tcW w:w="3312" w:type="dxa"/>
          </w:tcPr>
          <w:p w14:paraId="2C40CA2C" w14:textId="77777777" w:rsidR="00DF726C" w:rsidRPr="007A49A9" w:rsidRDefault="002B15F0">
            <w:pPr>
              <w:rPr>
                <w:rFonts w:ascii="Times New Roman" w:hAnsi="Times New Roman" w:cs="Times New Roman"/>
                <w:sz w:val="24"/>
                <w:szCs w:val="24"/>
              </w:rPr>
            </w:pPr>
            <w:proofErr w:type="gramStart"/>
            <w:r w:rsidRPr="007A49A9">
              <w:rPr>
                <w:rFonts w:ascii="Times New Roman" w:hAnsi="Times New Roman" w:cs="Times New Roman"/>
                <w:sz w:val="24"/>
                <w:szCs w:val="24"/>
              </w:rPr>
              <w:t>CATEGORY(</w:t>
            </w:r>
            <w:proofErr w:type="spellStart"/>
            <w:proofErr w:type="gramEnd"/>
            <w:r w:rsidRPr="007A49A9">
              <w:rPr>
                <w:rFonts w:ascii="Times New Roman" w:hAnsi="Times New Roman" w:cs="Times New Roman"/>
                <w:sz w:val="24"/>
                <w:szCs w:val="24"/>
              </w:rPr>
              <w:t>Category_ID</w:t>
            </w:r>
            <w:proofErr w:type="spellEnd"/>
            <w:r w:rsidRPr="007A49A9">
              <w:rPr>
                <w:rFonts w:ascii="Times New Roman" w:hAnsi="Times New Roman" w:cs="Times New Roman"/>
                <w:sz w:val="24"/>
                <w:szCs w:val="24"/>
              </w:rPr>
              <w:t xml:space="preserve">, </w:t>
            </w:r>
            <w:proofErr w:type="spellStart"/>
            <w:r w:rsidRPr="007A49A9">
              <w:rPr>
                <w:rFonts w:ascii="Times New Roman" w:hAnsi="Times New Roman" w:cs="Times New Roman"/>
                <w:sz w:val="24"/>
                <w:szCs w:val="24"/>
              </w:rPr>
              <w:t>Category_Name</w:t>
            </w:r>
            <w:proofErr w:type="spellEnd"/>
            <w:r w:rsidRPr="007A49A9">
              <w:rPr>
                <w:rFonts w:ascii="Times New Roman" w:hAnsi="Times New Roman" w:cs="Times New Roman"/>
                <w:sz w:val="24"/>
                <w:szCs w:val="24"/>
              </w:rPr>
              <w:t xml:space="preserve">, Description, </w:t>
            </w:r>
            <w:proofErr w:type="spellStart"/>
            <w:r w:rsidRPr="007A49A9">
              <w:rPr>
                <w:rFonts w:ascii="Times New Roman" w:hAnsi="Times New Roman" w:cs="Times New Roman"/>
                <w:sz w:val="24"/>
                <w:szCs w:val="24"/>
              </w:rPr>
              <w:t>No_of_Books</w:t>
            </w:r>
            <w:proofErr w:type="spellEnd"/>
            <w:r w:rsidRPr="007A49A9">
              <w:rPr>
                <w:rFonts w:ascii="Times New Roman" w:hAnsi="Times New Roman" w:cs="Times New Roman"/>
                <w:sz w:val="24"/>
                <w:szCs w:val="24"/>
              </w:rPr>
              <w:t>)</w:t>
            </w:r>
          </w:p>
        </w:tc>
        <w:tc>
          <w:tcPr>
            <w:tcW w:w="3312" w:type="dxa"/>
          </w:tcPr>
          <w:p w14:paraId="4C98C942" w14:textId="77777777" w:rsidR="00DF726C" w:rsidRPr="007A49A9" w:rsidRDefault="002B15F0">
            <w:pPr>
              <w:rPr>
                <w:rFonts w:ascii="Times New Roman" w:hAnsi="Times New Roman" w:cs="Times New Roman"/>
                <w:sz w:val="24"/>
                <w:szCs w:val="24"/>
              </w:rPr>
            </w:pPr>
            <w:r w:rsidRPr="007A49A9">
              <w:rPr>
                <w:rFonts w:ascii="Times New Roman" w:hAnsi="Times New Roman" w:cs="Times New Roman"/>
                <w:sz w:val="24"/>
                <w:szCs w:val="24"/>
              </w:rPr>
              <w:t xml:space="preserve">PK: </w:t>
            </w:r>
            <w:proofErr w:type="spellStart"/>
            <w:r w:rsidRPr="007A49A9">
              <w:rPr>
                <w:rFonts w:ascii="Times New Roman" w:hAnsi="Times New Roman" w:cs="Times New Roman"/>
                <w:sz w:val="24"/>
                <w:szCs w:val="24"/>
              </w:rPr>
              <w:t>Category_ID</w:t>
            </w:r>
            <w:proofErr w:type="spellEnd"/>
          </w:p>
        </w:tc>
      </w:tr>
      <w:tr w:rsidR="00DF726C" w:rsidRPr="007A49A9" w14:paraId="2E7E298A" w14:textId="77777777">
        <w:trPr>
          <w:jc w:val="center"/>
        </w:trPr>
        <w:tc>
          <w:tcPr>
            <w:tcW w:w="3312" w:type="dxa"/>
          </w:tcPr>
          <w:p w14:paraId="3ADA51F5" w14:textId="77777777" w:rsidR="00DF726C" w:rsidRPr="007A49A9" w:rsidRDefault="002B15F0">
            <w:pPr>
              <w:rPr>
                <w:rFonts w:ascii="Times New Roman" w:hAnsi="Times New Roman" w:cs="Times New Roman"/>
                <w:sz w:val="24"/>
                <w:szCs w:val="24"/>
              </w:rPr>
            </w:pPr>
            <w:r w:rsidRPr="007A49A9">
              <w:rPr>
                <w:rFonts w:ascii="Times New Roman" w:hAnsi="Times New Roman" w:cs="Times New Roman"/>
                <w:sz w:val="24"/>
                <w:szCs w:val="24"/>
              </w:rPr>
              <w:t>ISSUE</w:t>
            </w:r>
          </w:p>
        </w:tc>
        <w:tc>
          <w:tcPr>
            <w:tcW w:w="3312" w:type="dxa"/>
          </w:tcPr>
          <w:p w14:paraId="64870A21" w14:textId="77777777" w:rsidR="00DF726C" w:rsidRPr="007A49A9" w:rsidRDefault="002B15F0">
            <w:pPr>
              <w:rPr>
                <w:rFonts w:ascii="Times New Roman" w:hAnsi="Times New Roman" w:cs="Times New Roman"/>
                <w:sz w:val="24"/>
                <w:szCs w:val="24"/>
              </w:rPr>
            </w:pPr>
            <w:proofErr w:type="gramStart"/>
            <w:r w:rsidRPr="007A49A9">
              <w:rPr>
                <w:rFonts w:ascii="Times New Roman" w:hAnsi="Times New Roman" w:cs="Times New Roman"/>
                <w:sz w:val="24"/>
                <w:szCs w:val="24"/>
              </w:rPr>
              <w:t>ISSUE(</w:t>
            </w:r>
            <w:proofErr w:type="spellStart"/>
            <w:proofErr w:type="gramEnd"/>
            <w:r w:rsidRPr="007A49A9">
              <w:rPr>
                <w:rFonts w:ascii="Times New Roman" w:hAnsi="Times New Roman" w:cs="Times New Roman"/>
                <w:sz w:val="24"/>
                <w:szCs w:val="24"/>
              </w:rPr>
              <w:t>Issue_ID</w:t>
            </w:r>
            <w:proofErr w:type="spellEnd"/>
            <w:r w:rsidRPr="007A49A9">
              <w:rPr>
                <w:rFonts w:ascii="Times New Roman" w:hAnsi="Times New Roman" w:cs="Times New Roman"/>
                <w:sz w:val="24"/>
                <w:szCs w:val="24"/>
              </w:rPr>
              <w:t xml:space="preserve">, </w:t>
            </w:r>
            <w:proofErr w:type="spellStart"/>
            <w:r w:rsidRPr="007A49A9">
              <w:rPr>
                <w:rFonts w:ascii="Times New Roman" w:hAnsi="Times New Roman" w:cs="Times New Roman"/>
                <w:sz w:val="24"/>
                <w:szCs w:val="24"/>
              </w:rPr>
              <w:t>Book_ID</w:t>
            </w:r>
            <w:proofErr w:type="spellEnd"/>
            <w:r w:rsidRPr="007A49A9">
              <w:rPr>
                <w:rFonts w:ascii="Times New Roman" w:hAnsi="Times New Roman" w:cs="Times New Roman"/>
                <w:sz w:val="24"/>
                <w:szCs w:val="24"/>
              </w:rPr>
              <w:t xml:space="preserve">, </w:t>
            </w:r>
            <w:proofErr w:type="spellStart"/>
            <w:r w:rsidRPr="007A49A9">
              <w:rPr>
                <w:rFonts w:ascii="Times New Roman" w:hAnsi="Times New Roman" w:cs="Times New Roman"/>
                <w:sz w:val="24"/>
                <w:szCs w:val="24"/>
              </w:rPr>
              <w:t>Member_ID</w:t>
            </w:r>
            <w:proofErr w:type="spellEnd"/>
            <w:r w:rsidRPr="007A49A9">
              <w:rPr>
                <w:rFonts w:ascii="Times New Roman" w:hAnsi="Times New Roman" w:cs="Times New Roman"/>
                <w:sz w:val="24"/>
                <w:szCs w:val="24"/>
              </w:rPr>
              <w:t xml:space="preserve">, </w:t>
            </w:r>
            <w:proofErr w:type="spellStart"/>
            <w:r w:rsidRPr="007A49A9">
              <w:rPr>
                <w:rFonts w:ascii="Times New Roman" w:hAnsi="Times New Roman" w:cs="Times New Roman"/>
                <w:sz w:val="24"/>
                <w:szCs w:val="24"/>
              </w:rPr>
              <w:t>Issue_Date</w:t>
            </w:r>
            <w:proofErr w:type="spellEnd"/>
            <w:r w:rsidRPr="007A49A9">
              <w:rPr>
                <w:rFonts w:ascii="Times New Roman" w:hAnsi="Times New Roman" w:cs="Times New Roman"/>
                <w:sz w:val="24"/>
                <w:szCs w:val="24"/>
              </w:rPr>
              <w:t xml:space="preserve">, </w:t>
            </w:r>
            <w:proofErr w:type="spellStart"/>
            <w:r w:rsidRPr="007A49A9">
              <w:rPr>
                <w:rFonts w:ascii="Times New Roman" w:hAnsi="Times New Roman" w:cs="Times New Roman"/>
                <w:sz w:val="24"/>
                <w:szCs w:val="24"/>
              </w:rPr>
              <w:t>Due_Date</w:t>
            </w:r>
            <w:proofErr w:type="spellEnd"/>
            <w:r w:rsidRPr="007A49A9">
              <w:rPr>
                <w:rFonts w:ascii="Times New Roman" w:hAnsi="Times New Roman" w:cs="Times New Roman"/>
                <w:sz w:val="24"/>
                <w:szCs w:val="24"/>
              </w:rPr>
              <w:t>)</w:t>
            </w:r>
          </w:p>
        </w:tc>
        <w:tc>
          <w:tcPr>
            <w:tcW w:w="3312" w:type="dxa"/>
          </w:tcPr>
          <w:p w14:paraId="2B9C83EF" w14:textId="77777777" w:rsidR="00DF726C" w:rsidRPr="007A49A9" w:rsidRDefault="002B15F0">
            <w:pPr>
              <w:rPr>
                <w:rFonts w:ascii="Times New Roman" w:hAnsi="Times New Roman" w:cs="Times New Roman"/>
                <w:sz w:val="24"/>
                <w:szCs w:val="24"/>
              </w:rPr>
            </w:pPr>
            <w:r w:rsidRPr="007A49A9">
              <w:rPr>
                <w:rFonts w:ascii="Times New Roman" w:hAnsi="Times New Roman" w:cs="Times New Roman"/>
                <w:sz w:val="24"/>
                <w:szCs w:val="24"/>
              </w:rPr>
              <w:t xml:space="preserve">PK: </w:t>
            </w:r>
            <w:proofErr w:type="spellStart"/>
            <w:r w:rsidRPr="007A49A9">
              <w:rPr>
                <w:rFonts w:ascii="Times New Roman" w:hAnsi="Times New Roman" w:cs="Times New Roman"/>
                <w:sz w:val="24"/>
                <w:szCs w:val="24"/>
              </w:rPr>
              <w:t>Issue_ID</w:t>
            </w:r>
            <w:proofErr w:type="spellEnd"/>
            <w:r w:rsidRPr="007A49A9">
              <w:rPr>
                <w:rFonts w:ascii="Times New Roman" w:hAnsi="Times New Roman" w:cs="Times New Roman"/>
                <w:sz w:val="24"/>
                <w:szCs w:val="24"/>
              </w:rPr>
              <w:t xml:space="preserve">; FK: </w:t>
            </w:r>
            <w:proofErr w:type="spellStart"/>
            <w:r w:rsidRPr="007A49A9">
              <w:rPr>
                <w:rFonts w:ascii="Times New Roman" w:hAnsi="Times New Roman" w:cs="Times New Roman"/>
                <w:sz w:val="24"/>
                <w:szCs w:val="24"/>
              </w:rPr>
              <w:t>Book_ID</w:t>
            </w:r>
            <w:proofErr w:type="spellEnd"/>
            <w:r w:rsidRPr="007A49A9">
              <w:rPr>
                <w:rFonts w:ascii="Times New Roman" w:hAnsi="Times New Roman" w:cs="Times New Roman"/>
                <w:sz w:val="24"/>
                <w:szCs w:val="24"/>
              </w:rPr>
              <w:t xml:space="preserve">, </w:t>
            </w:r>
            <w:proofErr w:type="spellStart"/>
            <w:r w:rsidRPr="007A49A9">
              <w:rPr>
                <w:rFonts w:ascii="Times New Roman" w:hAnsi="Times New Roman" w:cs="Times New Roman"/>
                <w:sz w:val="24"/>
                <w:szCs w:val="24"/>
              </w:rPr>
              <w:t>Member_ID</w:t>
            </w:r>
            <w:proofErr w:type="spellEnd"/>
          </w:p>
        </w:tc>
      </w:tr>
      <w:tr w:rsidR="00DF726C" w:rsidRPr="007A49A9" w14:paraId="05C46BAD" w14:textId="77777777">
        <w:trPr>
          <w:jc w:val="center"/>
        </w:trPr>
        <w:tc>
          <w:tcPr>
            <w:tcW w:w="3312" w:type="dxa"/>
          </w:tcPr>
          <w:p w14:paraId="390C5213" w14:textId="77777777" w:rsidR="00DF726C" w:rsidRPr="007A49A9" w:rsidRDefault="002B15F0">
            <w:pPr>
              <w:rPr>
                <w:rFonts w:ascii="Times New Roman" w:hAnsi="Times New Roman" w:cs="Times New Roman"/>
                <w:sz w:val="24"/>
                <w:szCs w:val="24"/>
              </w:rPr>
            </w:pPr>
            <w:r w:rsidRPr="007A49A9">
              <w:rPr>
                <w:rFonts w:ascii="Times New Roman" w:hAnsi="Times New Roman" w:cs="Times New Roman"/>
                <w:sz w:val="24"/>
                <w:szCs w:val="24"/>
              </w:rPr>
              <w:t>RETURN</w:t>
            </w:r>
          </w:p>
        </w:tc>
        <w:tc>
          <w:tcPr>
            <w:tcW w:w="3312" w:type="dxa"/>
          </w:tcPr>
          <w:p w14:paraId="28B56C8F" w14:textId="77777777" w:rsidR="00DF726C" w:rsidRPr="007A49A9" w:rsidRDefault="002B15F0">
            <w:pPr>
              <w:rPr>
                <w:rFonts w:ascii="Times New Roman" w:hAnsi="Times New Roman" w:cs="Times New Roman"/>
                <w:sz w:val="24"/>
                <w:szCs w:val="24"/>
              </w:rPr>
            </w:pPr>
            <w:proofErr w:type="gramStart"/>
            <w:r w:rsidRPr="007A49A9">
              <w:rPr>
                <w:rFonts w:ascii="Times New Roman" w:hAnsi="Times New Roman" w:cs="Times New Roman"/>
                <w:sz w:val="24"/>
                <w:szCs w:val="24"/>
              </w:rPr>
              <w:t>RETURN(</w:t>
            </w:r>
            <w:proofErr w:type="spellStart"/>
            <w:proofErr w:type="gramEnd"/>
            <w:r w:rsidRPr="007A49A9">
              <w:rPr>
                <w:rFonts w:ascii="Times New Roman" w:hAnsi="Times New Roman" w:cs="Times New Roman"/>
                <w:sz w:val="24"/>
                <w:szCs w:val="24"/>
              </w:rPr>
              <w:t>Return_ID</w:t>
            </w:r>
            <w:proofErr w:type="spellEnd"/>
            <w:r w:rsidRPr="007A49A9">
              <w:rPr>
                <w:rFonts w:ascii="Times New Roman" w:hAnsi="Times New Roman" w:cs="Times New Roman"/>
                <w:sz w:val="24"/>
                <w:szCs w:val="24"/>
              </w:rPr>
              <w:t xml:space="preserve">, </w:t>
            </w:r>
            <w:proofErr w:type="spellStart"/>
            <w:r w:rsidRPr="007A49A9">
              <w:rPr>
                <w:rFonts w:ascii="Times New Roman" w:hAnsi="Times New Roman" w:cs="Times New Roman"/>
                <w:sz w:val="24"/>
                <w:szCs w:val="24"/>
              </w:rPr>
              <w:t>Issue_ID</w:t>
            </w:r>
            <w:proofErr w:type="spellEnd"/>
            <w:r w:rsidRPr="007A49A9">
              <w:rPr>
                <w:rFonts w:ascii="Times New Roman" w:hAnsi="Times New Roman" w:cs="Times New Roman"/>
                <w:sz w:val="24"/>
                <w:szCs w:val="24"/>
              </w:rPr>
              <w:t xml:space="preserve">, </w:t>
            </w:r>
            <w:proofErr w:type="spellStart"/>
            <w:r w:rsidRPr="007A49A9">
              <w:rPr>
                <w:rFonts w:ascii="Times New Roman" w:hAnsi="Times New Roman" w:cs="Times New Roman"/>
                <w:sz w:val="24"/>
                <w:szCs w:val="24"/>
              </w:rPr>
              <w:t>Return_Date</w:t>
            </w:r>
            <w:proofErr w:type="spellEnd"/>
            <w:r w:rsidRPr="007A49A9">
              <w:rPr>
                <w:rFonts w:ascii="Times New Roman" w:hAnsi="Times New Roman" w:cs="Times New Roman"/>
                <w:sz w:val="24"/>
                <w:szCs w:val="24"/>
              </w:rPr>
              <w:t xml:space="preserve">, </w:t>
            </w:r>
            <w:proofErr w:type="spellStart"/>
            <w:r w:rsidRPr="007A49A9">
              <w:rPr>
                <w:rFonts w:ascii="Times New Roman" w:hAnsi="Times New Roman" w:cs="Times New Roman"/>
                <w:sz w:val="24"/>
                <w:szCs w:val="24"/>
              </w:rPr>
              <w:t>Due_Date</w:t>
            </w:r>
            <w:proofErr w:type="spellEnd"/>
            <w:r w:rsidRPr="007A49A9">
              <w:rPr>
                <w:rFonts w:ascii="Times New Roman" w:hAnsi="Times New Roman" w:cs="Times New Roman"/>
                <w:sz w:val="24"/>
                <w:szCs w:val="24"/>
              </w:rPr>
              <w:t xml:space="preserve">, </w:t>
            </w:r>
            <w:proofErr w:type="spellStart"/>
            <w:r w:rsidRPr="007A49A9">
              <w:rPr>
                <w:rFonts w:ascii="Times New Roman" w:hAnsi="Times New Roman" w:cs="Times New Roman"/>
                <w:sz w:val="24"/>
                <w:szCs w:val="24"/>
              </w:rPr>
              <w:t>Return_Status</w:t>
            </w:r>
            <w:proofErr w:type="spellEnd"/>
            <w:r w:rsidRPr="007A49A9">
              <w:rPr>
                <w:rFonts w:ascii="Times New Roman" w:hAnsi="Times New Roman" w:cs="Times New Roman"/>
                <w:sz w:val="24"/>
                <w:szCs w:val="24"/>
              </w:rPr>
              <w:t xml:space="preserve">, </w:t>
            </w:r>
            <w:proofErr w:type="spellStart"/>
            <w:r w:rsidRPr="007A49A9">
              <w:rPr>
                <w:rFonts w:ascii="Times New Roman" w:hAnsi="Times New Roman" w:cs="Times New Roman"/>
                <w:sz w:val="24"/>
                <w:szCs w:val="24"/>
              </w:rPr>
              <w:t>Fine_Amount</w:t>
            </w:r>
            <w:proofErr w:type="spellEnd"/>
            <w:r w:rsidRPr="007A49A9">
              <w:rPr>
                <w:rFonts w:ascii="Times New Roman" w:hAnsi="Times New Roman" w:cs="Times New Roman"/>
                <w:sz w:val="24"/>
                <w:szCs w:val="24"/>
              </w:rPr>
              <w:t>)</w:t>
            </w:r>
          </w:p>
        </w:tc>
        <w:tc>
          <w:tcPr>
            <w:tcW w:w="3312" w:type="dxa"/>
          </w:tcPr>
          <w:p w14:paraId="531272A1" w14:textId="77777777" w:rsidR="00DF726C" w:rsidRPr="007A49A9" w:rsidRDefault="002B15F0">
            <w:pPr>
              <w:rPr>
                <w:rFonts w:ascii="Times New Roman" w:hAnsi="Times New Roman" w:cs="Times New Roman"/>
                <w:sz w:val="24"/>
                <w:szCs w:val="24"/>
              </w:rPr>
            </w:pPr>
            <w:r w:rsidRPr="007A49A9">
              <w:rPr>
                <w:rFonts w:ascii="Times New Roman" w:hAnsi="Times New Roman" w:cs="Times New Roman"/>
                <w:sz w:val="24"/>
                <w:szCs w:val="24"/>
              </w:rPr>
              <w:t xml:space="preserve">PK: </w:t>
            </w:r>
            <w:proofErr w:type="spellStart"/>
            <w:r w:rsidRPr="007A49A9">
              <w:rPr>
                <w:rFonts w:ascii="Times New Roman" w:hAnsi="Times New Roman" w:cs="Times New Roman"/>
                <w:sz w:val="24"/>
                <w:szCs w:val="24"/>
              </w:rPr>
              <w:t>Return_ID</w:t>
            </w:r>
            <w:proofErr w:type="spellEnd"/>
            <w:r w:rsidRPr="007A49A9">
              <w:rPr>
                <w:rFonts w:ascii="Times New Roman" w:hAnsi="Times New Roman" w:cs="Times New Roman"/>
                <w:sz w:val="24"/>
                <w:szCs w:val="24"/>
              </w:rPr>
              <w:t xml:space="preserve">; FK: </w:t>
            </w:r>
            <w:proofErr w:type="spellStart"/>
            <w:r w:rsidRPr="007A49A9">
              <w:rPr>
                <w:rFonts w:ascii="Times New Roman" w:hAnsi="Times New Roman" w:cs="Times New Roman"/>
                <w:sz w:val="24"/>
                <w:szCs w:val="24"/>
              </w:rPr>
              <w:t>Issue_ID</w:t>
            </w:r>
            <w:proofErr w:type="spellEnd"/>
          </w:p>
        </w:tc>
      </w:tr>
      <w:tr w:rsidR="00DF726C" w:rsidRPr="007A49A9" w14:paraId="781A756F" w14:textId="77777777">
        <w:trPr>
          <w:jc w:val="center"/>
        </w:trPr>
        <w:tc>
          <w:tcPr>
            <w:tcW w:w="3312" w:type="dxa"/>
          </w:tcPr>
          <w:p w14:paraId="5B636F83" w14:textId="77777777" w:rsidR="00DF726C" w:rsidRPr="007A49A9" w:rsidRDefault="002B15F0">
            <w:pPr>
              <w:rPr>
                <w:rFonts w:ascii="Times New Roman" w:hAnsi="Times New Roman" w:cs="Times New Roman"/>
                <w:sz w:val="24"/>
                <w:szCs w:val="24"/>
              </w:rPr>
            </w:pPr>
            <w:r w:rsidRPr="007A49A9">
              <w:rPr>
                <w:rFonts w:ascii="Times New Roman" w:hAnsi="Times New Roman" w:cs="Times New Roman"/>
                <w:sz w:val="24"/>
                <w:szCs w:val="24"/>
              </w:rPr>
              <w:t>FINE</w:t>
            </w:r>
          </w:p>
        </w:tc>
        <w:tc>
          <w:tcPr>
            <w:tcW w:w="3312" w:type="dxa"/>
          </w:tcPr>
          <w:p w14:paraId="10B9E01D" w14:textId="77777777" w:rsidR="00DF726C" w:rsidRPr="007A49A9" w:rsidRDefault="002B15F0">
            <w:pPr>
              <w:rPr>
                <w:rFonts w:ascii="Times New Roman" w:hAnsi="Times New Roman" w:cs="Times New Roman"/>
                <w:sz w:val="24"/>
                <w:szCs w:val="24"/>
              </w:rPr>
            </w:pPr>
            <w:proofErr w:type="gramStart"/>
            <w:r w:rsidRPr="007A49A9">
              <w:rPr>
                <w:rFonts w:ascii="Times New Roman" w:hAnsi="Times New Roman" w:cs="Times New Roman"/>
                <w:sz w:val="24"/>
                <w:szCs w:val="24"/>
              </w:rPr>
              <w:t>FINE(</w:t>
            </w:r>
            <w:proofErr w:type="spellStart"/>
            <w:proofErr w:type="gramEnd"/>
            <w:r w:rsidRPr="007A49A9">
              <w:rPr>
                <w:rFonts w:ascii="Times New Roman" w:hAnsi="Times New Roman" w:cs="Times New Roman"/>
                <w:sz w:val="24"/>
                <w:szCs w:val="24"/>
              </w:rPr>
              <w:t>Fine_ID</w:t>
            </w:r>
            <w:proofErr w:type="spellEnd"/>
            <w:r w:rsidRPr="007A49A9">
              <w:rPr>
                <w:rFonts w:ascii="Times New Roman" w:hAnsi="Times New Roman" w:cs="Times New Roman"/>
                <w:sz w:val="24"/>
                <w:szCs w:val="24"/>
              </w:rPr>
              <w:t xml:space="preserve">, </w:t>
            </w:r>
            <w:proofErr w:type="spellStart"/>
            <w:r w:rsidRPr="007A49A9">
              <w:rPr>
                <w:rFonts w:ascii="Times New Roman" w:hAnsi="Times New Roman" w:cs="Times New Roman"/>
                <w:sz w:val="24"/>
                <w:szCs w:val="24"/>
              </w:rPr>
              <w:t>Return_ID</w:t>
            </w:r>
            <w:proofErr w:type="spellEnd"/>
            <w:r w:rsidRPr="007A49A9">
              <w:rPr>
                <w:rFonts w:ascii="Times New Roman" w:hAnsi="Times New Roman" w:cs="Times New Roman"/>
                <w:sz w:val="24"/>
                <w:szCs w:val="24"/>
              </w:rPr>
              <w:t xml:space="preserve">, </w:t>
            </w:r>
            <w:proofErr w:type="spellStart"/>
            <w:r w:rsidRPr="007A49A9">
              <w:rPr>
                <w:rFonts w:ascii="Times New Roman" w:hAnsi="Times New Roman" w:cs="Times New Roman"/>
                <w:sz w:val="24"/>
                <w:szCs w:val="24"/>
              </w:rPr>
              <w:t>Fine_Amount</w:t>
            </w:r>
            <w:proofErr w:type="spellEnd"/>
            <w:r w:rsidRPr="007A49A9">
              <w:rPr>
                <w:rFonts w:ascii="Times New Roman" w:hAnsi="Times New Roman" w:cs="Times New Roman"/>
                <w:sz w:val="24"/>
                <w:szCs w:val="24"/>
              </w:rPr>
              <w:t xml:space="preserve">, </w:t>
            </w:r>
            <w:proofErr w:type="spellStart"/>
            <w:r w:rsidRPr="007A49A9">
              <w:rPr>
                <w:rFonts w:ascii="Times New Roman" w:hAnsi="Times New Roman" w:cs="Times New Roman"/>
                <w:sz w:val="24"/>
                <w:szCs w:val="24"/>
              </w:rPr>
              <w:t>Payment_Status</w:t>
            </w:r>
            <w:proofErr w:type="spellEnd"/>
            <w:r w:rsidRPr="007A49A9">
              <w:rPr>
                <w:rFonts w:ascii="Times New Roman" w:hAnsi="Times New Roman" w:cs="Times New Roman"/>
                <w:sz w:val="24"/>
                <w:szCs w:val="24"/>
              </w:rPr>
              <w:t>)</w:t>
            </w:r>
          </w:p>
        </w:tc>
        <w:tc>
          <w:tcPr>
            <w:tcW w:w="3312" w:type="dxa"/>
          </w:tcPr>
          <w:p w14:paraId="45D7851D" w14:textId="77777777" w:rsidR="00DF726C" w:rsidRPr="007A49A9" w:rsidRDefault="002B15F0">
            <w:pPr>
              <w:rPr>
                <w:rFonts w:ascii="Times New Roman" w:hAnsi="Times New Roman" w:cs="Times New Roman"/>
                <w:sz w:val="24"/>
                <w:szCs w:val="24"/>
              </w:rPr>
            </w:pPr>
            <w:r w:rsidRPr="007A49A9">
              <w:rPr>
                <w:rFonts w:ascii="Times New Roman" w:hAnsi="Times New Roman" w:cs="Times New Roman"/>
                <w:sz w:val="24"/>
                <w:szCs w:val="24"/>
              </w:rPr>
              <w:t xml:space="preserve">PK: </w:t>
            </w:r>
            <w:proofErr w:type="spellStart"/>
            <w:r w:rsidRPr="007A49A9">
              <w:rPr>
                <w:rFonts w:ascii="Times New Roman" w:hAnsi="Times New Roman" w:cs="Times New Roman"/>
                <w:sz w:val="24"/>
                <w:szCs w:val="24"/>
              </w:rPr>
              <w:t>Fine_ID</w:t>
            </w:r>
            <w:proofErr w:type="spellEnd"/>
            <w:r w:rsidRPr="007A49A9">
              <w:rPr>
                <w:rFonts w:ascii="Times New Roman" w:hAnsi="Times New Roman" w:cs="Times New Roman"/>
                <w:sz w:val="24"/>
                <w:szCs w:val="24"/>
              </w:rPr>
              <w:t xml:space="preserve">; FK: </w:t>
            </w:r>
            <w:proofErr w:type="spellStart"/>
            <w:r w:rsidRPr="007A49A9">
              <w:rPr>
                <w:rFonts w:ascii="Times New Roman" w:hAnsi="Times New Roman" w:cs="Times New Roman"/>
                <w:sz w:val="24"/>
                <w:szCs w:val="24"/>
              </w:rPr>
              <w:t>Return_ID</w:t>
            </w:r>
            <w:proofErr w:type="spellEnd"/>
          </w:p>
        </w:tc>
      </w:tr>
    </w:tbl>
    <w:p w14:paraId="2A18239A" w14:textId="77777777" w:rsidR="003A7608" w:rsidRDefault="003A7608">
      <w:pPr>
        <w:pStyle w:val="Heading1"/>
        <w:rPr>
          <w:rFonts w:ascii="Times New Roman" w:hAnsi="Times New Roman" w:cs="Times New Roman"/>
          <w:sz w:val="30"/>
          <w:szCs w:val="30"/>
        </w:rPr>
      </w:pPr>
    </w:p>
    <w:p w14:paraId="7B1AA395" w14:textId="77777777" w:rsidR="003A7608" w:rsidRDefault="003A7608">
      <w:pPr>
        <w:pStyle w:val="Heading1"/>
        <w:rPr>
          <w:rFonts w:ascii="Times New Roman" w:hAnsi="Times New Roman" w:cs="Times New Roman"/>
          <w:sz w:val="30"/>
          <w:szCs w:val="30"/>
        </w:rPr>
      </w:pPr>
    </w:p>
    <w:p w14:paraId="480286C3" w14:textId="77777777" w:rsidR="003A7608" w:rsidRDefault="003A7608">
      <w:pPr>
        <w:pStyle w:val="Heading1"/>
        <w:rPr>
          <w:rFonts w:ascii="Times New Roman" w:hAnsi="Times New Roman" w:cs="Times New Roman"/>
          <w:sz w:val="30"/>
          <w:szCs w:val="30"/>
        </w:rPr>
      </w:pPr>
    </w:p>
    <w:p w14:paraId="23F8B597" w14:textId="77777777" w:rsidR="003A7608" w:rsidRDefault="003A7608">
      <w:pPr>
        <w:pStyle w:val="Heading1"/>
        <w:rPr>
          <w:rFonts w:ascii="Times New Roman" w:hAnsi="Times New Roman" w:cs="Times New Roman"/>
          <w:sz w:val="30"/>
          <w:szCs w:val="30"/>
        </w:rPr>
      </w:pPr>
    </w:p>
    <w:p w14:paraId="175B3807" w14:textId="77777777" w:rsidR="003A7608" w:rsidRDefault="003A7608" w:rsidP="003A7608"/>
    <w:p w14:paraId="218113AD" w14:textId="77777777" w:rsidR="003A7608" w:rsidRPr="003A7608" w:rsidRDefault="003A7608" w:rsidP="003A7608"/>
    <w:p w14:paraId="6FDC90FD" w14:textId="77777777" w:rsidR="00DF726C" w:rsidRPr="008361C5" w:rsidRDefault="008361C5">
      <w:pPr>
        <w:pStyle w:val="Heading1"/>
        <w:rPr>
          <w:rFonts w:ascii="Times New Roman" w:hAnsi="Times New Roman" w:cs="Times New Roman"/>
          <w:sz w:val="30"/>
          <w:szCs w:val="30"/>
        </w:rPr>
      </w:pPr>
      <w:r w:rsidRPr="008361C5">
        <w:rPr>
          <w:rFonts w:ascii="Times New Roman" w:hAnsi="Times New Roman" w:cs="Times New Roman"/>
          <w:sz w:val="30"/>
          <w:szCs w:val="30"/>
        </w:rPr>
        <w:lastRenderedPageBreak/>
        <w:t>6</w:t>
      </w:r>
      <w:r w:rsidR="002B15F0" w:rsidRPr="008361C5">
        <w:rPr>
          <w:rFonts w:ascii="Times New Roman" w:hAnsi="Times New Roman" w:cs="Times New Roman"/>
          <w:sz w:val="30"/>
          <w:szCs w:val="30"/>
        </w:rPr>
        <w:t xml:space="preserve">. TABLE DESIGN </w:t>
      </w:r>
    </w:p>
    <w:p w14:paraId="7BB31C23" w14:textId="77777777" w:rsidR="008361C5" w:rsidRPr="008361C5" w:rsidRDefault="008361C5" w:rsidP="008361C5">
      <w:pPr>
        <w:pStyle w:val="Heading1"/>
        <w:rPr>
          <w:rFonts w:ascii="Times New Roman" w:hAnsi="Times New Roman" w:cs="Times New Roman"/>
          <w:sz w:val="26"/>
          <w:szCs w:val="26"/>
        </w:rPr>
      </w:pPr>
      <w:r w:rsidRPr="008361C5">
        <w:rPr>
          <w:rFonts w:ascii="Times New Roman" w:hAnsi="Times New Roman" w:cs="Times New Roman"/>
          <w:sz w:val="26"/>
          <w:szCs w:val="26"/>
        </w:rPr>
        <w:t>6.1 Book Table</w:t>
      </w:r>
    </w:p>
    <w:tbl>
      <w:tblPr>
        <w:tblW w:w="0" w:type="auto"/>
        <w:tblLook w:val="04A0" w:firstRow="1" w:lastRow="0" w:firstColumn="1" w:lastColumn="0" w:noHBand="0" w:noVBand="1"/>
      </w:tblPr>
      <w:tblGrid>
        <w:gridCol w:w="8618"/>
        <w:gridCol w:w="1318"/>
      </w:tblGrid>
      <w:tr w:rsidR="00DF726C" w:rsidRPr="007A49A9" w14:paraId="505AFEFD" w14:textId="77777777" w:rsidTr="00921BC3">
        <w:tc>
          <w:tcPr>
            <w:tcW w:w="8618" w:type="dxa"/>
          </w:tcPr>
          <w:tbl>
            <w:tblPr>
              <w:tblW w:w="839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9"/>
              <w:gridCol w:w="1774"/>
              <w:gridCol w:w="2260"/>
              <w:gridCol w:w="2409"/>
            </w:tblGrid>
            <w:tr w:rsidR="00921BC3" w:rsidRPr="00921BC3" w14:paraId="47D0AAD9" w14:textId="77777777" w:rsidTr="00921BC3">
              <w:trPr>
                <w:tblHeader/>
                <w:tblCellSpacing w:w="15" w:type="dxa"/>
              </w:trPr>
              <w:tc>
                <w:tcPr>
                  <w:tcW w:w="0" w:type="auto"/>
                  <w:vAlign w:val="center"/>
                  <w:hideMark/>
                </w:tcPr>
                <w:p w14:paraId="214B7004" w14:textId="77777777" w:rsidR="00921BC3" w:rsidRPr="00921BC3" w:rsidRDefault="00921BC3" w:rsidP="00921BC3">
                  <w:pPr>
                    <w:spacing w:after="0" w:line="240" w:lineRule="auto"/>
                    <w:jc w:val="center"/>
                    <w:rPr>
                      <w:rFonts w:ascii="Times New Roman" w:eastAsia="Times New Roman" w:hAnsi="Times New Roman" w:cs="Times New Roman"/>
                      <w:b/>
                      <w:bCs/>
                      <w:sz w:val="24"/>
                      <w:szCs w:val="24"/>
                      <w:lang w:val="en-IN" w:eastAsia="en-IN"/>
                    </w:rPr>
                  </w:pPr>
                  <w:r w:rsidRPr="00921BC3">
                    <w:rPr>
                      <w:rFonts w:ascii="Times New Roman" w:eastAsia="Times New Roman" w:hAnsi="Times New Roman" w:cs="Times New Roman"/>
                      <w:b/>
                      <w:bCs/>
                      <w:sz w:val="24"/>
                      <w:szCs w:val="24"/>
                      <w:lang w:val="en-IN" w:eastAsia="en-IN"/>
                    </w:rPr>
                    <w:t>Attribute</w:t>
                  </w:r>
                </w:p>
              </w:tc>
              <w:tc>
                <w:tcPr>
                  <w:tcW w:w="0" w:type="auto"/>
                  <w:vAlign w:val="center"/>
                  <w:hideMark/>
                </w:tcPr>
                <w:p w14:paraId="66150252" w14:textId="77777777" w:rsidR="00921BC3" w:rsidRPr="00921BC3" w:rsidRDefault="00921BC3" w:rsidP="00921BC3">
                  <w:pPr>
                    <w:spacing w:after="0" w:line="240" w:lineRule="auto"/>
                    <w:jc w:val="center"/>
                    <w:rPr>
                      <w:rFonts w:ascii="Times New Roman" w:eastAsia="Times New Roman" w:hAnsi="Times New Roman" w:cs="Times New Roman"/>
                      <w:b/>
                      <w:bCs/>
                      <w:sz w:val="24"/>
                      <w:szCs w:val="24"/>
                      <w:lang w:val="en-IN" w:eastAsia="en-IN"/>
                    </w:rPr>
                  </w:pPr>
                  <w:r w:rsidRPr="00921BC3">
                    <w:rPr>
                      <w:rFonts w:ascii="Times New Roman" w:eastAsia="Times New Roman" w:hAnsi="Times New Roman" w:cs="Times New Roman"/>
                      <w:b/>
                      <w:bCs/>
                      <w:sz w:val="24"/>
                      <w:szCs w:val="24"/>
                      <w:lang w:val="en-IN" w:eastAsia="en-IN"/>
                    </w:rPr>
                    <w:t>Data Type</w:t>
                  </w:r>
                </w:p>
              </w:tc>
              <w:tc>
                <w:tcPr>
                  <w:tcW w:w="2230" w:type="dxa"/>
                  <w:vAlign w:val="center"/>
                  <w:hideMark/>
                </w:tcPr>
                <w:p w14:paraId="4F06FED2" w14:textId="77777777" w:rsidR="00921BC3" w:rsidRPr="00921BC3" w:rsidRDefault="00921BC3" w:rsidP="00921BC3">
                  <w:pPr>
                    <w:spacing w:after="0" w:line="240" w:lineRule="auto"/>
                    <w:jc w:val="center"/>
                    <w:rPr>
                      <w:rFonts w:ascii="Times New Roman" w:eastAsia="Times New Roman" w:hAnsi="Times New Roman" w:cs="Times New Roman"/>
                      <w:b/>
                      <w:bCs/>
                      <w:sz w:val="24"/>
                      <w:szCs w:val="24"/>
                      <w:lang w:val="en-IN" w:eastAsia="en-IN"/>
                    </w:rPr>
                  </w:pPr>
                  <w:r w:rsidRPr="00921BC3">
                    <w:rPr>
                      <w:rFonts w:ascii="Times New Roman" w:eastAsia="Times New Roman" w:hAnsi="Times New Roman" w:cs="Times New Roman"/>
                      <w:b/>
                      <w:bCs/>
                      <w:sz w:val="24"/>
                      <w:szCs w:val="24"/>
                      <w:lang w:val="en-IN" w:eastAsia="en-IN"/>
                    </w:rPr>
                    <w:t>Constraint</w:t>
                  </w:r>
                </w:p>
              </w:tc>
              <w:tc>
                <w:tcPr>
                  <w:tcW w:w="2364" w:type="dxa"/>
                  <w:vAlign w:val="center"/>
                  <w:hideMark/>
                </w:tcPr>
                <w:p w14:paraId="5A6AA1DE" w14:textId="77777777" w:rsidR="00921BC3" w:rsidRPr="00921BC3" w:rsidRDefault="00921BC3" w:rsidP="00921BC3">
                  <w:pPr>
                    <w:spacing w:after="0" w:line="240" w:lineRule="auto"/>
                    <w:jc w:val="center"/>
                    <w:rPr>
                      <w:rFonts w:ascii="Times New Roman" w:eastAsia="Times New Roman" w:hAnsi="Times New Roman" w:cs="Times New Roman"/>
                      <w:b/>
                      <w:bCs/>
                      <w:sz w:val="24"/>
                      <w:szCs w:val="24"/>
                      <w:lang w:val="en-IN" w:eastAsia="en-IN"/>
                    </w:rPr>
                  </w:pPr>
                  <w:r w:rsidRPr="00921BC3">
                    <w:rPr>
                      <w:rFonts w:ascii="Times New Roman" w:eastAsia="Times New Roman" w:hAnsi="Times New Roman" w:cs="Times New Roman"/>
                      <w:b/>
                      <w:bCs/>
                      <w:sz w:val="24"/>
                      <w:szCs w:val="24"/>
                      <w:lang w:val="en-IN" w:eastAsia="en-IN"/>
                    </w:rPr>
                    <w:t>Description</w:t>
                  </w:r>
                </w:p>
              </w:tc>
            </w:tr>
            <w:tr w:rsidR="00921BC3" w:rsidRPr="00921BC3" w14:paraId="7188276A" w14:textId="77777777" w:rsidTr="00921BC3">
              <w:trPr>
                <w:tblCellSpacing w:w="15" w:type="dxa"/>
              </w:trPr>
              <w:tc>
                <w:tcPr>
                  <w:tcW w:w="0" w:type="auto"/>
                  <w:vAlign w:val="center"/>
                  <w:hideMark/>
                </w:tcPr>
                <w:p w14:paraId="2B372192"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proofErr w:type="spellStart"/>
                  <w:r w:rsidRPr="00921BC3">
                    <w:rPr>
                      <w:rFonts w:ascii="Times New Roman" w:eastAsia="Times New Roman" w:hAnsi="Times New Roman" w:cs="Times New Roman"/>
                      <w:sz w:val="24"/>
                      <w:szCs w:val="24"/>
                      <w:lang w:val="en-IN" w:eastAsia="en-IN"/>
                    </w:rPr>
                    <w:t>Book_ID</w:t>
                  </w:r>
                  <w:proofErr w:type="spellEnd"/>
                </w:p>
              </w:tc>
              <w:tc>
                <w:tcPr>
                  <w:tcW w:w="0" w:type="auto"/>
                  <w:vAlign w:val="center"/>
                  <w:hideMark/>
                </w:tcPr>
                <w:p w14:paraId="7D0FB69A"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r w:rsidRPr="00921BC3">
                    <w:rPr>
                      <w:rFonts w:ascii="Times New Roman" w:eastAsia="Times New Roman" w:hAnsi="Times New Roman" w:cs="Times New Roman"/>
                      <w:sz w:val="24"/>
                      <w:szCs w:val="24"/>
                      <w:lang w:val="en-IN" w:eastAsia="en-IN"/>
                    </w:rPr>
                    <w:t>INT</w:t>
                  </w:r>
                </w:p>
              </w:tc>
              <w:tc>
                <w:tcPr>
                  <w:tcW w:w="2230" w:type="dxa"/>
                  <w:vAlign w:val="center"/>
                  <w:hideMark/>
                </w:tcPr>
                <w:p w14:paraId="5EDD269B"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r w:rsidRPr="00921BC3">
                    <w:rPr>
                      <w:rFonts w:ascii="Times New Roman" w:eastAsia="Times New Roman" w:hAnsi="Times New Roman" w:cs="Times New Roman"/>
                      <w:sz w:val="24"/>
                      <w:szCs w:val="24"/>
                      <w:lang w:val="en-IN" w:eastAsia="en-IN"/>
                    </w:rPr>
                    <w:t>PK</w:t>
                  </w:r>
                </w:p>
              </w:tc>
              <w:tc>
                <w:tcPr>
                  <w:tcW w:w="2364" w:type="dxa"/>
                  <w:vAlign w:val="center"/>
                  <w:hideMark/>
                </w:tcPr>
                <w:p w14:paraId="651F0177"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r w:rsidRPr="00921BC3">
                    <w:rPr>
                      <w:rFonts w:ascii="Times New Roman" w:eastAsia="Times New Roman" w:hAnsi="Times New Roman" w:cs="Times New Roman"/>
                      <w:sz w:val="24"/>
                      <w:szCs w:val="24"/>
                      <w:lang w:val="en-IN" w:eastAsia="en-IN"/>
                    </w:rPr>
                    <w:t>Unique identifier for each book</w:t>
                  </w:r>
                </w:p>
              </w:tc>
            </w:tr>
            <w:tr w:rsidR="00921BC3" w:rsidRPr="00921BC3" w14:paraId="64821D1B" w14:textId="77777777" w:rsidTr="00921BC3">
              <w:trPr>
                <w:tblCellSpacing w:w="15" w:type="dxa"/>
              </w:trPr>
              <w:tc>
                <w:tcPr>
                  <w:tcW w:w="0" w:type="auto"/>
                  <w:vAlign w:val="center"/>
                  <w:hideMark/>
                </w:tcPr>
                <w:p w14:paraId="0F5D1103"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r w:rsidRPr="00921BC3">
                    <w:rPr>
                      <w:rFonts w:ascii="Times New Roman" w:eastAsia="Times New Roman" w:hAnsi="Times New Roman" w:cs="Times New Roman"/>
                      <w:sz w:val="24"/>
                      <w:szCs w:val="24"/>
                      <w:lang w:val="en-IN" w:eastAsia="en-IN"/>
                    </w:rPr>
                    <w:t>Title</w:t>
                  </w:r>
                </w:p>
              </w:tc>
              <w:tc>
                <w:tcPr>
                  <w:tcW w:w="0" w:type="auto"/>
                  <w:vAlign w:val="center"/>
                  <w:hideMark/>
                </w:tcPr>
                <w:p w14:paraId="00624B2E"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proofErr w:type="gramStart"/>
                  <w:r w:rsidRPr="00921BC3">
                    <w:rPr>
                      <w:rFonts w:ascii="Times New Roman" w:eastAsia="Times New Roman" w:hAnsi="Times New Roman" w:cs="Times New Roman"/>
                      <w:sz w:val="24"/>
                      <w:szCs w:val="24"/>
                      <w:lang w:val="en-IN" w:eastAsia="en-IN"/>
                    </w:rPr>
                    <w:t>VARCHAR(</w:t>
                  </w:r>
                  <w:proofErr w:type="gramEnd"/>
                  <w:r w:rsidRPr="00921BC3">
                    <w:rPr>
                      <w:rFonts w:ascii="Times New Roman" w:eastAsia="Times New Roman" w:hAnsi="Times New Roman" w:cs="Times New Roman"/>
                      <w:sz w:val="24"/>
                      <w:szCs w:val="24"/>
                      <w:lang w:val="en-IN" w:eastAsia="en-IN"/>
                    </w:rPr>
                    <w:t>150)</w:t>
                  </w:r>
                </w:p>
              </w:tc>
              <w:tc>
                <w:tcPr>
                  <w:tcW w:w="2230" w:type="dxa"/>
                  <w:vAlign w:val="center"/>
                  <w:hideMark/>
                </w:tcPr>
                <w:p w14:paraId="55EAC1D5"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r w:rsidRPr="00921BC3">
                    <w:rPr>
                      <w:rFonts w:ascii="Times New Roman" w:eastAsia="Times New Roman" w:hAnsi="Times New Roman" w:cs="Times New Roman"/>
                      <w:sz w:val="24"/>
                      <w:szCs w:val="24"/>
                      <w:lang w:val="en-IN" w:eastAsia="en-IN"/>
                    </w:rPr>
                    <w:t>NOT NULL</w:t>
                  </w:r>
                </w:p>
              </w:tc>
              <w:tc>
                <w:tcPr>
                  <w:tcW w:w="2364" w:type="dxa"/>
                  <w:vAlign w:val="center"/>
                  <w:hideMark/>
                </w:tcPr>
                <w:p w14:paraId="2A1AE2F8"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r w:rsidRPr="00921BC3">
                    <w:rPr>
                      <w:rFonts w:ascii="Times New Roman" w:eastAsia="Times New Roman" w:hAnsi="Times New Roman" w:cs="Times New Roman"/>
                      <w:sz w:val="24"/>
                      <w:szCs w:val="24"/>
                      <w:lang w:val="en-IN" w:eastAsia="en-IN"/>
                    </w:rPr>
                    <w:t>Title of the book</w:t>
                  </w:r>
                </w:p>
              </w:tc>
            </w:tr>
            <w:tr w:rsidR="00921BC3" w:rsidRPr="00921BC3" w14:paraId="3F672314" w14:textId="77777777" w:rsidTr="00921BC3">
              <w:trPr>
                <w:tblCellSpacing w:w="15" w:type="dxa"/>
              </w:trPr>
              <w:tc>
                <w:tcPr>
                  <w:tcW w:w="0" w:type="auto"/>
                  <w:vAlign w:val="center"/>
                  <w:hideMark/>
                </w:tcPr>
                <w:p w14:paraId="6EA38CEB"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proofErr w:type="spellStart"/>
                  <w:r w:rsidRPr="00921BC3">
                    <w:rPr>
                      <w:rFonts w:ascii="Times New Roman" w:eastAsia="Times New Roman" w:hAnsi="Times New Roman" w:cs="Times New Roman"/>
                      <w:sz w:val="24"/>
                      <w:szCs w:val="24"/>
                      <w:lang w:val="en-IN" w:eastAsia="en-IN"/>
                    </w:rPr>
                    <w:t>Author_ID</w:t>
                  </w:r>
                  <w:proofErr w:type="spellEnd"/>
                </w:p>
              </w:tc>
              <w:tc>
                <w:tcPr>
                  <w:tcW w:w="0" w:type="auto"/>
                  <w:vAlign w:val="center"/>
                  <w:hideMark/>
                </w:tcPr>
                <w:p w14:paraId="1361F3BB"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r w:rsidRPr="00921BC3">
                    <w:rPr>
                      <w:rFonts w:ascii="Times New Roman" w:eastAsia="Times New Roman" w:hAnsi="Times New Roman" w:cs="Times New Roman"/>
                      <w:sz w:val="24"/>
                      <w:szCs w:val="24"/>
                      <w:lang w:val="en-IN" w:eastAsia="en-IN"/>
                    </w:rPr>
                    <w:t>INT</w:t>
                  </w:r>
                </w:p>
              </w:tc>
              <w:tc>
                <w:tcPr>
                  <w:tcW w:w="2230" w:type="dxa"/>
                  <w:vAlign w:val="center"/>
                  <w:hideMark/>
                </w:tcPr>
                <w:p w14:paraId="2FD01730"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r w:rsidRPr="00921BC3">
                    <w:rPr>
                      <w:rFonts w:ascii="Times New Roman" w:eastAsia="Times New Roman" w:hAnsi="Times New Roman" w:cs="Times New Roman"/>
                      <w:sz w:val="24"/>
                      <w:szCs w:val="24"/>
                      <w:lang w:val="en-IN" w:eastAsia="en-IN"/>
                    </w:rPr>
                    <w:t>FK</w:t>
                  </w:r>
                </w:p>
              </w:tc>
              <w:tc>
                <w:tcPr>
                  <w:tcW w:w="2364" w:type="dxa"/>
                  <w:vAlign w:val="center"/>
                  <w:hideMark/>
                </w:tcPr>
                <w:p w14:paraId="5D166680"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r w:rsidRPr="00921BC3">
                    <w:rPr>
                      <w:rFonts w:ascii="Times New Roman" w:eastAsia="Times New Roman" w:hAnsi="Times New Roman" w:cs="Times New Roman"/>
                      <w:sz w:val="24"/>
                      <w:szCs w:val="24"/>
                      <w:lang w:val="en-IN" w:eastAsia="en-IN"/>
                    </w:rPr>
                    <w:t>Identifies the related author</w:t>
                  </w:r>
                </w:p>
              </w:tc>
            </w:tr>
            <w:tr w:rsidR="00921BC3" w:rsidRPr="00921BC3" w14:paraId="0C845F89" w14:textId="77777777" w:rsidTr="00921BC3">
              <w:trPr>
                <w:tblCellSpacing w:w="15" w:type="dxa"/>
              </w:trPr>
              <w:tc>
                <w:tcPr>
                  <w:tcW w:w="0" w:type="auto"/>
                  <w:vAlign w:val="center"/>
                  <w:hideMark/>
                </w:tcPr>
                <w:p w14:paraId="72B9834A"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proofErr w:type="spellStart"/>
                  <w:r w:rsidRPr="00921BC3">
                    <w:rPr>
                      <w:rFonts w:ascii="Times New Roman" w:eastAsia="Times New Roman" w:hAnsi="Times New Roman" w:cs="Times New Roman"/>
                      <w:sz w:val="24"/>
                      <w:szCs w:val="24"/>
                      <w:lang w:val="en-IN" w:eastAsia="en-IN"/>
                    </w:rPr>
                    <w:t>Category_ID</w:t>
                  </w:r>
                  <w:proofErr w:type="spellEnd"/>
                </w:p>
              </w:tc>
              <w:tc>
                <w:tcPr>
                  <w:tcW w:w="0" w:type="auto"/>
                  <w:vAlign w:val="center"/>
                  <w:hideMark/>
                </w:tcPr>
                <w:p w14:paraId="51EEA398"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r w:rsidRPr="00921BC3">
                    <w:rPr>
                      <w:rFonts w:ascii="Times New Roman" w:eastAsia="Times New Roman" w:hAnsi="Times New Roman" w:cs="Times New Roman"/>
                      <w:sz w:val="24"/>
                      <w:szCs w:val="24"/>
                      <w:lang w:val="en-IN" w:eastAsia="en-IN"/>
                    </w:rPr>
                    <w:t>INT</w:t>
                  </w:r>
                </w:p>
              </w:tc>
              <w:tc>
                <w:tcPr>
                  <w:tcW w:w="2230" w:type="dxa"/>
                  <w:vAlign w:val="center"/>
                  <w:hideMark/>
                </w:tcPr>
                <w:p w14:paraId="4B06E5D8"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r w:rsidRPr="00921BC3">
                    <w:rPr>
                      <w:rFonts w:ascii="Times New Roman" w:eastAsia="Times New Roman" w:hAnsi="Times New Roman" w:cs="Times New Roman"/>
                      <w:sz w:val="24"/>
                      <w:szCs w:val="24"/>
                      <w:lang w:val="en-IN" w:eastAsia="en-IN"/>
                    </w:rPr>
                    <w:t>FK</w:t>
                  </w:r>
                </w:p>
              </w:tc>
              <w:tc>
                <w:tcPr>
                  <w:tcW w:w="2364" w:type="dxa"/>
                  <w:vAlign w:val="center"/>
                  <w:hideMark/>
                </w:tcPr>
                <w:p w14:paraId="62AC7153"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r w:rsidRPr="00921BC3">
                    <w:rPr>
                      <w:rFonts w:ascii="Times New Roman" w:eastAsia="Times New Roman" w:hAnsi="Times New Roman" w:cs="Times New Roman"/>
                      <w:sz w:val="24"/>
                      <w:szCs w:val="24"/>
                      <w:lang w:val="en-IN" w:eastAsia="en-IN"/>
                    </w:rPr>
                    <w:t>Identifies the related category</w:t>
                  </w:r>
                </w:p>
              </w:tc>
            </w:tr>
            <w:tr w:rsidR="00921BC3" w:rsidRPr="00921BC3" w14:paraId="7FF0D17C" w14:textId="77777777" w:rsidTr="00921BC3">
              <w:trPr>
                <w:tblCellSpacing w:w="15" w:type="dxa"/>
              </w:trPr>
              <w:tc>
                <w:tcPr>
                  <w:tcW w:w="0" w:type="auto"/>
                  <w:vAlign w:val="center"/>
                  <w:hideMark/>
                </w:tcPr>
                <w:p w14:paraId="4D51D134"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proofErr w:type="spellStart"/>
                  <w:r w:rsidRPr="00921BC3">
                    <w:rPr>
                      <w:rFonts w:ascii="Times New Roman" w:eastAsia="Times New Roman" w:hAnsi="Times New Roman" w:cs="Times New Roman"/>
                      <w:sz w:val="24"/>
                      <w:szCs w:val="24"/>
                      <w:lang w:val="en-IN" w:eastAsia="en-IN"/>
                    </w:rPr>
                    <w:t>Availability_Status</w:t>
                  </w:r>
                  <w:proofErr w:type="spellEnd"/>
                </w:p>
              </w:tc>
              <w:tc>
                <w:tcPr>
                  <w:tcW w:w="0" w:type="auto"/>
                  <w:vAlign w:val="center"/>
                  <w:hideMark/>
                </w:tcPr>
                <w:p w14:paraId="56D387D7"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proofErr w:type="gramStart"/>
                  <w:r w:rsidRPr="00921BC3">
                    <w:rPr>
                      <w:rFonts w:ascii="Times New Roman" w:eastAsia="Times New Roman" w:hAnsi="Times New Roman" w:cs="Times New Roman"/>
                      <w:sz w:val="24"/>
                      <w:szCs w:val="24"/>
                      <w:lang w:val="en-IN" w:eastAsia="en-IN"/>
                    </w:rPr>
                    <w:t>VARCHAR(</w:t>
                  </w:r>
                  <w:proofErr w:type="gramEnd"/>
                  <w:r w:rsidRPr="00921BC3">
                    <w:rPr>
                      <w:rFonts w:ascii="Times New Roman" w:eastAsia="Times New Roman" w:hAnsi="Times New Roman" w:cs="Times New Roman"/>
                      <w:sz w:val="24"/>
                      <w:szCs w:val="24"/>
                      <w:lang w:val="en-IN" w:eastAsia="en-IN"/>
                    </w:rPr>
                    <w:t>50)</w:t>
                  </w:r>
                </w:p>
              </w:tc>
              <w:tc>
                <w:tcPr>
                  <w:tcW w:w="2230" w:type="dxa"/>
                  <w:vAlign w:val="center"/>
                  <w:hideMark/>
                </w:tcPr>
                <w:p w14:paraId="0C0F15AE"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r w:rsidRPr="00921BC3">
                    <w:rPr>
                      <w:rFonts w:ascii="Times New Roman" w:eastAsia="Times New Roman" w:hAnsi="Times New Roman" w:cs="Times New Roman"/>
                      <w:sz w:val="24"/>
                      <w:szCs w:val="24"/>
                      <w:lang w:val="en-IN" w:eastAsia="en-IN"/>
                    </w:rPr>
                    <w:t>NOT NULL</w:t>
                  </w:r>
                </w:p>
              </w:tc>
              <w:tc>
                <w:tcPr>
                  <w:tcW w:w="2364" w:type="dxa"/>
                  <w:vAlign w:val="center"/>
                  <w:hideMark/>
                </w:tcPr>
                <w:p w14:paraId="39BF6E22"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r w:rsidRPr="00921BC3">
                    <w:rPr>
                      <w:rFonts w:ascii="Times New Roman" w:eastAsia="Times New Roman" w:hAnsi="Times New Roman" w:cs="Times New Roman"/>
                      <w:sz w:val="24"/>
                      <w:szCs w:val="24"/>
                      <w:lang w:val="en-IN" w:eastAsia="en-IN"/>
                    </w:rPr>
                    <w:t>Availability status of the book</w:t>
                  </w:r>
                </w:p>
              </w:tc>
            </w:tr>
          </w:tbl>
          <w:p w14:paraId="54A178A8" w14:textId="77777777" w:rsidR="00DF726C" w:rsidRPr="007A49A9" w:rsidRDefault="00DF726C">
            <w:pPr>
              <w:rPr>
                <w:rFonts w:ascii="Times New Roman" w:hAnsi="Times New Roman" w:cs="Times New Roman"/>
                <w:sz w:val="24"/>
                <w:szCs w:val="24"/>
              </w:rPr>
            </w:pPr>
          </w:p>
        </w:tc>
        <w:tc>
          <w:tcPr>
            <w:tcW w:w="1318" w:type="dxa"/>
          </w:tcPr>
          <w:p w14:paraId="519EB38D" w14:textId="77777777" w:rsidR="00DF726C" w:rsidRPr="007A49A9" w:rsidRDefault="00DF726C">
            <w:pPr>
              <w:rPr>
                <w:rFonts w:ascii="Times New Roman" w:hAnsi="Times New Roman" w:cs="Times New Roman"/>
                <w:sz w:val="24"/>
                <w:szCs w:val="24"/>
              </w:rPr>
            </w:pPr>
          </w:p>
        </w:tc>
      </w:tr>
      <w:tr w:rsidR="00DF726C" w:rsidRPr="007A49A9" w14:paraId="6D87ED99" w14:textId="77777777" w:rsidTr="00921BC3">
        <w:tc>
          <w:tcPr>
            <w:tcW w:w="8618" w:type="dxa"/>
          </w:tcPr>
          <w:p w14:paraId="4DF516C9" w14:textId="77777777" w:rsidR="00DF726C" w:rsidRPr="007A49A9" w:rsidRDefault="00DF726C">
            <w:pPr>
              <w:rPr>
                <w:rFonts w:ascii="Times New Roman" w:hAnsi="Times New Roman" w:cs="Times New Roman"/>
                <w:sz w:val="24"/>
                <w:szCs w:val="24"/>
              </w:rPr>
            </w:pPr>
          </w:p>
        </w:tc>
        <w:tc>
          <w:tcPr>
            <w:tcW w:w="1318" w:type="dxa"/>
          </w:tcPr>
          <w:p w14:paraId="4E7805EB" w14:textId="77777777" w:rsidR="00DF726C" w:rsidRPr="007A49A9" w:rsidRDefault="00DF726C">
            <w:pPr>
              <w:rPr>
                <w:rFonts w:ascii="Times New Roman" w:hAnsi="Times New Roman" w:cs="Times New Roman"/>
                <w:sz w:val="24"/>
                <w:szCs w:val="24"/>
              </w:rPr>
            </w:pPr>
          </w:p>
        </w:tc>
      </w:tr>
      <w:tr w:rsidR="00DF726C" w:rsidRPr="007A49A9" w14:paraId="5C182C85" w14:textId="77777777" w:rsidTr="00921BC3">
        <w:tc>
          <w:tcPr>
            <w:tcW w:w="8618" w:type="dxa"/>
          </w:tcPr>
          <w:p w14:paraId="12B2EFA2" w14:textId="77777777" w:rsidR="00DF726C" w:rsidRDefault="00921BC3" w:rsidP="00921BC3">
            <w:pPr>
              <w:pStyle w:val="Heading1"/>
              <w:rPr>
                <w:rFonts w:ascii="Times New Roman" w:hAnsi="Times New Roman" w:cs="Times New Roman"/>
                <w:sz w:val="26"/>
                <w:szCs w:val="26"/>
              </w:rPr>
            </w:pPr>
            <w:r w:rsidRPr="00921BC3">
              <w:rPr>
                <w:rFonts w:ascii="Times New Roman" w:hAnsi="Times New Roman" w:cs="Times New Roman"/>
                <w:sz w:val="26"/>
                <w:szCs w:val="26"/>
              </w:rPr>
              <w:t>6.2 Author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8"/>
              <w:gridCol w:w="1774"/>
              <w:gridCol w:w="1274"/>
              <w:gridCol w:w="3254"/>
            </w:tblGrid>
            <w:tr w:rsidR="00921BC3" w:rsidRPr="00921BC3" w14:paraId="521299AA" w14:textId="77777777" w:rsidTr="00921BC3">
              <w:trPr>
                <w:tblHeader/>
                <w:tblCellSpacing w:w="15" w:type="dxa"/>
              </w:trPr>
              <w:tc>
                <w:tcPr>
                  <w:tcW w:w="0" w:type="auto"/>
                  <w:vAlign w:val="center"/>
                  <w:hideMark/>
                </w:tcPr>
                <w:p w14:paraId="759FE6CD" w14:textId="77777777" w:rsidR="00921BC3" w:rsidRPr="00921BC3" w:rsidRDefault="00921BC3" w:rsidP="00921BC3">
                  <w:pPr>
                    <w:spacing w:after="0" w:line="240" w:lineRule="auto"/>
                    <w:jc w:val="center"/>
                    <w:rPr>
                      <w:rFonts w:ascii="Times New Roman" w:eastAsia="Times New Roman" w:hAnsi="Times New Roman" w:cs="Times New Roman"/>
                      <w:b/>
                      <w:bCs/>
                      <w:sz w:val="24"/>
                      <w:szCs w:val="24"/>
                      <w:lang w:val="en-IN" w:eastAsia="en-IN"/>
                    </w:rPr>
                  </w:pPr>
                  <w:r w:rsidRPr="00921BC3">
                    <w:rPr>
                      <w:rFonts w:ascii="Times New Roman" w:eastAsia="Times New Roman" w:hAnsi="Times New Roman" w:cs="Times New Roman"/>
                      <w:b/>
                      <w:bCs/>
                      <w:sz w:val="24"/>
                      <w:szCs w:val="24"/>
                      <w:lang w:val="en-IN" w:eastAsia="en-IN"/>
                    </w:rPr>
                    <w:t>Attribute</w:t>
                  </w:r>
                </w:p>
              </w:tc>
              <w:tc>
                <w:tcPr>
                  <w:tcW w:w="0" w:type="auto"/>
                  <w:vAlign w:val="center"/>
                  <w:hideMark/>
                </w:tcPr>
                <w:p w14:paraId="12663538" w14:textId="77777777" w:rsidR="00921BC3" w:rsidRPr="00921BC3" w:rsidRDefault="00921BC3" w:rsidP="00921BC3">
                  <w:pPr>
                    <w:spacing w:after="0" w:line="240" w:lineRule="auto"/>
                    <w:jc w:val="center"/>
                    <w:rPr>
                      <w:rFonts w:ascii="Times New Roman" w:eastAsia="Times New Roman" w:hAnsi="Times New Roman" w:cs="Times New Roman"/>
                      <w:b/>
                      <w:bCs/>
                      <w:sz w:val="24"/>
                      <w:szCs w:val="24"/>
                      <w:lang w:val="en-IN" w:eastAsia="en-IN"/>
                    </w:rPr>
                  </w:pPr>
                  <w:r w:rsidRPr="00921BC3">
                    <w:rPr>
                      <w:rFonts w:ascii="Times New Roman" w:eastAsia="Times New Roman" w:hAnsi="Times New Roman" w:cs="Times New Roman"/>
                      <w:b/>
                      <w:bCs/>
                      <w:sz w:val="24"/>
                      <w:szCs w:val="24"/>
                      <w:lang w:val="en-IN" w:eastAsia="en-IN"/>
                    </w:rPr>
                    <w:t>Data Type</w:t>
                  </w:r>
                </w:p>
              </w:tc>
              <w:tc>
                <w:tcPr>
                  <w:tcW w:w="0" w:type="auto"/>
                  <w:vAlign w:val="center"/>
                  <w:hideMark/>
                </w:tcPr>
                <w:p w14:paraId="76146ACD" w14:textId="77777777" w:rsidR="00921BC3" w:rsidRPr="00921BC3" w:rsidRDefault="00921BC3" w:rsidP="00921BC3">
                  <w:pPr>
                    <w:spacing w:after="0" w:line="240" w:lineRule="auto"/>
                    <w:jc w:val="center"/>
                    <w:rPr>
                      <w:rFonts w:ascii="Times New Roman" w:eastAsia="Times New Roman" w:hAnsi="Times New Roman" w:cs="Times New Roman"/>
                      <w:b/>
                      <w:bCs/>
                      <w:sz w:val="24"/>
                      <w:szCs w:val="24"/>
                      <w:lang w:val="en-IN" w:eastAsia="en-IN"/>
                    </w:rPr>
                  </w:pPr>
                  <w:r w:rsidRPr="00921BC3">
                    <w:rPr>
                      <w:rFonts w:ascii="Times New Roman" w:eastAsia="Times New Roman" w:hAnsi="Times New Roman" w:cs="Times New Roman"/>
                      <w:b/>
                      <w:bCs/>
                      <w:sz w:val="24"/>
                      <w:szCs w:val="24"/>
                      <w:lang w:val="en-IN" w:eastAsia="en-IN"/>
                    </w:rPr>
                    <w:t>Constraint</w:t>
                  </w:r>
                </w:p>
              </w:tc>
              <w:tc>
                <w:tcPr>
                  <w:tcW w:w="0" w:type="auto"/>
                  <w:vAlign w:val="center"/>
                  <w:hideMark/>
                </w:tcPr>
                <w:p w14:paraId="085222ED" w14:textId="77777777" w:rsidR="00921BC3" w:rsidRPr="00921BC3" w:rsidRDefault="00921BC3" w:rsidP="00921BC3">
                  <w:pPr>
                    <w:spacing w:after="0" w:line="240" w:lineRule="auto"/>
                    <w:jc w:val="center"/>
                    <w:rPr>
                      <w:rFonts w:ascii="Times New Roman" w:eastAsia="Times New Roman" w:hAnsi="Times New Roman" w:cs="Times New Roman"/>
                      <w:b/>
                      <w:bCs/>
                      <w:sz w:val="24"/>
                      <w:szCs w:val="24"/>
                      <w:lang w:val="en-IN" w:eastAsia="en-IN"/>
                    </w:rPr>
                  </w:pPr>
                  <w:r w:rsidRPr="00921BC3">
                    <w:rPr>
                      <w:rFonts w:ascii="Times New Roman" w:eastAsia="Times New Roman" w:hAnsi="Times New Roman" w:cs="Times New Roman"/>
                      <w:b/>
                      <w:bCs/>
                      <w:sz w:val="24"/>
                      <w:szCs w:val="24"/>
                      <w:lang w:val="en-IN" w:eastAsia="en-IN"/>
                    </w:rPr>
                    <w:t>Description</w:t>
                  </w:r>
                </w:p>
              </w:tc>
            </w:tr>
            <w:tr w:rsidR="00921BC3" w:rsidRPr="00921BC3" w14:paraId="4B82E7FD" w14:textId="77777777" w:rsidTr="00921BC3">
              <w:trPr>
                <w:trHeight w:val="375"/>
                <w:tblCellSpacing w:w="15" w:type="dxa"/>
              </w:trPr>
              <w:tc>
                <w:tcPr>
                  <w:tcW w:w="0" w:type="auto"/>
                  <w:vAlign w:val="center"/>
                  <w:hideMark/>
                </w:tcPr>
                <w:p w14:paraId="2E9DF81C"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proofErr w:type="spellStart"/>
                  <w:r w:rsidRPr="00921BC3">
                    <w:rPr>
                      <w:rFonts w:ascii="Times New Roman" w:eastAsia="Times New Roman" w:hAnsi="Times New Roman" w:cs="Times New Roman"/>
                      <w:sz w:val="24"/>
                      <w:szCs w:val="24"/>
                      <w:lang w:val="en-IN" w:eastAsia="en-IN"/>
                    </w:rPr>
                    <w:t>Author_ID</w:t>
                  </w:r>
                  <w:proofErr w:type="spellEnd"/>
                </w:p>
              </w:tc>
              <w:tc>
                <w:tcPr>
                  <w:tcW w:w="0" w:type="auto"/>
                  <w:vAlign w:val="center"/>
                  <w:hideMark/>
                </w:tcPr>
                <w:p w14:paraId="7D440C7B"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r w:rsidRPr="00921BC3">
                    <w:rPr>
                      <w:rFonts w:ascii="Times New Roman" w:eastAsia="Times New Roman" w:hAnsi="Times New Roman" w:cs="Times New Roman"/>
                      <w:sz w:val="24"/>
                      <w:szCs w:val="24"/>
                      <w:lang w:val="en-IN" w:eastAsia="en-IN"/>
                    </w:rPr>
                    <w:t>INT</w:t>
                  </w:r>
                </w:p>
              </w:tc>
              <w:tc>
                <w:tcPr>
                  <w:tcW w:w="0" w:type="auto"/>
                  <w:vAlign w:val="center"/>
                  <w:hideMark/>
                </w:tcPr>
                <w:p w14:paraId="369FC15F"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r w:rsidRPr="00921BC3">
                    <w:rPr>
                      <w:rFonts w:ascii="Times New Roman" w:eastAsia="Times New Roman" w:hAnsi="Times New Roman" w:cs="Times New Roman"/>
                      <w:sz w:val="24"/>
                      <w:szCs w:val="24"/>
                      <w:lang w:val="en-IN" w:eastAsia="en-IN"/>
                    </w:rPr>
                    <w:t>PK</w:t>
                  </w:r>
                </w:p>
              </w:tc>
              <w:tc>
                <w:tcPr>
                  <w:tcW w:w="0" w:type="auto"/>
                  <w:vAlign w:val="center"/>
                  <w:hideMark/>
                </w:tcPr>
                <w:p w14:paraId="29CA2890"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r w:rsidRPr="00921BC3">
                    <w:rPr>
                      <w:rFonts w:ascii="Times New Roman" w:eastAsia="Times New Roman" w:hAnsi="Times New Roman" w:cs="Times New Roman"/>
                      <w:sz w:val="24"/>
                      <w:szCs w:val="24"/>
                      <w:lang w:val="en-IN" w:eastAsia="en-IN"/>
                    </w:rPr>
                    <w:t>Unique identifier for each author</w:t>
                  </w:r>
                </w:p>
              </w:tc>
            </w:tr>
            <w:tr w:rsidR="00921BC3" w:rsidRPr="00921BC3" w14:paraId="346115CB" w14:textId="77777777" w:rsidTr="00921BC3">
              <w:trPr>
                <w:trHeight w:val="593"/>
                <w:tblCellSpacing w:w="15" w:type="dxa"/>
              </w:trPr>
              <w:tc>
                <w:tcPr>
                  <w:tcW w:w="0" w:type="auto"/>
                  <w:vAlign w:val="center"/>
                  <w:hideMark/>
                </w:tcPr>
                <w:p w14:paraId="780AC048"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proofErr w:type="spellStart"/>
                  <w:r w:rsidRPr="00921BC3">
                    <w:rPr>
                      <w:rFonts w:ascii="Times New Roman" w:eastAsia="Times New Roman" w:hAnsi="Times New Roman" w:cs="Times New Roman"/>
                      <w:sz w:val="24"/>
                      <w:szCs w:val="24"/>
                      <w:lang w:val="en-IN" w:eastAsia="en-IN"/>
                    </w:rPr>
                    <w:t>Author_Name</w:t>
                  </w:r>
                  <w:proofErr w:type="spellEnd"/>
                </w:p>
              </w:tc>
              <w:tc>
                <w:tcPr>
                  <w:tcW w:w="0" w:type="auto"/>
                  <w:vAlign w:val="center"/>
                  <w:hideMark/>
                </w:tcPr>
                <w:p w14:paraId="4F7F6F29"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proofErr w:type="gramStart"/>
                  <w:r w:rsidRPr="00921BC3">
                    <w:rPr>
                      <w:rFonts w:ascii="Times New Roman" w:eastAsia="Times New Roman" w:hAnsi="Times New Roman" w:cs="Times New Roman"/>
                      <w:sz w:val="24"/>
                      <w:szCs w:val="24"/>
                      <w:lang w:val="en-IN" w:eastAsia="en-IN"/>
                    </w:rPr>
                    <w:t>VARCHAR(</w:t>
                  </w:r>
                  <w:proofErr w:type="gramEnd"/>
                  <w:r w:rsidRPr="00921BC3">
                    <w:rPr>
                      <w:rFonts w:ascii="Times New Roman" w:eastAsia="Times New Roman" w:hAnsi="Times New Roman" w:cs="Times New Roman"/>
                      <w:sz w:val="24"/>
                      <w:szCs w:val="24"/>
                      <w:lang w:val="en-IN" w:eastAsia="en-IN"/>
                    </w:rPr>
                    <w:t>100)</w:t>
                  </w:r>
                </w:p>
              </w:tc>
              <w:tc>
                <w:tcPr>
                  <w:tcW w:w="0" w:type="auto"/>
                  <w:vAlign w:val="center"/>
                  <w:hideMark/>
                </w:tcPr>
                <w:p w14:paraId="66D84C09"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r w:rsidRPr="00921BC3">
                    <w:rPr>
                      <w:rFonts w:ascii="Times New Roman" w:eastAsia="Times New Roman" w:hAnsi="Times New Roman" w:cs="Times New Roman"/>
                      <w:sz w:val="24"/>
                      <w:szCs w:val="24"/>
                      <w:lang w:val="en-IN" w:eastAsia="en-IN"/>
                    </w:rPr>
                    <w:t>NOT NULL</w:t>
                  </w:r>
                </w:p>
              </w:tc>
              <w:tc>
                <w:tcPr>
                  <w:tcW w:w="0" w:type="auto"/>
                  <w:vAlign w:val="center"/>
                  <w:hideMark/>
                </w:tcPr>
                <w:p w14:paraId="12E9F4CD"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r w:rsidRPr="00921BC3">
                    <w:rPr>
                      <w:rFonts w:ascii="Times New Roman" w:eastAsia="Times New Roman" w:hAnsi="Times New Roman" w:cs="Times New Roman"/>
                      <w:sz w:val="24"/>
                      <w:szCs w:val="24"/>
                      <w:lang w:val="en-IN" w:eastAsia="en-IN"/>
                    </w:rPr>
                    <w:t>Name of the author</w:t>
                  </w:r>
                </w:p>
              </w:tc>
            </w:tr>
            <w:tr w:rsidR="00921BC3" w:rsidRPr="00921BC3" w14:paraId="3C408FAC" w14:textId="77777777" w:rsidTr="00921BC3">
              <w:trPr>
                <w:trHeight w:val="513"/>
                <w:tblCellSpacing w:w="15" w:type="dxa"/>
              </w:trPr>
              <w:tc>
                <w:tcPr>
                  <w:tcW w:w="0" w:type="auto"/>
                  <w:vAlign w:val="center"/>
                  <w:hideMark/>
                </w:tcPr>
                <w:p w14:paraId="0B8DE4DE"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r w:rsidRPr="00921BC3">
                    <w:rPr>
                      <w:rFonts w:ascii="Times New Roman" w:eastAsia="Times New Roman" w:hAnsi="Times New Roman" w:cs="Times New Roman"/>
                      <w:sz w:val="24"/>
                      <w:szCs w:val="24"/>
                      <w:lang w:val="en-IN" w:eastAsia="en-IN"/>
                    </w:rPr>
                    <w:t>Email</w:t>
                  </w:r>
                </w:p>
              </w:tc>
              <w:tc>
                <w:tcPr>
                  <w:tcW w:w="0" w:type="auto"/>
                  <w:vAlign w:val="center"/>
                  <w:hideMark/>
                </w:tcPr>
                <w:p w14:paraId="5D91BD23"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proofErr w:type="gramStart"/>
                  <w:r w:rsidRPr="00921BC3">
                    <w:rPr>
                      <w:rFonts w:ascii="Times New Roman" w:eastAsia="Times New Roman" w:hAnsi="Times New Roman" w:cs="Times New Roman"/>
                      <w:sz w:val="24"/>
                      <w:szCs w:val="24"/>
                      <w:lang w:val="en-IN" w:eastAsia="en-IN"/>
                    </w:rPr>
                    <w:t>VARCHAR(</w:t>
                  </w:r>
                  <w:proofErr w:type="gramEnd"/>
                  <w:r w:rsidRPr="00921BC3">
                    <w:rPr>
                      <w:rFonts w:ascii="Times New Roman" w:eastAsia="Times New Roman" w:hAnsi="Times New Roman" w:cs="Times New Roman"/>
                      <w:sz w:val="24"/>
                      <w:szCs w:val="24"/>
                      <w:lang w:val="en-IN" w:eastAsia="en-IN"/>
                    </w:rPr>
                    <w:t>100)</w:t>
                  </w:r>
                </w:p>
              </w:tc>
              <w:tc>
                <w:tcPr>
                  <w:tcW w:w="0" w:type="auto"/>
                  <w:vAlign w:val="center"/>
                  <w:hideMark/>
                </w:tcPr>
                <w:p w14:paraId="3B11D32A"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r w:rsidRPr="00921BC3">
                    <w:rPr>
                      <w:rFonts w:ascii="Times New Roman" w:eastAsia="Times New Roman" w:hAnsi="Times New Roman" w:cs="Times New Roman"/>
                      <w:sz w:val="24"/>
                      <w:szCs w:val="24"/>
                      <w:lang w:val="en-IN" w:eastAsia="en-IN"/>
                    </w:rPr>
                    <w:t>UNIQUE</w:t>
                  </w:r>
                </w:p>
              </w:tc>
              <w:tc>
                <w:tcPr>
                  <w:tcW w:w="0" w:type="auto"/>
                  <w:vAlign w:val="center"/>
                  <w:hideMark/>
                </w:tcPr>
                <w:p w14:paraId="35DEB7DE"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r w:rsidRPr="00921BC3">
                    <w:rPr>
                      <w:rFonts w:ascii="Times New Roman" w:eastAsia="Times New Roman" w:hAnsi="Times New Roman" w:cs="Times New Roman"/>
                      <w:sz w:val="24"/>
                      <w:szCs w:val="24"/>
                      <w:lang w:val="en-IN" w:eastAsia="en-IN"/>
                    </w:rPr>
                    <w:t>Author email address</w:t>
                  </w:r>
                </w:p>
              </w:tc>
            </w:tr>
            <w:tr w:rsidR="00921BC3" w:rsidRPr="00921BC3" w14:paraId="19839CFC" w14:textId="77777777" w:rsidTr="00921BC3">
              <w:trPr>
                <w:trHeight w:val="873"/>
                <w:tblCellSpacing w:w="15" w:type="dxa"/>
              </w:trPr>
              <w:tc>
                <w:tcPr>
                  <w:tcW w:w="0" w:type="auto"/>
                  <w:vAlign w:val="center"/>
                  <w:hideMark/>
                </w:tcPr>
                <w:p w14:paraId="13D49307"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r w:rsidRPr="00921BC3">
                    <w:rPr>
                      <w:rFonts w:ascii="Times New Roman" w:eastAsia="Times New Roman" w:hAnsi="Times New Roman" w:cs="Times New Roman"/>
                      <w:sz w:val="24"/>
                      <w:szCs w:val="24"/>
                      <w:lang w:val="en-IN" w:eastAsia="en-IN"/>
                    </w:rPr>
                    <w:t>Phone</w:t>
                  </w:r>
                </w:p>
              </w:tc>
              <w:tc>
                <w:tcPr>
                  <w:tcW w:w="0" w:type="auto"/>
                  <w:vAlign w:val="center"/>
                  <w:hideMark/>
                </w:tcPr>
                <w:p w14:paraId="5D192957"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proofErr w:type="gramStart"/>
                  <w:r w:rsidRPr="00921BC3">
                    <w:rPr>
                      <w:rFonts w:ascii="Times New Roman" w:eastAsia="Times New Roman" w:hAnsi="Times New Roman" w:cs="Times New Roman"/>
                      <w:sz w:val="24"/>
                      <w:szCs w:val="24"/>
                      <w:lang w:val="en-IN" w:eastAsia="en-IN"/>
                    </w:rPr>
                    <w:t>VARCHAR(</w:t>
                  </w:r>
                  <w:proofErr w:type="gramEnd"/>
                  <w:r w:rsidRPr="00921BC3">
                    <w:rPr>
                      <w:rFonts w:ascii="Times New Roman" w:eastAsia="Times New Roman" w:hAnsi="Times New Roman" w:cs="Times New Roman"/>
                      <w:sz w:val="24"/>
                      <w:szCs w:val="24"/>
                      <w:lang w:val="en-IN" w:eastAsia="en-IN"/>
                    </w:rPr>
                    <w:t>15)</w:t>
                  </w:r>
                </w:p>
              </w:tc>
              <w:tc>
                <w:tcPr>
                  <w:tcW w:w="0" w:type="auto"/>
                  <w:vAlign w:val="center"/>
                  <w:hideMark/>
                </w:tcPr>
                <w:p w14:paraId="2953D87B"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r w:rsidRPr="00921BC3">
                    <w:rPr>
                      <w:rFonts w:ascii="Times New Roman" w:eastAsia="Times New Roman" w:hAnsi="Times New Roman" w:cs="Times New Roman"/>
                      <w:sz w:val="24"/>
                      <w:szCs w:val="24"/>
                      <w:lang w:val="en-IN" w:eastAsia="en-IN"/>
                    </w:rPr>
                    <w:t>—</w:t>
                  </w:r>
                </w:p>
              </w:tc>
              <w:tc>
                <w:tcPr>
                  <w:tcW w:w="0" w:type="auto"/>
                  <w:vAlign w:val="center"/>
                  <w:hideMark/>
                </w:tcPr>
                <w:p w14:paraId="10A4B36A"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r w:rsidRPr="00921BC3">
                    <w:rPr>
                      <w:rFonts w:ascii="Times New Roman" w:eastAsia="Times New Roman" w:hAnsi="Times New Roman" w:cs="Times New Roman"/>
                      <w:sz w:val="24"/>
                      <w:szCs w:val="24"/>
                      <w:lang w:val="en-IN" w:eastAsia="en-IN"/>
                    </w:rPr>
                    <w:t>Author contact number</w:t>
                  </w:r>
                </w:p>
              </w:tc>
            </w:tr>
          </w:tbl>
          <w:p w14:paraId="692A4137" w14:textId="77777777" w:rsidR="00921BC3" w:rsidRPr="00921BC3" w:rsidRDefault="00921BC3" w:rsidP="00921BC3"/>
        </w:tc>
        <w:tc>
          <w:tcPr>
            <w:tcW w:w="1318" w:type="dxa"/>
          </w:tcPr>
          <w:p w14:paraId="1514DABC" w14:textId="77777777" w:rsidR="00DF726C" w:rsidRPr="007A49A9" w:rsidRDefault="00DF726C">
            <w:pPr>
              <w:rPr>
                <w:rFonts w:ascii="Times New Roman" w:hAnsi="Times New Roman" w:cs="Times New Roman"/>
                <w:sz w:val="24"/>
                <w:szCs w:val="24"/>
              </w:rPr>
            </w:pPr>
          </w:p>
        </w:tc>
      </w:tr>
      <w:tr w:rsidR="00DF726C" w:rsidRPr="007A49A9" w14:paraId="014E1F0B" w14:textId="77777777" w:rsidTr="00921BC3">
        <w:tc>
          <w:tcPr>
            <w:tcW w:w="8618" w:type="dxa"/>
          </w:tcPr>
          <w:p w14:paraId="2670DC6F" w14:textId="77777777" w:rsidR="00DF726C" w:rsidRDefault="00DF726C">
            <w:pPr>
              <w:rPr>
                <w:rFonts w:ascii="Times New Roman" w:hAnsi="Times New Roman" w:cs="Times New Roman"/>
                <w:sz w:val="24"/>
                <w:szCs w:val="24"/>
              </w:rPr>
            </w:pPr>
          </w:p>
          <w:p w14:paraId="52C55A4D" w14:textId="77777777" w:rsidR="00921BC3" w:rsidRPr="00921BC3" w:rsidRDefault="00921BC3" w:rsidP="00921BC3">
            <w:pPr>
              <w:pStyle w:val="Heading1"/>
              <w:rPr>
                <w:rFonts w:ascii="Times New Roman" w:hAnsi="Times New Roman" w:cs="Times New Roman"/>
                <w:sz w:val="26"/>
                <w:szCs w:val="26"/>
              </w:rPr>
            </w:pPr>
            <w:r w:rsidRPr="00921BC3">
              <w:rPr>
                <w:rFonts w:ascii="Times New Roman" w:hAnsi="Times New Roman" w:cs="Times New Roman"/>
                <w:sz w:val="26"/>
                <w:szCs w:val="26"/>
              </w:rPr>
              <w:t>6.3 Member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2"/>
              <w:gridCol w:w="1774"/>
              <w:gridCol w:w="1274"/>
              <w:gridCol w:w="3427"/>
            </w:tblGrid>
            <w:tr w:rsidR="00921BC3" w:rsidRPr="00921BC3" w14:paraId="1B41E233" w14:textId="77777777" w:rsidTr="00921BC3">
              <w:trPr>
                <w:tblHeader/>
                <w:tblCellSpacing w:w="15" w:type="dxa"/>
              </w:trPr>
              <w:tc>
                <w:tcPr>
                  <w:tcW w:w="0" w:type="auto"/>
                  <w:vAlign w:val="center"/>
                  <w:hideMark/>
                </w:tcPr>
                <w:p w14:paraId="78261CDA" w14:textId="77777777" w:rsidR="00921BC3" w:rsidRPr="00921BC3" w:rsidRDefault="00921BC3" w:rsidP="00921BC3">
                  <w:pPr>
                    <w:spacing w:after="0" w:line="240" w:lineRule="auto"/>
                    <w:jc w:val="center"/>
                    <w:rPr>
                      <w:rFonts w:ascii="Times New Roman" w:eastAsia="Times New Roman" w:hAnsi="Times New Roman" w:cs="Times New Roman"/>
                      <w:b/>
                      <w:bCs/>
                      <w:sz w:val="24"/>
                      <w:szCs w:val="24"/>
                      <w:lang w:val="en-IN" w:eastAsia="en-IN"/>
                    </w:rPr>
                  </w:pPr>
                  <w:r w:rsidRPr="00921BC3">
                    <w:rPr>
                      <w:rFonts w:ascii="Times New Roman" w:eastAsia="Times New Roman" w:hAnsi="Times New Roman" w:cs="Times New Roman"/>
                      <w:b/>
                      <w:bCs/>
                      <w:sz w:val="24"/>
                      <w:szCs w:val="24"/>
                      <w:lang w:val="en-IN" w:eastAsia="en-IN"/>
                    </w:rPr>
                    <w:t>Attribute</w:t>
                  </w:r>
                </w:p>
              </w:tc>
              <w:tc>
                <w:tcPr>
                  <w:tcW w:w="0" w:type="auto"/>
                  <w:vAlign w:val="center"/>
                  <w:hideMark/>
                </w:tcPr>
                <w:p w14:paraId="692DD213" w14:textId="77777777" w:rsidR="00921BC3" w:rsidRPr="00921BC3" w:rsidRDefault="00921BC3" w:rsidP="00921BC3">
                  <w:pPr>
                    <w:spacing w:after="0" w:line="240" w:lineRule="auto"/>
                    <w:jc w:val="center"/>
                    <w:rPr>
                      <w:rFonts w:ascii="Times New Roman" w:eastAsia="Times New Roman" w:hAnsi="Times New Roman" w:cs="Times New Roman"/>
                      <w:b/>
                      <w:bCs/>
                      <w:sz w:val="24"/>
                      <w:szCs w:val="24"/>
                      <w:lang w:val="en-IN" w:eastAsia="en-IN"/>
                    </w:rPr>
                  </w:pPr>
                  <w:r w:rsidRPr="00921BC3">
                    <w:rPr>
                      <w:rFonts w:ascii="Times New Roman" w:eastAsia="Times New Roman" w:hAnsi="Times New Roman" w:cs="Times New Roman"/>
                      <w:b/>
                      <w:bCs/>
                      <w:sz w:val="24"/>
                      <w:szCs w:val="24"/>
                      <w:lang w:val="en-IN" w:eastAsia="en-IN"/>
                    </w:rPr>
                    <w:t>Data Type</w:t>
                  </w:r>
                </w:p>
              </w:tc>
              <w:tc>
                <w:tcPr>
                  <w:tcW w:w="0" w:type="auto"/>
                  <w:vAlign w:val="center"/>
                  <w:hideMark/>
                </w:tcPr>
                <w:p w14:paraId="1DE11EE9" w14:textId="77777777" w:rsidR="00921BC3" w:rsidRPr="00921BC3" w:rsidRDefault="00921BC3" w:rsidP="00921BC3">
                  <w:pPr>
                    <w:spacing w:after="0" w:line="240" w:lineRule="auto"/>
                    <w:jc w:val="center"/>
                    <w:rPr>
                      <w:rFonts w:ascii="Times New Roman" w:eastAsia="Times New Roman" w:hAnsi="Times New Roman" w:cs="Times New Roman"/>
                      <w:b/>
                      <w:bCs/>
                      <w:sz w:val="24"/>
                      <w:szCs w:val="24"/>
                      <w:lang w:val="en-IN" w:eastAsia="en-IN"/>
                    </w:rPr>
                  </w:pPr>
                  <w:r w:rsidRPr="00921BC3">
                    <w:rPr>
                      <w:rFonts w:ascii="Times New Roman" w:eastAsia="Times New Roman" w:hAnsi="Times New Roman" w:cs="Times New Roman"/>
                      <w:b/>
                      <w:bCs/>
                      <w:sz w:val="24"/>
                      <w:szCs w:val="24"/>
                      <w:lang w:val="en-IN" w:eastAsia="en-IN"/>
                    </w:rPr>
                    <w:t>Constraint</w:t>
                  </w:r>
                </w:p>
              </w:tc>
              <w:tc>
                <w:tcPr>
                  <w:tcW w:w="0" w:type="auto"/>
                  <w:vAlign w:val="center"/>
                  <w:hideMark/>
                </w:tcPr>
                <w:p w14:paraId="606B9BB9" w14:textId="77777777" w:rsidR="00921BC3" w:rsidRPr="00921BC3" w:rsidRDefault="00921BC3" w:rsidP="00921BC3">
                  <w:pPr>
                    <w:spacing w:after="0" w:line="240" w:lineRule="auto"/>
                    <w:jc w:val="center"/>
                    <w:rPr>
                      <w:rFonts w:ascii="Times New Roman" w:eastAsia="Times New Roman" w:hAnsi="Times New Roman" w:cs="Times New Roman"/>
                      <w:b/>
                      <w:bCs/>
                      <w:sz w:val="24"/>
                      <w:szCs w:val="24"/>
                      <w:lang w:val="en-IN" w:eastAsia="en-IN"/>
                    </w:rPr>
                  </w:pPr>
                  <w:r w:rsidRPr="00921BC3">
                    <w:rPr>
                      <w:rFonts w:ascii="Times New Roman" w:eastAsia="Times New Roman" w:hAnsi="Times New Roman" w:cs="Times New Roman"/>
                      <w:b/>
                      <w:bCs/>
                      <w:sz w:val="24"/>
                      <w:szCs w:val="24"/>
                      <w:lang w:val="en-IN" w:eastAsia="en-IN"/>
                    </w:rPr>
                    <w:t>Description</w:t>
                  </w:r>
                </w:p>
              </w:tc>
            </w:tr>
            <w:tr w:rsidR="00921BC3" w:rsidRPr="00921BC3" w14:paraId="3C4F8FED" w14:textId="77777777" w:rsidTr="00921BC3">
              <w:trPr>
                <w:tblCellSpacing w:w="15" w:type="dxa"/>
              </w:trPr>
              <w:tc>
                <w:tcPr>
                  <w:tcW w:w="0" w:type="auto"/>
                  <w:vAlign w:val="center"/>
                  <w:hideMark/>
                </w:tcPr>
                <w:p w14:paraId="498F77C6"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proofErr w:type="spellStart"/>
                  <w:r w:rsidRPr="00921BC3">
                    <w:rPr>
                      <w:rFonts w:ascii="Times New Roman" w:eastAsia="Times New Roman" w:hAnsi="Times New Roman" w:cs="Times New Roman"/>
                      <w:sz w:val="24"/>
                      <w:szCs w:val="24"/>
                      <w:lang w:val="en-IN" w:eastAsia="en-IN"/>
                    </w:rPr>
                    <w:t>Member_ID</w:t>
                  </w:r>
                  <w:proofErr w:type="spellEnd"/>
                </w:p>
              </w:tc>
              <w:tc>
                <w:tcPr>
                  <w:tcW w:w="0" w:type="auto"/>
                  <w:vAlign w:val="center"/>
                  <w:hideMark/>
                </w:tcPr>
                <w:p w14:paraId="1FF2B814"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r w:rsidRPr="00921BC3">
                    <w:rPr>
                      <w:rFonts w:ascii="Times New Roman" w:eastAsia="Times New Roman" w:hAnsi="Times New Roman" w:cs="Times New Roman"/>
                      <w:sz w:val="24"/>
                      <w:szCs w:val="24"/>
                      <w:lang w:val="en-IN" w:eastAsia="en-IN"/>
                    </w:rPr>
                    <w:t>INT</w:t>
                  </w:r>
                </w:p>
              </w:tc>
              <w:tc>
                <w:tcPr>
                  <w:tcW w:w="0" w:type="auto"/>
                  <w:vAlign w:val="center"/>
                  <w:hideMark/>
                </w:tcPr>
                <w:p w14:paraId="3D8CA63E"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r w:rsidRPr="00921BC3">
                    <w:rPr>
                      <w:rFonts w:ascii="Times New Roman" w:eastAsia="Times New Roman" w:hAnsi="Times New Roman" w:cs="Times New Roman"/>
                      <w:sz w:val="24"/>
                      <w:szCs w:val="24"/>
                      <w:lang w:val="en-IN" w:eastAsia="en-IN"/>
                    </w:rPr>
                    <w:t>PK</w:t>
                  </w:r>
                </w:p>
              </w:tc>
              <w:tc>
                <w:tcPr>
                  <w:tcW w:w="0" w:type="auto"/>
                  <w:vAlign w:val="center"/>
                  <w:hideMark/>
                </w:tcPr>
                <w:p w14:paraId="57D25D3B"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r w:rsidRPr="00921BC3">
                    <w:rPr>
                      <w:rFonts w:ascii="Times New Roman" w:eastAsia="Times New Roman" w:hAnsi="Times New Roman" w:cs="Times New Roman"/>
                      <w:sz w:val="24"/>
                      <w:szCs w:val="24"/>
                      <w:lang w:val="en-IN" w:eastAsia="en-IN"/>
                    </w:rPr>
                    <w:t>Unique identifier for each member</w:t>
                  </w:r>
                </w:p>
              </w:tc>
            </w:tr>
            <w:tr w:rsidR="00921BC3" w:rsidRPr="00921BC3" w14:paraId="2DC3F7A5" w14:textId="77777777" w:rsidTr="00921BC3">
              <w:trPr>
                <w:trHeight w:val="609"/>
                <w:tblCellSpacing w:w="15" w:type="dxa"/>
              </w:trPr>
              <w:tc>
                <w:tcPr>
                  <w:tcW w:w="0" w:type="auto"/>
                  <w:vAlign w:val="center"/>
                  <w:hideMark/>
                </w:tcPr>
                <w:p w14:paraId="53515BBA"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proofErr w:type="spellStart"/>
                  <w:r w:rsidRPr="00921BC3">
                    <w:rPr>
                      <w:rFonts w:ascii="Times New Roman" w:eastAsia="Times New Roman" w:hAnsi="Times New Roman" w:cs="Times New Roman"/>
                      <w:sz w:val="24"/>
                      <w:szCs w:val="24"/>
                      <w:lang w:val="en-IN" w:eastAsia="en-IN"/>
                    </w:rPr>
                    <w:t>Member_Name</w:t>
                  </w:r>
                  <w:proofErr w:type="spellEnd"/>
                </w:p>
              </w:tc>
              <w:tc>
                <w:tcPr>
                  <w:tcW w:w="0" w:type="auto"/>
                  <w:vAlign w:val="center"/>
                  <w:hideMark/>
                </w:tcPr>
                <w:p w14:paraId="7338C63C"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proofErr w:type="gramStart"/>
                  <w:r w:rsidRPr="00921BC3">
                    <w:rPr>
                      <w:rFonts w:ascii="Times New Roman" w:eastAsia="Times New Roman" w:hAnsi="Times New Roman" w:cs="Times New Roman"/>
                      <w:sz w:val="24"/>
                      <w:szCs w:val="24"/>
                      <w:lang w:val="en-IN" w:eastAsia="en-IN"/>
                    </w:rPr>
                    <w:t>VARCHAR(</w:t>
                  </w:r>
                  <w:proofErr w:type="gramEnd"/>
                  <w:r w:rsidRPr="00921BC3">
                    <w:rPr>
                      <w:rFonts w:ascii="Times New Roman" w:eastAsia="Times New Roman" w:hAnsi="Times New Roman" w:cs="Times New Roman"/>
                      <w:sz w:val="24"/>
                      <w:szCs w:val="24"/>
                      <w:lang w:val="en-IN" w:eastAsia="en-IN"/>
                    </w:rPr>
                    <w:t>100)</w:t>
                  </w:r>
                </w:p>
              </w:tc>
              <w:tc>
                <w:tcPr>
                  <w:tcW w:w="0" w:type="auto"/>
                  <w:vAlign w:val="center"/>
                  <w:hideMark/>
                </w:tcPr>
                <w:p w14:paraId="6419D991"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r w:rsidRPr="00921BC3">
                    <w:rPr>
                      <w:rFonts w:ascii="Times New Roman" w:eastAsia="Times New Roman" w:hAnsi="Times New Roman" w:cs="Times New Roman"/>
                      <w:sz w:val="24"/>
                      <w:szCs w:val="24"/>
                      <w:lang w:val="en-IN" w:eastAsia="en-IN"/>
                    </w:rPr>
                    <w:t>NOT NULL</w:t>
                  </w:r>
                </w:p>
              </w:tc>
              <w:tc>
                <w:tcPr>
                  <w:tcW w:w="0" w:type="auto"/>
                  <w:vAlign w:val="center"/>
                  <w:hideMark/>
                </w:tcPr>
                <w:p w14:paraId="4EBC6D8F"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r w:rsidRPr="00921BC3">
                    <w:rPr>
                      <w:rFonts w:ascii="Times New Roman" w:eastAsia="Times New Roman" w:hAnsi="Times New Roman" w:cs="Times New Roman"/>
                      <w:sz w:val="24"/>
                      <w:szCs w:val="24"/>
                      <w:lang w:val="en-IN" w:eastAsia="en-IN"/>
                    </w:rPr>
                    <w:t>Name of the library member</w:t>
                  </w:r>
                </w:p>
              </w:tc>
            </w:tr>
            <w:tr w:rsidR="00921BC3" w:rsidRPr="00921BC3" w14:paraId="69EBFE6C" w14:textId="77777777" w:rsidTr="00921BC3">
              <w:trPr>
                <w:trHeight w:val="529"/>
                <w:tblCellSpacing w:w="15" w:type="dxa"/>
              </w:trPr>
              <w:tc>
                <w:tcPr>
                  <w:tcW w:w="0" w:type="auto"/>
                  <w:vAlign w:val="center"/>
                  <w:hideMark/>
                </w:tcPr>
                <w:p w14:paraId="52002F9C"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r w:rsidRPr="00921BC3">
                    <w:rPr>
                      <w:rFonts w:ascii="Times New Roman" w:eastAsia="Times New Roman" w:hAnsi="Times New Roman" w:cs="Times New Roman"/>
                      <w:sz w:val="24"/>
                      <w:szCs w:val="24"/>
                      <w:lang w:val="en-IN" w:eastAsia="en-IN"/>
                    </w:rPr>
                    <w:t>Department</w:t>
                  </w:r>
                </w:p>
              </w:tc>
              <w:tc>
                <w:tcPr>
                  <w:tcW w:w="0" w:type="auto"/>
                  <w:vAlign w:val="center"/>
                  <w:hideMark/>
                </w:tcPr>
                <w:p w14:paraId="6C2F5620"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proofErr w:type="gramStart"/>
                  <w:r w:rsidRPr="00921BC3">
                    <w:rPr>
                      <w:rFonts w:ascii="Times New Roman" w:eastAsia="Times New Roman" w:hAnsi="Times New Roman" w:cs="Times New Roman"/>
                      <w:sz w:val="24"/>
                      <w:szCs w:val="24"/>
                      <w:lang w:val="en-IN" w:eastAsia="en-IN"/>
                    </w:rPr>
                    <w:t>VARCHAR(</w:t>
                  </w:r>
                  <w:proofErr w:type="gramEnd"/>
                  <w:r w:rsidRPr="00921BC3">
                    <w:rPr>
                      <w:rFonts w:ascii="Times New Roman" w:eastAsia="Times New Roman" w:hAnsi="Times New Roman" w:cs="Times New Roman"/>
                      <w:sz w:val="24"/>
                      <w:szCs w:val="24"/>
                      <w:lang w:val="en-IN" w:eastAsia="en-IN"/>
                    </w:rPr>
                    <w:t>100)</w:t>
                  </w:r>
                </w:p>
              </w:tc>
              <w:tc>
                <w:tcPr>
                  <w:tcW w:w="0" w:type="auto"/>
                  <w:vAlign w:val="center"/>
                  <w:hideMark/>
                </w:tcPr>
                <w:p w14:paraId="6F07FD63"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r w:rsidRPr="00921BC3">
                    <w:rPr>
                      <w:rFonts w:ascii="Times New Roman" w:eastAsia="Times New Roman" w:hAnsi="Times New Roman" w:cs="Times New Roman"/>
                      <w:sz w:val="24"/>
                      <w:szCs w:val="24"/>
                      <w:lang w:val="en-IN" w:eastAsia="en-IN"/>
                    </w:rPr>
                    <w:t>—</w:t>
                  </w:r>
                </w:p>
              </w:tc>
              <w:tc>
                <w:tcPr>
                  <w:tcW w:w="0" w:type="auto"/>
                  <w:vAlign w:val="center"/>
                  <w:hideMark/>
                </w:tcPr>
                <w:p w14:paraId="2090B13C"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r w:rsidRPr="00921BC3">
                    <w:rPr>
                      <w:rFonts w:ascii="Times New Roman" w:eastAsia="Times New Roman" w:hAnsi="Times New Roman" w:cs="Times New Roman"/>
                      <w:sz w:val="24"/>
                      <w:szCs w:val="24"/>
                      <w:lang w:val="en-IN" w:eastAsia="en-IN"/>
                    </w:rPr>
                    <w:t>Department of the member</w:t>
                  </w:r>
                </w:p>
              </w:tc>
            </w:tr>
            <w:tr w:rsidR="00921BC3" w:rsidRPr="00921BC3" w14:paraId="65F2499F" w14:textId="77777777" w:rsidTr="00921BC3">
              <w:trPr>
                <w:trHeight w:val="591"/>
                <w:tblCellSpacing w:w="15" w:type="dxa"/>
              </w:trPr>
              <w:tc>
                <w:tcPr>
                  <w:tcW w:w="0" w:type="auto"/>
                  <w:vAlign w:val="center"/>
                  <w:hideMark/>
                </w:tcPr>
                <w:p w14:paraId="1D8C54D8"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r w:rsidRPr="00921BC3">
                    <w:rPr>
                      <w:rFonts w:ascii="Times New Roman" w:eastAsia="Times New Roman" w:hAnsi="Times New Roman" w:cs="Times New Roman"/>
                      <w:sz w:val="24"/>
                      <w:szCs w:val="24"/>
                      <w:lang w:val="en-IN" w:eastAsia="en-IN"/>
                    </w:rPr>
                    <w:t>Phone</w:t>
                  </w:r>
                </w:p>
              </w:tc>
              <w:tc>
                <w:tcPr>
                  <w:tcW w:w="0" w:type="auto"/>
                  <w:vAlign w:val="center"/>
                  <w:hideMark/>
                </w:tcPr>
                <w:p w14:paraId="2B9FB39E"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proofErr w:type="gramStart"/>
                  <w:r w:rsidRPr="00921BC3">
                    <w:rPr>
                      <w:rFonts w:ascii="Times New Roman" w:eastAsia="Times New Roman" w:hAnsi="Times New Roman" w:cs="Times New Roman"/>
                      <w:sz w:val="24"/>
                      <w:szCs w:val="24"/>
                      <w:lang w:val="en-IN" w:eastAsia="en-IN"/>
                    </w:rPr>
                    <w:t>VARCHAR(</w:t>
                  </w:r>
                  <w:proofErr w:type="gramEnd"/>
                  <w:r w:rsidRPr="00921BC3">
                    <w:rPr>
                      <w:rFonts w:ascii="Times New Roman" w:eastAsia="Times New Roman" w:hAnsi="Times New Roman" w:cs="Times New Roman"/>
                      <w:sz w:val="24"/>
                      <w:szCs w:val="24"/>
                      <w:lang w:val="en-IN" w:eastAsia="en-IN"/>
                    </w:rPr>
                    <w:t>15)</w:t>
                  </w:r>
                </w:p>
              </w:tc>
              <w:tc>
                <w:tcPr>
                  <w:tcW w:w="0" w:type="auto"/>
                  <w:vAlign w:val="center"/>
                  <w:hideMark/>
                </w:tcPr>
                <w:p w14:paraId="28BA8360"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r w:rsidRPr="00921BC3">
                    <w:rPr>
                      <w:rFonts w:ascii="Times New Roman" w:eastAsia="Times New Roman" w:hAnsi="Times New Roman" w:cs="Times New Roman"/>
                      <w:sz w:val="24"/>
                      <w:szCs w:val="24"/>
                      <w:lang w:val="en-IN" w:eastAsia="en-IN"/>
                    </w:rPr>
                    <w:t>—</w:t>
                  </w:r>
                </w:p>
              </w:tc>
              <w:tc>
                <w:tcPr>
                  <w:tcW w:w="0" w:type="auto"/>
                  <w:vAlign w:val="center"/>
                  <w:hideMark/>
                </w:tcPr>
                <w:p w14:paraId="164EBE96"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r w:rsidRPr="00921BC3">
                    <w:rPr>
                      <w:rFonts w:ascii="Times New Roman" w:eastAsia="Times New Roman" w:hAnsi="Times New Roman" w:cs="Times New Roman"/>
                      <w:sz w:val="24"/>
                      <w:szCs w:val="24"/>
                      <w:lang w:val="en-IN" w:eastAsia="en-IN"/>
                    </w:rPr>
                    <w:t>Member contact number</w:t>
                  </w:r>
                </w:p>
              </w:tc>
            </w:tr>
            <w:tr w:rsidR="00921BC3" w:rsidRPr="00921BC3" w14:paraId="22C1B990" w14:textId="77777777" w:rsidTr="00921BC3">
              <w:trPr>
                <w:trHeight w:val="667"/>
                <w:tblCellSpacing w:w="15" w:type="dxa"/>
              </w:trPr>
              <w:tc>
                <w:tcPr>
                  <w:tcW w:w="0" w:type="auto"/>
                  <w:vAlign w:val="center"/>
                  <w:hideMark/>
                </w:tcPr>
                <w:p w14:paraId="1AFF3D65"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r w:rsidRPr="00921BC3">
                    <w:rPr>
                      <w:rFonts w:ascii="Times New Roman" w:eastAsia="Times New Roman" w:hAnsi="Times New Roman" w:cs="Times New Roman"/>
                      <w:sz w:val="24"/>
                      <w:szCs w:val="24"/>
                      <w:lang w:val="en-IN" w:eastAsia="en-IN"/>
                    </w:rPr>
                    <w:t>Email</w:t>
                  </w:r>
                </w:p>
              </w:tc>
              <w:tc>
                <w:tcPr>
                  <w:tcW w:w="0" w:type="auto"/>
                  <w:vAlign w:val="center"/>
                  <w:hideMark/>
                </w:tcPr>
                <w:p w14:paraId="4CE2FCFE"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proofErr w:type="gramStart"/>
                  <w:r w:rsidRPr="00921BC3">
                    <w:rPr>
                      <w:rFonts w:ascii="Times New Roman" w:eastAsia="Times New Roman" w:hAnsi="Times New Roman" w:cs="Times New Roman"/>
                      <w:sz w:val="24"/>
                      <w:szCs w:val="24"/>
                      <w:lang w:val="en-IN" w:eastAsia="en-IN"/>
                    </w:rPr>
                    <w:t>VARCHAR(</w:t>
                  </w:r>
                  <w:proofErr w:type="gramEnd"/>
                  <w:r w:rsidRPr="00921BC3">
                    <w:rPr>
                      <w:rFonts w:ascii="Times New Roman" w:eastAsia="Times New Roman" w:hAnsi="Times New Roman" w:cs="Times New Roman"/>
                      <w:sz w:val="24"/>
                      <w:szCs w:val="24"/>
                      <w:lang w:val="en-IN" w:eastAsia="en-IN"/>
                    </w:rPr>
                    <w:t>100)</w:t>
                  </w:r>
                </w:p>
              </w:tc>
              <w:tc>
                <w:tcPr>
                  <w:tcW w:w="0" w:type="auto"/>
                  <w:vAlign w:val="center"/>
                  <w:hideMark/>
                </w:tcPr>
                <w:p w14:paraId="3B108A0B"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r w:rsidRPr="00921BC3">
                    <w:rPr>
                      <w:rFonts w:ascii="Times New Roman" w:eastAsia="Times New Roman" w:hAnsi="Times New Roman" w:cs="Times New Roman"/>
                      <w:sz w:val="24"/>
                      <w:szCs w:val="24"/>
                      <w:lang w:val="en-IN" w:eastAsia="en-IN"/>
                    </w:rPr>
                    <w:t>UNIQUE</w:t>
                  </w:r>
                </w:p>
              </w:tc>
              <w:tc>
                <w:tcPr>
                  <w:tcW w:w="0" w:type="auto"/>
                  <w:vAlign w:val="center"/>
                  <w:hideMark/>
                </w:tcPr>
                <w:p w14:paraId="048CA5CF"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r w:rsidRPr="00921BC3">
                    <w:rPr>
                      <w:rFonts w:ascii="Times New Roman" w:eastAsia="Times New Roman" w:hAnsi="Times New Roman" w:cs="Times New Roman"/>
                      <w:sz w:val="24"/>
                      <w:szCs w:val="24"/>
                      <w:lang w:val="en-IN" w:eastAsia="en-IN"/>
                    </w:rPr>
                    <w:t>Member email address</w:t>
                  </w:r>
                </w:p>
              </w:tc>
            </w:tr>
          </w:tbl>
          <w:p w14:paraId="7CF88819" w14:textId="77777777" w:rsidR="00921BC3" w:rsidRPr="007A49A9" w:rsidRDefault="00921BC3">
            <w:pPr>
              <w:rPr>
                <w:rFonts w:ascii="Times New Roman" w:hAnsi="Times New Roman" w:cs="Times New Roman"/>
                <w:sz w:val="24"/>
                <w:szCs w:val="24"/>
              </w:rPr>
            </w:pPr>
          </w:p>
        </w:tc>
        <w:tc>
          <w:tcPr>
            <w:tcW w:w="1318" w:type="dxa"/>
          </w:tcPr>
          <w:p w14:paraId="658A2F86" w14:textId="77777777" w:rsidR="00DF726C" w:rsidRPr="007A49A9" w:rsidRDefault="00DF726C">
            <w:pPr>
              <w:rPr>
                <w:rFonts w:ascii="Times New Roman" w:hAnsi="Times New Roman" w:cs="Times New Roman"/>
                <w:sz w:val="24"/>
                <w:szCs w:val="24"/>
              </w:rPr>
            </w:pPr>
          </w:p>
        </w:tc>
      </w:tr>
      <w:tr w:rsidR="00DF726C" w:rsidRPr="007A49A9" w14:paraId="555A8A3A" w14:textId="77777777" w:rsidTr="00921BC3">
        <w:tc>
          <w:tcPr>
            <w:tcW w:w="8618" w:type="dxa"/>
          </w:tcPr>
          <w:p w14:paraId="2D09AA09" w14:textId="77777777" w:rsidR="00DF726C" w:rsidRDefault="00DF726C">
            <w:pPr>
              <w:rPr>
                <w:rFonts w:ascii="Times New Roman" w:hAnsi="Times New Roman" w:cs="Times New Roman"/>
                <w:sz w:val="24"/>
                <w:szCs w:val="24"/>
              </w:rPr>
            </w:pPr>
          </w:p>
          <w:p w14:paraId="66CCE838" w14:textId="77777777" w:rsidR="00921BC3" w:rsidRPr="00921BC3" w:rsidRDefault="00921BC3" w:rsidP="00921BC3">
            <w:pPr>
              <w:pStyle w:val="Heading1"/>
              <w:rPr>
                <w:rFonts w:ascii="Times New Roman" w:hAnsi="Times New Roman" w:cs="Times New Roman"/>
                <w:sz w:val="26"/>
                <w:szCs w:val="26"/>
              </w:rPr>
            </w:pPr>
            <w:r w:rsidRPr="00921BC3">
              <w:rPr>
                <w:rFonts w:ascii="Times New Roman" w:hAnsi="Times New Roman" w:cs="Times New Roman"/>
                <w:sz w:val="26"/>
                <w:szCs w:val="26"/>
              </w:rPr>
              <w:t>6.4 Category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8"/>
              <w:gridCol w:w="1774"/>
              <w:gridCol w:w="1274"/>
              <w:gridCol w:w="3467"/>
            </w:tblGrid>
            <w:tr w:rsidR="00921BC3" w:rsidRPr="00921BC3" w14:paraId="5539770F" w14:textId="77777777" w:rsidTr="00921BC3">
              <w:trPr>
                <w:tblHeader/>
                <w:tblCellSpacing w:w="15" w:type="dxa"/>
              </w:trPr>
              <w:tc>
                <w:tcPr>
                  <w:tcW w:w="0" w:type="auto"/>
                  <w:vAlign w:val="center"/>
                  <w:hideMark/>
                </w:tcPr>
                <w:p w14:paraId="5DF5A696" w14:textId="77777777" w:rsidR="00921BC3" w:rsidRPr="00921BC3" w:rsidRDefault="00921BC3" w:rsidP="00921BC3">
                  <w:pPr>
                    <w:spacing w:after="0" w:line="240" w:lineRule="auto"/>
                    <w:jc w:val="center"/>
                    <w:rPr>
                      <w:rFonts w:ascii="Times New Roman" w:eastAsia="Times New Roman" w:hAnsi="Times New Roman" w:cs="Times New Roman"/>
                      <w:b/>
                      <w:bCs/>
                      <w:sz w:val="24"/>
                      <w:szCs w:val="24"/>
                      <w:lang w:val="en-IN" w:eastAsia="en-IN"/>
                    </w:rPr>
                  </w:pPr>
                  <w:r w:rsidRPr="00921BC3">
                    <w:rPr>
                      <w:rFonts w:ascii="Times New Roman" w:eastAsia="Times New Roman" w:hAnsi="Times New Roman" w:cs="Times New Roman"/>
                      <w:b/>
                      <w:bCs/>
                      <w:sz w:val="24"/>
                      <w:szCs w:val="24"/>
                      <w:lang w:val="en-IN" w:eastAsia="en-IN"/>
                    </w:rPr>
                    <w:t>Attribute</w:t>
                  </w:r>
                </w:p>
              </w:tc>
              <w:tc>
                <w:tcPr>
                  <w:tcW w:w="0" w:type="auto"/>
                  <w:vAlign w:val="center"/>
                  <w:hideMark/>
                </w:tcPr>
                <w:p w14:paraId="3404C2C7" w14:textId="77777777" w:rsidR="00921BC3" w:rsidRPr="00921BC3" w:rsidRDefault="00921BC3" w:rsidP="00921BC3">
                  <w:pPr>
                    <w:spacing w:after="0" w:line="240" w:lineRule="auto"/>
                    <w:jc w:val="center"/>
                    <w:rPr>
                      <w:rFonts w:ascii="Times New Roman" w:eastAsia="Times New Roman" w:hAnsi="Times New Roman" w:cs="Times New Roman"/>
                      <w:b/>
                      <w:bCs/>
                      <w:sz w:val="24"/>
                      <w:szCs w:val="24"/>
                      <w:lang w:val="en-IN" w:eastAsia="en-IN"/>
                    </w:rPr>
                  </w:pPr>
                  <w:r w:rsidRPr="00921BC3">
                    <w:rPr>
                      <w:rFonts w:ascii="Times New Roman" w:eastAsia="Times New Roman" w:hAnsi="Times New Roman" w:cs="Times New Roman"/>
                      <w:b/>
                      <w:bCs/>
                      <w:sz w:val="24"/>
                      <w:szCs w:val="24"/>
                      <w:lang w:val="en-IN" w:eastAsia="en-IN"/>
                    </w:rPr>
                    <w:t>Data Type</w:t>
                  </w:r>
                </w:p>
              </w:tc>
              <w:tc>
                <w:tcPr>
                  <w:tcW w:w="0" w:type="auto"/>
                  <w:vAlign w:val="center"/>
                  <w:hideMark/>
                </w:tcPr>
                <w:p w14:paraId="35B1108E" w14:textId="77777777" w:rsidR="00921BC3" w:rsidRPr="00921BC3" w:rsidRDefault="00921BC3" w:rsidP="00921BC3">
                  <w:pPr>
                    <w:spacing w:after="0" w:line="240" w:lineRule="auto"/>
                    <w:jc w:val="center"/>
                    <w:rPr>
                      <w:rFonts w:ascii="Times New Roman" w:eastAsia="Times New Roman" w:hAnsi="Times New Roman" w:cs="Times New Roman"/>
                      <w:b/>
                      <w:bCs/>
                      <w:sz w:val="24"/>
                      <w:szCs w:val="24"/>
                      <w:lang w:val="en-IN" w:eastAsia="en-IN"/>
                    </w:rPr>
                  </w:pPr>
                  <w:r w:rsidRPr="00921BC3">
                    <w:rPr>
                      <w:rFonts w:ascii="Times New Roman" w:eastAsia="Times New Roman" w:hAnsi="Times New Roman" w:cs="Times New Roman"/>
                      <w:b/>
                      <w:bCs/>
                      <w:sz w:val="24"/>
                      <w:szCs w:val="24"/>
                      <w:lang w:val="en-IN" w:eastAsia="en-IN"/>
                    </w:rPr>
                    <w:t>Constraint</w:t>
                  </w:r>
                </w:p>
              </w:tc>
              <w:tc>
                <w:tcPr>
                  <w:tcW w:w="0" w:type="auto"/>
                  <w:vAlign w:val="center"/>
                  <w:hideMark/>
                </w:tcPr>
                <w:p w14:paraId="64D4DD44" w14:textId="77777777" w:rsidR="00921BC3" w:rsidRPr="00921BC3" w:rsidRDefault="00921BC3" w:rsidP="00921BC3">
                  <w:pPr>
                    <w:spacing w:after="0" w:line="240" w:lineRule="auto"/>
                    <w:jc w:val="center"/>
                    <w:rPr>
                      <w:rFonts w:ascii="Times New Roman" w:eastAsia="Times New Roman" w:hAnsi="Times New Roman" w:cs="Times New Roman"/>
                      <w:b/>
                      <w:bCs/>
                      <w:sz w:val="24"/>
                      <w:szCs w:val="24"/>
                      <w:lang w:val="en-IN" w:eastAsia="en-IN"/>
                    </w:rPr>
                  </w:pPr>
                  <w:r w:rsidRPr="00921BC3">
                    <w:rPr>
                      <w:rFonts w:ascii="Times New Roman" w:eastAsia="Times New Roman" w:hAnsi="Times New Roman" w:cs="Times New Roman"/>
                      <w:b/>
                      <w:bCs/>
                      <w:sz w:val="24"/>
                      <w:szCs w:val="24"/>
                      <w:lang w:val="en-IN" w:eastAsia="en-IN"/>
                    </w:rPr>
                    <w:t>Description</w:t>
                  </w:r>
                </w:p>
              </w:tc>
            </w:tr>
            <w:tr w:rsidR="00921BC3" w:rsidRPr="00921BC3" w14:paraId="7D9A4256" w14:textId="77777777" w:rsidTr="00921BC3">
              <w:trPr>
                <w:trHeight w:val="555"/>
                <w:tblCellSpacing w:w="15" w:type="dxa"/>
              </w:trPr>
              <w:tc>
                <w:tcPr>
                  <w:tcW w:w="0" w:type="auto"/>
                  <w:vAlign w:val="center"/>
                  <w:hideMark/>
                </w:tcPr>
                <w:p w14:paraId="18994FDF"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proofErr w:type="spellStart"/>
                  <w:r w:rsidRPr="00921BC3">
                    <w:rPr>
                      <w:rFonts w:ascii="Times New Roman" w:eastAsia="Times New Roman" w:hAnsi="Times New Roman" w:cs="Times New Roman"/>
                      <w:sz w:val="24"/>
                      <w:szCs w:val="24"/>
                      <w:lang w:val="en-IN" w:eastAsia="en-IN"/>
                    </w:rPr>
                    <w:t>Category_ID</w:t>
                  </w:r>
                  <w:proofErr w:type="spellEnd"/>
                </w:p>
              </w:tc>
              <w:tc>
                <w:tcPr>
                  <w:tcW w:w="0" w:type="auto"/>
                  <w:vAlign w:val="center"/>
                  <w:hideMark/>
                </w:tcPr>
                <w:p w14:paraId="4C99D42F"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r w:rsidRPr="00921BC3">
                    <w:rPr>
                      <w:rFonts w:ascii="Times New Roman" w:eastAsia="Times New Roman" w:hAnsi="Times New Roman" w:cs="Times New Roman"/>
                      <w:sz w:val="24"/>
                      <w:szCs w:val="24"/>
                      <w:lang w:val="en-IN" w:eastAsia="en-IN"/>
                    </w:rPr>
                    <w:t>INT</w:t>
                  </w:r>
                </w:p>
              </w:tc>
              <w:tc>
                <w:tcPr>
                  <w:tcW w:w="0" w:type="auto"/>
                  <w:vAlign w:val="center"/>
                  <w:hideMark/>
                </w:tcPr>
                <w:p w14:paraId="446DF56D"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r w:rsidRPr="00921BC3">
                    <w:rPr>
                      <w:rFonts w:ascii="Times New Roman" w:eastAsia="Times New Roman" w:hAnsi="Times New Roman" w:cs="Times New Roman"/>
                      <w:sz w:val="24"/>
                      <w:szCs w:val="24"/>
                      <w:lang w:val="en-IN" w:eastAsia="en-IN"/>
                    </w:rPr>
                    <w:t>PK</w:t>
                  </w:r>
                </w:p>
              </w:tc>
              <w:tc>
                <w:tcPr>
                  <w:tcW w:w="0" w:type="auto"/>
                  <w:vAlign w:val="center"/>
                  <w:hideMark/>
                </w:tcPr>
                <w:p w14:paraId="496D3515"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r w:rsidRPr="00921BC3">
                    <w:rPr>
                      <w:rFonts w:ascii="Times New Roman" w:eastAsia="Times New Roman" w:hAnsi="Times New Roman" w:cs="Times New Roman"/>
                      <w:sz w:val="24"/>
                      <w:szCs w:val="24"/>
                      <w:lang w:val="en-IN" w:eastAsia="en-IN"/>
                    </w:rPr>
                    <w:t>Unique identifier for each category</w:t>
                  </w:r>
                </w:p>
              </w:tc>
            </w:tr>
            <w:tr w:rsidR="00921BC3" w:rsidRPr="00921BC3" w14:paraId="4B5A9CF6" w14:textId="77777777" w:rsidTr="00921BC3">
              <w:trPr>
                <w:trHeight w:val="631"/>
                <w:tblCellSpacing w:w="15" w:type="dxa"/>
              </w:trPr>
              <w:tc>
                <w:tcPr>
                  <w:tcW w:w="0" w:type="auto"/>
                  <w:vAlign w:val="center"/>
                  <w:hideMark/>
                </w:tcPr>
                <w:p w14:paraId="21EFEA09"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proofErr w:type="spellStart"/>
                  <w:r w:rsidRPr="00921BC3">
                    <w:rPr>
                      <w:rFonts w:ascii="Times New Roman" w:eastAsia="Times New Roman" w:hAnsi="Times New Roman" w:cs="Times New Roman"/>
                      <w:sz w:val="24"/>
                      <w:szCs w:val="24"/>
                      <w:lang w:val="en-IN" w:eastAsia="en-IN"/>
                    </w:rPr>
                    <w:t>Category_Name</w:t>
                  </w:r>
                  <w:proofErr w:type="spellEnd"/>
                </w:p>
              </w:tc>
              <w:tc>
                <w:tcPr>
                  <w:tcW w:w="0" w:type="auto"/>
                  <w:vAlign w:val="center"/>
                  <w:hideMark/>
                </w:tcPr>
                <w:p w14:paraId="0BF21A70"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proofErr w:type="gramStart"/>
                  <w:r w:rsidRPr="00921BC3">
                    <w:rPr>
                      <w:rFonts w:ascii="Times New Roman" w:eastAsia="Times New Roman" w:hAnsi="Times New Roman" w:cs="Times New Roman"/>
                      <w:sz w:val="24"/>
                      <w:szCs w:val="24"/>
                      <w:lang w:val="en-IN" w:eastAsia="en-IN"/>
                    </w:rPr>
                    <w:t>VARCHAR(</w:t>
                  </w:r>
                  <w:proofErr w:type="gramEnd"/>
                  <w:r w:rsidRPr="00921BC3">
                    <w:rPr>
                      <w:rFonts w:ascii="Times New Roman" w:eastAsia="Times New Roman" w:hAnsi="Times New Roman" w:cs="Times New Roman"/>
                      <w:sz w:val="24"/>
                      <w:szCs w:val="24"/>
                      <w:lang w:val="en-IN" w:eastAsia="en-IN"/>
                    </w:rPr>
                    <w:t>100)</w:t>
                  </w:r>
                </w:p>
              </w:tc>
              <w:tc>
                <w:tcPr>
                  <w:tcW w:w="0" w:type="auto"/>
                  <w:vAlign w:val="center"/>
                  <w:hideMark/>
                </w:tcPr>
                <w:p w14:paraId="61ECF2E2"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r w:rsidRPr="00921BC3">
                    <w:rPr>
                      <w:rFonts w:ascii="Times New Roman" w:eastAsia="Times New Roman" w:hAnsi="Times New Roman" w:cs="Times New Roman"/>
                      <w:sz w:val="24"/>
                      <w:szCs w:val="24"/>
                      <w:lang w:val="en-IN" w:eastAsia="en-IN"/>
                    </w:rPr>
                    <w:t>NOT NULL</w:t>
                  </w:r>
                </w:p>
              </w:tc>
              <w:tc>
                <w:tcPr>
                  <w:tcW w:w="0" w:type="auto"/>
                  <w:vAlign w:val="center"/>
                  <w:hideMark/>
                </w:tcPr>
                <w:p w14:paraId="5A2EAAC8"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r w:rsidRPr="00921BC3">
                    <w:rPr>
                      <w:rFonts w:ascii="Times New Roman" w:eastAsia="Times New Roman" w:hAnsi="Times New Roman" w:cs="Times New Roman"/>
                      <w:sz w:val="24"/>
                      <w:szCs w:val="24"/>
                      <w:lang w:val="en-IN" w:eastAsia="en-IN"/>
                    </w:rPr>
                    <w:t>Name of the book category</w:t>
                  </w:r>
                </w:p>
              </w:tc>
            </w:tr>
            <w:tr w:rsidR="00921BC3" w:rsidRPr="00921BC3" w14:paraId="24470ECA" w14:textId="77777777" w:rsidTr="00921BC3">
              <w:trPr>
                <w:trHeight w:val="693"/>
                <w:tblCellSpacing w:w="15" w:type="dxa"/>
              </w:trPr>
              <w:tc>
                <w:tcPr>
                  <w:tcW w:w="0" w:type="auto"/>
                  <w:vAlign w:val="center"/>
                  <w:hideMark/>
                </w:tcPr>
                <w:p w14:paraId="6E446F31"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r w:rsidRPr="00921BC3">
                    <w:rPr>
                      <w:rFonts w:ascii="Times New Roman" w:eastAsia="Times New Roman" w:hAnsi="Times New Roman" w:cs="Times New Roman"/>
                      <w:sz w:val="24"/>
                      <w:szCs w:val="24"/>
                      <w:lang w:val="en-IN" w:eastAsia="en-IN"/>
                    </w:rPr>
                    <w:t>Description</w:t>
                  </w:r>
                </w:p>
              </w:tc>
              <w:tc>
                <w:tcPr>
                  <w:tcW w:w="0" w:type="auto"/>
                  <w:vAlign w:val="center"/>
                  <w:hideMark/>
                </w:tcPr>
                <w:p w14:paraId="526AA53C"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proofErr w:type="gramStart"/>
                  <w:r w:rsidRPr="00921BC3">
                    <w:rPr>
                      <w:rFonts w:ascii="Times New Roman" w:eastAsia="Times New Roman" w:hAnsi="Times New Roman" w:cs="Times New Roman"/>
                      <w:sz w:val="24"/>
                      <w:szCs w:val="24"/>
                      <w:lang w:val="en-IN" w:eastAsia="en-IN"/>
                    </w:rPr>
                    <w:t>VARCHAR(</w:t>
                  </w:r>
                  <w:proofErr w:type="gramEnd"/>
                  <w:r w:rsidRPr="00921BC3">
                    <w:rPr>
                      <w:rFonts w:ascii="Times New Roman" w:eastAsia="Times New Roman" w:hAnsi="Times New Roman" w:cs="Times New Roman"/>
                      <w:sz w:val="24"/>
                      <w:szCs w:val="24"/>
                      <w:lang w:val="en-IN" w:eastAsia="en-IN"/>
                    </w:rPr>
                    <w:t>255)</w:t>
                  </w:r>
                </w:p>
              </w:tc>
              <w:tc>
                <w:tcPr>
                  <w:tcW w:w="0" w:type="auto"/>
                  <w:vAlign w:val="center"/>
                  <w:hideMark/>
                </w:tcPr>
                <w:p w14:paraId="6051C124"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r w:rsidRPr="00921BC3">
                    <w:rPr>
                      <w:rFonts w:ascii="Times New Roman" w:eastAsia="Times New Roman" w:hAnsi="Times New Roman" w:cs="Times New Roman"/>
                      <w:sz w:val="24"/>
                      <w:szCs w:val="24"/>
                      <w:lang w:val="en-IN" w:eastAsia="en-IN"/>
                    </w:rPr>
                    <w:t>—</w:t>
                  </w:r>
                </w:p>
              </w:tc>
              <w:tc>
                <w:tcPr>
                  <w:tcW w:w="0" w:type="auto"/>
                  <w:vAlign w:val="center"/>
                  <w:hideMark/>
                </w:tcPr>
                <w:p w14:paraId="3B6B73D2"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r w:rsidRPr="00921BC3">
                    <w:rPr>
                      <w:rFonts w:ascii="Times New Roman" w:eastAsia="Times New Roman" w:hAnsi="Times New Roman" w:cs="Times New Roman"/>
                      <w:sz w:val="24"/>
                      <w:szCs w:val="24"/>
                      <w:lang w:val="en-IN" w:eastAsia="en-IN"/>
                    </w:rPr>
                    <w:t>Description of the category</w:t>
                  </w:r>
                </w:p>
              </w:tc>
            </w:tr>
            <w:tr w:rsidR="00921BC3" w:rsidRPr="00921BC3" w14:paraId="17F06378" w14:textId="77777777" w:rsidTr="00921BC3">
              <w:trPr>
                <w:trHeight w:val="613"/>
                <w:tblCellSpacing w:w="15" w:type="dxa"/>
              </w:trPr>
              <w:tc>
                <w:tcPr>
                  <w:tcW w:w="0" w:type="auto"/>
                  <w:vAlign w:val="center"/>
                  <w:hideMark/>
                </w:tcPr>
                <w:p w14:paraId="550F2A82"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proofErr w:type="spellStart"/>
                  <w:r w:rsidRPr="00921BC3">
                    <w:rPr>
                      <w:rFonts w:ascii="Times New Roman" w:eastAsia="Times New Roman" w:hAnsi="Times New Roman" w:cs="Times New Roman"/>
                      <w:sz w:val="24"/>
                      <w:szCs w:val="24"/>
                      <w:lang w:val="en-IN" w:eastAsia="en-IN"/>
                    </w:rPr>
                    <w:t>No_of_Books</w:t>
                  </w:r>
                  <w:proofErr w:type="spellEnd"/>
                </w:p>
              </w:tc>
              <w:tc>
                <w:tcPr>
                  <w:tcW w:w="0" w:type="auto"/>
                  <w:vAlign w:val="center"/>
                  <w:hideMark/>
                </w:tcPr>
                <w:p w14:paraId="41DE8FDF"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r w:rsidRPr="00921BC3">
                    <w:rPr>
                      <w:rFonts w:ascii="Times New Roman" w:eastAsia="Times New Roman" w:hAnsi="Times New Roman" w:cs="Times New Roman"/>
                      <w:sz w:val="24"/>
                      <w:szCs w:val="24"/>
                      <w:lang w:val="en-IN" w:eastAsia="en-IN"/>
                    </w:rPr>
                    <w:t>INT</w:t>
                  </w:r>
                </w:p>
              </w:tc>
              <w:tc>
                <w:tcPr>
                  <w:tcW w:w="0" w:type="auto"/>
                  <w:vAlign w:val="center"/>
                  <w:hideMark/>
                </w:tcPr>
                <w:p w14:paraId="12424544"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r w:rsidRPr="00921BC3">
                    <w:rPr>
                      <w:rFonts w:ascii="Times New Roman" w:eastAsia="Times New Roman" w:hAnsi="Times New Roman" w:cs="Times New Roman"/>
                      <w:sz w:val="24"/>
                      <w:szCs w:val="24"/>
                      <w:lang w:val="en-IN" w:eastAsia="en-IN"/>
                    </w:rPr>
                    <w:t>—</w:t>
                  </w:r>
                </w:p>
              </w:tc>
              <w:tc>
                <w:tcPr>
                  <w:tcW w:w="0" w:type="auto"/>
                  <w:vAlign w:val="center"/>
                  <w:hideMark/>
                </w:tcPr>
                <w:p w14:paraId="136800B9"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r w:rsidRPr="00921BC3">
                    <w:rPr>
                      <w:rFonts w:ascii="Times New Roman" w:eastAsia="Times New Roman" w:hAnsi="Times New Roman" w:cs="Times New Roman"/>
                      <w:sz w:val="24"/>
                      <w:szCs w:val="24"/>
                      <w:lang w:val="en-IN" w:eastAsia="en-IN"/>
                    </w:rPr>
                    <w:t>Number of books in the category</w:t>
                  </w:r>
                </w:p>
              </w:tc>
            </w:tr>
          </w:tbl>
          <w:p w14:paraId="7C24B726" w14:textId="77777777" w:rsidR="00921BC3" w:rsidRPr="007A49A9" w:rsidRDefault="00921BC3">
            <w:pPr>
              <w:rPr>
                <w:rFonts w:ascii="Times New Roman" w:hAnsi="Times New Roman" w:cs="Times New Roman"/>
                <w:sz w:val="24"/>
                <w:szCs w:val="24"/>
              </w:rPr>
            </w:pPr>
          </w:p>
        </w:tc>
        <w:tc>
          <w:tcPr>
            <w:tcW w:w="1318" w:type="dxa"/>
          </w:tcPr>
          <w:p w14:paraId="279334BA" w14:textId="77777777" w:rsidR="00DF726C" w:rsidRPr="007A49A9" w:rsidRDefault="00DF726C">
            <w:pPr>
              <w:rPr>
                <w:rFonts w:ascii="Times New Roman" w:hAnsi="Times New Roman" w:cs="Times New Roman"/>
                <w:sz w:val="24"/>
                <w:szCs w:val="24"/>
              </w:rPr>
            </w:pPr>
          </w:p>
        </w:tc>
      </w:tr>
      <w:tr w:rsidR="00DF726C" w:rsidRPr="007A49A9" w14:paraId="19BE4D01" w14:textId="77777777" w:rsidTr="00921BC3">
        <w:tc>
          <w:tcPr>
            <w:tcW w:w="8618" w:type="dxa"/>
          </w:tcPr>
          <w:p w14:paraId="0D75B7ED" w14:textId="77777777" w:rsidR="00DF726C" w:rsidRDefault="00DF726C">
            <w:pPr>
              <w:rPr>
                <w:rFonts w:ascii="Times New Roman" w:hAnsi="Times New Roman" w:cs="Times New Roman"/>
                <w:sz w:val="24"/>
                <w:szCs w:val="24"/>
              </w:rPr>
            </w:pPr>
          </w:p>
          <w:p w14:paraId="781DC54D" w14:textId="77777777" w:rsidR="00921BC3" w:rsidRPr="00921BC3" w:rsidRDefault="00921BC3" w:rsidP="00921BC3">
            <w:pPr>
              <w:pStyle w:val="Heading1"/>
              <w:rPr>
                <w:rFonts w:ascii="Times New Roman" w:hAnsi="Times New Roman" w:cs="Times New Roman"/>
                <w:sz w:val="26"/>
                <w:szCs w:val="26"/>
              </w:rPr>
            </w:pPr>
            <w:r w:rsidRPr="00921BC3">
              <w:rPr>
                <w:rFonts w:ascii="Times New Roman" w:hAnsi="Times New Roman" w:cs="Times New Roman"/>
                <w:sz w:val="26"/>
                <w:szCs w:val="26"/>
              </w:rPr>
              <w:t>6.5 Issue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82"/>
              <w:gridCol w:w="1154"/>
              <w:gridCol w:w="1274"/>
              <w:gridCol w:w="4548"/>
            </w:tblGrid>
            <w:tr w:rsidR="00921BC3" w:rsidRPr="00921BC3" w14:paraId="46C591B4" w14:textId="77777777" w:rsidTr="00921BC3">
              <w:trPr>
                <w:tblHeader/>
                <w:tblCellSpacing w:w="15" w:type="dxa"/>
              </w:trPr>
              <w:tc>
                <w:tcPr>
                  <w:tcW w:w="0" w:type="auto"/>
                  <w:vAlign w:val="center"/>
                  <w:hideMark/>
                </w:tcPr>
                <w:p w14:paraId="292722BF" w14:textId="77777777" w:rsidR="00921BC3" w:rsidRPr="00921BC3" w:rsidRDefault="00921BC3" w:rsidP="00921BC3">
                  <w:pPr>
                    <w:spacing w:after="0" w:line="240" w:lineRule="auto"/>
                    <w:jc w:val="center"/>
                    <w:rPr>
                      <w:rFonts w:ascii="Times New Roman" w:eastAsia="Times New Roman" w:hAnsi="Times New Roman" w:cs="Times New Roman"/>
                      <w:b/>
                      <w:bCs/>
                      <w:sz w:val="24"/>
                      <w:szCs w:val="24"/>
                      <w:lang w:val="en-IN" w:eastAsia="en-IN"/>
                    </w:rPr>
                  </w:pPr>
                  <w:r w:rsidRPr="00921BC3">
                    <w:rPr>
                      <w:rFonts w:ascii="Times New Roman" w:eastAsia="Times New Roman" w:hAnsi="Times New Roman" w:cs="Times New Roman"/>
                      <w:b/>
                      <w:bCs/>
                      <w:sz w:val="24"/>
                      <w:szCs w:val="24"/>
                      <w:lang w:val="en-IN" w:eastAsia="en-IN"/>
                    </w:rPr>
                    <w:t>Attribute</w:t>
                  </w:r>
                </w:p>
              </w:tc>
              <w:tc>
                <w:tcPr>
                  <w:tcW w:w="0" w:type="auto"/>
                  <w:vAlign w:val="center"/>
                  <w:hideMark/>
                </w:tcPr>
                <w:p w14:paraId="5D6CB1F5" w14:textId="77777777" w:rsidR="00921BC3" w:rsidRPr="00921BC3" w:rsidRDefault="00921BC3" w:rsidP="00921BC3">
                  <w:pPr>
                    <w:spacing w:after="0" w:line="240" w:lineRule="auto"/>
                    <w:jc w:val="center"/>
                    <w:rPr>
                      <w:rFonts w:ascii="Times New Roman" w:eastAsia="Times New Roman" w:hAnsi="Times New Roman" w:cs="Times New Roman"/>
                      <w:b/>
                      <w:bCs/>
                      <w:sz w:val="24"/>
                      <w:szCs w:val="24"/>
                      <w:lang w:val="en-IN" w:eastAsia="en-IN"/>
                    </w:rPr>
                  </w:pPr>
                  <w:r w:rsidRPr="00921BC3">
                    <w:rPr>
                      <w:rFonts w:ascii="Times New Roman" w:eastAsia="Times New Roman" w:hAnsi="Times New Roman" w:cs="Times New Roman"/>
                      <w:b/>
                      <w:bCs/>
                      <w:sz w:val="24"/>
                      <w:szCs w:val="24"/>
                      <w:lang w:val="en-IN" w:eastAsia="en-IN"/>
                    </w:rPr>
                    <w:t>Data Type</w:t>
                  </w:r>
                </w:p>
              </w:tc>
              <w:tc>
                <w:tcPr>
                  <w:tcW w:w="0" w:type="auto"/>
                  <w:vAlign w:val="center"/>
                  <w:hideMark/>
                </w:tcPr>
                <w:p w14:paraId="2DF3E32A" w14:textId="77777777" w:rsidR="00921BC3" w:rsidRPr="00921BC3" w:rsidRDefault="00921BC3" w:rsidP="00921BC3">
                  <w:pPr>
                    <w:spacing w:after="0" w:line="240" w:lineRule="auto"/>
                    <w:jc w:val="center"/>
                    <w:rPr>
                      <w:rFonts w:ascii="Times New Roman" w:eastAsia="Times New Roman" w:hAnsi="Times New Roman" w:cs="Times New Roman"/>
                      <w:b/>
                      <w:bCs/>
                      <w:sz w:val="24"/>
                      <w:szCs w:val="24"/>
                      <w:lang w:val="en-IN" w:eastAsia="en-IN"/>
                    </w:rPr>
                  </w:pPr>
                  <w:r w:rsidRPr="00921BC3">
                    <w:rPr>
                      <w:rFonts w:ascii="Times New Roman" w:eastAsia="Times New Roman" w:hAnsi="Times New Roman" w:cs="Times New Roman"/>
                      <w:b/>
                      <w:bCs/>
                      <w:sz w:val="24"/>
                      <w:szCs w:val="24"/>
                      <w:lang w:val="en-IN" w:eastAsia="en-IN"/>
                    </w:rPr>
                    <w:t>Constraint</w:t>
                  </w:r>
                </w:p>
              </w:tc>
              <w:tc>
                <w:tcPr>
                  <w:tcW w:w="0" w:type="auto"/>
                  <w:vAlign w:val="center"/>
                  <w:hideMark/>
                </w:tcPr>
                <w:p w14:paraId="005E8FF6" w14:textId="77777777" w:rsidR="00921BC3" w:rsidRPr="00921BC3" w:rsidRDefault="00921BC3" w:rsidP="00921BC3">
                  <w:pPr>
                    <w:spacing w:after="0" w:line="240" w:lineRule="auto"/>
                    <w:jc w:val="center"/>
                    <w:rPr>
                      <w:rFonts w:ascii="Times New Roman" w:eastAsia="Times New Roman" w:hAnsi="Times New Roman" w:cs="Times New Roman"/>
                      <w:b/>
                      <w:bCs/>
                      <w:sz w:val="24"/>
                      <w:szCs w:val="24"/>
                      <w:lang w:val="en-IN" w:eastAsia="en-IN"/>
                    </w:rPr>
                  </w:pPr>
                  <w:r w:rsidRPr="00921BC3">
                    <w:rPr>
                      <w:rFonts w:ascii="Times New Roman" w:eastAsia="Times New Roman" w:hAnsi="Times New Roman" w:cs="Times New Roman"/>
                      <w:b/>
                      <w:bCs/>
                      <w:sz w:val="24"/>
                      <w:szCs w:val="24"/>
                      <w:lang w:val="en-IN" w:eastAsia="en-IN"/>
                    </w:rPr>
                    <w:t>Description</w:t>
                  </w:r>
                </w:p>
              </w:tc>
            </w:tr>
            <w:tr w:rsidR="00921BC3" w:rsidRPr="00921BC3" w14:paraId="2EFC32FC" w14:textId="77777777" w:rsidTr="00921BC3">
              <w:trPr>
                <w:trHeight w:val="633"/>
                <w:tblCellSpacing w:w="15" w:type="dxa"/>
              </w:trPr>
              <w:tc>
                <w:tcPr>
                  <w:tcW w:w="0" w:type="auto"/>
                  <w:vAlign w:val="center"/>
                  <w:hideMark/>
                </w:tcPr>
                <w:p w14:paraId="24738F38"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proofErr w:type="spellStart"/>
                  <w:r w:rsidRPr="00921BC3">
                    <w:rPr>
                      <w:rFonts w:ascii="Times New Roman" w:eastAsia="Times New Roman" w:hAnsi="Times New Roman" w:cs="Times New Roman"/>
                      <w:sz w:val="24"/>
                      <w:szCs w:val="24"/>
                      <w:lang w:val="en-IN" w:eastAsia="en-IN"/>
                    </w:rPr>
                    <w:t>Issue_ID</w:t>
                  </w:r>
                  <w:proofErr w:type="spellEnd"/>
                </w:p>
              </w:tc>
              <w:tc>
                <w:tcPr>
                  <w:tcW w:w="0" w:type="auto"/>
                  <w:vAlign w:val="center"/>
                  <w:hideMark/>
                </w:tcPr>
                <w:p w14:paraId="004A1DA1"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r w:rsidRPr="00921BC3">
                    <w:rPr>
                      <w:rFonts w:ascii="Times New Roman" w:eastAsia="Times New Roman" w:hAnsi="Times New Roman" w:cs="Times New Roman"/>
                      <w:sz w:val="24"/>
                      <w:szCs w:val="24"/>
                      <w:lang w:val="en-IN" w:eastAsia="en-IN"/>
                    </w:rPr>
                    <w:t>INT</w:t>
                  </w:r>
                </w:p>
              </w:tc>
              <w:tc>
                <w:tcPr>
                  <w:tcW w:w="0" w:type="auto"/>
                  <w:vAlign w:val="center"/>
                  <w:hideMark/>
                </w:tcPr>
                <w:p w14:paraId="365F6B80"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r w:rsidRPr="00921BC3">
                    <w:rPr>
                      <w:rFonts w:ascii="Times New Roman" w:eastAsia="Times New Roman" w:hAnsi="Times New Roman" w:cs="Times New Roman"/>
                      <w:sz w:val="24"/>
                      <w:szCs w:val="24"/>
                      <w:lang w:val="en-IN" w:eastAsia="en-IN"/>
                    </w:rPr>
                    <w:t>PK</w:t>
                  </w:r>
                </w:p>
              </w:tc>
              <w:tc>
                <w:tcPr>
                  <w:tcW w:w="0" w:type="auto"/>
                  <w:vAlign w:val="center"/>
                  <w:hideMark/>
                </w:tcPr>
                <w:p w14:paraId="05ABE852"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r w:rsidRPr="00921BC3">
                    <w:rPr>
                      <w:rFonts w:ascii="Times New Roman" w:eastAsia="Times New Roman" w:hAnsi="Times New Roman" w:cs="Times New Roman"/>
                      <w:sz w:val="24"/>
                      <w:szCs w:val="24"/>
                      <w:lang w:val="en-IN" w:eastAsia="en-IN"/>
                    </w:rPr>
                    <w:t>Unique identifier for each issue</w:t>
                  </w:r>
                </w:p>
              </w:tc>
            </w:tr>
            <w:tr w:rsidR="00921BC3" w:rsidRPr="00921BC3" w14:paraId="76863FDC" w14:textId="77777777" w:rsidTr="00921BC3">
              <w:trPr>
                <w:trHeight w:val="567"/>
                <w:tblCellSpacing w:w="15" w:type="dxa"/>
              </w:trPr>
              <w:tc>
                <w:tcPr>
                  <w:tcW w:w="0" w:type="auto"/>
                  <w:vAlign w:val="center"/>
                  <w:hideMark/>
                </w:tcPr>
                <w:p w14:paraId="1C3CB2EF"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proofErr w:type="spellStart"/>
                  <w:r w:rsidRPr="00921BC3">
                    <w:rPr>
                      <w:rFonts w:ascii="Times New Roman" w:eastAsia="Times New Roman" w:hAnsi="Times New Roman" w:cs="Times New Roman"/>
                      <w:sz w:val="24"/>
                      <w:szCs w:val="24"/>
                      <w:lang w:val="en-IN" w:eastAsia="en-IN"/>
                    </w:rPr>
                    <w:t>Book_ID</w:t>
                  </w:r>
                  <w:proofErr w:type="spellEnd"/>
                </w:p>
              </w:tc>
              <w:tc>
                <w:tcPr>
                  <w:tcW w:w="0" w:type="auto"/>
                  <w:vAlign w:val="center"/>
                  <w:hideMark/>
                </w:tcPr>
                <w:p w14:paraId="5FA935F1"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r w:rsidRPr="00921BC3">
                    <w:rPr>
                      <w:rFonts w:ascii="Times New Roman" w:eastAsia="Times New Roman" w:hAnsi="Times New Roman" w:cs="Times New Roman"/>
                      <w:sz w:val="24"/>
                      <w:szCs w:val="24"/>
                      <w:lang w:val="en-IN" w:eastAsia="en-IN"/>
                    </w:rPr>
                    <w:t>INT</w:t>
                  </w:r>
                </w:p>
              </w:tc>
              <w:tc>
                <w:tcPr>
                  <w:tcW w:w="0" w:type="auto"/>
                  <w:vAlign w:val="center"/>
                  <w:hideMark/>
                </w:tcPr>
                <w:p w14:paraId="79874473"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r w:rsidRPr="00921BC3">
                    <w:rPr>
                      <w:rFonts w:ascii="Times New Roman" w:eastAsia="Times New Roman" w:hAnsi="Times New Roman" w:cs="Times New Roman"/>
                      <w:sz w:val="24"/>
                      <w:szCs w:val="24"/>
                      <w:lang w:val="en-IN" w:eastAsia="en-IN"/>
                    </w:rPr>
                    <w:t>FK</w:t>
                  </w:r>
                </w:p>
              </w:tc>
              <w:tc>
                <w:tcPr>
                  <w:tcW w:w="0" w:type="auto"/>
                  <w:vAlign w:val="center"/>
                  <w:hideMark/>
                </w:tcPr>
                <w:p w14:paraId="5559F12D"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r w:rsidRPr="00921BC3">
                    <w:rPr>
                      <w:rFonts w:ascii="Times New Roman" w:eastAsia="Times New Roman" w:hAnsi="Times New Roman" w:cs="Times New Roman"/>
                      <w:sz w:val="24"/>
                      <w:szCs w:val="24"/>
                      <w:lang w:val="en-IN" w:eastAsia="en-IN"/>
                    </w:rPr>
                    <w:t>Identifies the issued book</w:t>
                  </w:r>
                </w:p>
              </w:tc>
            </w:tr>
            <w:tr w:rsidR="00921BC3" w:rsidRPr="00921BC3" w14:paraId="464F0D5B" w14:textId="77777777" w:rsidTr="00921BC3">
              <w:trPr>
                <w:trHeight w:val="643"/>
                <w:tblCellSpacing w:w="15" w:type="dxa"/>
              </w:trPr>
              <w:tc>
                <w:tcPr>
                  <w:tcW w:w="0" w:type="auto"/>
                  <w:vAlign w:val="center"/>
                  <w:hideMark/>
                </w:tcPr>
                <w:p w14:paraId="174CC612"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proofErr w:type="spellStart"/>
                  <w:r w:rsidRPr="00921BC3">
                    <w:rPr>
                      <w:rFonts w:ascii="Times New Roman" w:eastAsia="Times New Roman" w:hAnsi="Times New Roman" w:cs="Times New Roman"/>
                      <w:sz w:val="24"/>
                      <w:szCs w:val="24"/>
                      <w:lang w:val="en-IN" w:eastAsia="en-IN"/>
                    </w:rPr>
                    <w:t>Member_ID</w:t>
                  </w:r>
                  <w:proofErr w:type="spellEnd"/>
                </w:p>
              </w:tc>
              <w:tc>
                <w:tcPr>
                  <w:tcW w:w="0" w:type="auto"/>
                  <w:vAlign w:val="center"/>
                  <w:hideMark/>
                </w:tcPr>
                <w:p w14:paraId="775770C9"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r w:rsidRPr="00921BC3">
                    <w:rPr>
                      <w:rFonts w:ascii="Times New Roman" w:eastAsia="Times New Roman" w:hAnsi="Times New Roman" w:cs="Times New Roman"/>
                      <w:sz w:val="24"/>
                      <w:szCs w:val="24"/>
                      <w:lang w:val="en-IN" w:eastAsia="en-IN"/>
                    </w:rPr>
                    <w:t>INT</w:t>
                  </w:r>
                </w:p>
              </w:tc>
              <w:tc>
                <w:tcPr>
                  <w:tcW w:w="0" w:type="auto"/>
                  <w:vAlign w:val="center"/>
                  <w:hideMark/>
                </w:tcPr>
                <w:p w14:paraId="708EBD76"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r w:rsidRPr="00921BC3">
                    <w:rPr>
                      <w:rFonts w:ascii="Times New Roman" w:eastAsia="Times New Roman" w:hAnsi="Times New Roman" w:cs="Times New Roman"/>
                      <w:sz w:val="24"/>
                      <w:szCs w:val="24"/>
                      <w:lang w:val="en-IN" w:eastAsia="en-IN"/>
                    </w:rPr>
                    <w:t>FK</w:t>
                  </w:r>
                </w:p>
              </w:tc>
              <w:tc>
                <w:tcPr>
                  <w:tcW w:w="0" w:type="auto"/>
                  <w:vAlign w:val="center"/>
                  <w:hideMark/>
                </w:tcPr>
                <w:p w14:paraId="2F074E2E"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r w:rsidRPr="00921BC3">
                    <w:rPr>
                      <w:rFonts w:ascii="Times New Roman" w:eastAsia="Times New Roman" w:hAnsi="Times New Roman" w:cs="Times New Roman"/>
                      <w:sz w:val="24"/>
                      <w:szCs w:val="24"/>
                      <w:lang w:val="en-IN" w:eastAsia="en-IN"/>
                    </w:rPr>
                    <w:t>Identifies the member who borrowed the book</w:t>
                  </w:r>
                </w:p>
              </w:tc>
            </w:tr>
            <w:tr w:rsidR="00921BC3" w:rsidRPr="00921BC3" w14:paraId="26267086" w14:textId="77777777" w:rsidTr="00921BC3">
              <w:trPr>
                <w:trHeight w:val="563"/>
                <w:tblCellSpacing w:w="15" w:type="dxa"/>
              </w:trPr>
              <w:tc>
                <w:tcPr>
                  <w:tcW w:w="0" w:type="auto"/>
                  <w:vAlign w:val="center"/>
                  <w:hideMark/>
                </w:tcPr>
                <w:p w14:paraId="61C0434F"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proofErr w:type="spellStart"/>
                  <w:r w:rsidRPr="00921BC3">
                    <w:rPr>
                      <w:rFonts w:ascii="Times New Roman" w:eastAsia="Times New Roman" w:hAnsi="Times New Roman" w:cs="Times New Roman"/>
                      <w:sz w:val="24"/>
                      <w:szCs w:val="24"/>
                      <w:lang w:val="en-IN" w:eastAsia="en-IN"/>
                    </w:rPr>
                    <w:t>Issue_Date</w:t>
                  </w:r>
                  <w:proofErr w:type="spellEnd"/>
                </w:p>
              </w:tc>
              <w:tc>
                <w:tcPr>
                  <w:tcW w:w="0" w:type="auto"/>
                  <w:vAlign w:val="center"/>
                  <w:hideMark/>
                </w:tcPr>
                <w:p w14:paraId="27E31314"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r w:rsidRPr="00921BC3">
                    <w:rPr>
                      <w:rFonts w:ascii="Times New Roman" w:eastAsia="Times New Roman" w:hAnsi="Times New Roman" w:cs="Times New Roman"/>
                      <w:sz w:val="24"/>
                      <w:szCs w:val="24"/>
                      <w:lang w:val="en-IN" w:eastAsia="en-IN"/>
                    </w:rPr>
                    <w:t>DATE</w:t>
                  </w:r>
                </w:p>
              </w:tc>
              <w:tc>
                <w:tcPr>
                  <w:tcW w:w="0" w:type="auto"/>
                  <w:vAlign w:val="center"/>
                  <w:hideMark/>
                </w:tcPr>
                <w:p w14:paraId="4D5FB6E3"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r w:rsidRPr="00921BC3">
                    <w:rPr>
                      <w:rFonts w:ascii="Times New Roman" w:eastAsia="Times New Roman" w:hAnsi="Times New Roman" w:cs="Times New Roman"/>
                      <w:sz w:val="24"/>
                      <w:szCs w:val="24"/>
                      <w:lang w:val="en-IN" w:eastAsia="en-IN"/>
                    </w:rPr>
                    <w:t>NOT NULL</w:t>
                  </w:r>
                </w:p>
              </w:tc>
              <w:tc>
                <w:tcPr>
                  <w:tcW w:w="0" w:type="auto"/>
                  <w:vAlign w:val="center"/>
                  <w:hideMark/>
                </w:tcPr>
                <w:p w14:paraId="6BF80D63"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r w:rsidRPr="00921BC3">
                    <w:rPr>
                      <w:rFonts w:ascii="Times New Roman" w:eastAsia="Times New Roman" w:hAnsi="Times New Roman" w:cs="Times New Roman"/>
                      <w:sz w:val="24"/>
                      <w:szCs w:val="24"/>
                      <w:lang w:val="en-IN" w:eastAsia="en-IN"/>
                    </w:rPr>
                    <w:t>Date when the book was issued</w:t>
                  </w:r>
                </w:p>
              </w:tc>
            </w:tr>
            <w:tr w:rsidR="00921BC3" w:rsidRPr="00921BC3" w14:paraId="1C4CDDD2" w14:textId="77777777" w:rsidTr="00921BC3">
              <w:trPr>
                <w:trHeight w:val="781"/>
                <w:tblCellSpacing w:w="15" w:type="dxa"/>
              </w:trPr>
              <w:tc>
                <w:tcPr>
                  <w:tcW w:w="0" w:type="auto"/>
                  <w:vAlign w:val="center"/>
                  <w:hideMark/>
                </w:tcPr>
                <w:p w14:paraId="2BB78B57"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proofErr w:type="spellStart"/>
                  <w:r w:rsidRPr="00921BC3">
                    <w:rPr>
                      <w:rFonts w:ascii="Times New Roman" w:eastAsia="Times New Roman" w:hAnsi="Times New Roman" w:cs="Times New Roman"/>
                      <w:sz w:val="24"/>
                      <w:szCs w:val="24"/>
                      <w:lang w:val="en-IN" w:eastAsia="en-IN"/>
                    </w:rPr>
                    <w:t>Due_Date</w:t>
                  </w:r>
                  <w:proofErr w:type="spellEnd"/>
                </w:p>
              </w:tc>
              <w:tc>
                <w:tcPr>
                  <w:tcW w:w="0" w:type="auto"/>
                  <w:vAlign w:val="center"/>
                  <w:hideMark/>
                </w:tcPr>
                <w:p w14:paraId="3B694719"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r w:rsidRPr="00921BC3">
                    <w:rPr>
                      <w:rFonts w:ascii="Times New Roman" w:eastAsia="Times New Roman" w:hAnsi="Times New Roman" w:cs="Times New Roman"/>
                      <w:sz w:val="24"/>
                      <w:szCs w:val="24"/>
                      <w:lang w:val="en-IN" w:eastAsia="en-IN"/>
                    </w:rPr>
                    <w:t>DATE</w:t>
                  </w:r>
                </w:p>
              </w:tc>
              <w:tc>
                <w:tcPr>
                  <w:tcW w:w="0" w:type="auto"/>
                  <w:vAlign w:val="center"/>
                  <w:hideMark/>
                </w:tcPr>
                <w:p w14:paraId="50D9504A"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r w:rsidRPr="00921BC3">
                    <w:rPr>
                      <w:rFonts w:ascii="Times New Roman" w:eastAsia="Times New Roman" w:hAnsi="Times New Roman" w:cs="Times New Roman"/>
                      <w:sz w:val="24"/>
                      <w:szCs w:val="24"/>
                      <w:lang w:val="en-IN" w:eastAsia="en-IN"/>
                    </w:rPr>
                    <w:t>NOT NULL</w:t>
                  </w:r>
                </w:p>
              </w:tc>
              <w:tc>
                <w:tcPr>
                  <w:tcW w:w="0" w:type="auto"/>
                  <w:vAlign w:val="center"/>
                  <w:hideMark/>
                </w:tcPr>
                <w:p w14:paraId="3BEA084A"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r w:rsidRPr="00921BC3">
                    <w:rPr>
                      <w:rFonts w:ascii="Times New Roman" w:eastAsia="Times New Roman" w:hAnsi="Times New Roman" w:cs="Times New Roman"/>
                      <w:sz w:val="24"/>
                      <w:szCs w:val="24"/>
                      <w:lang w:val="en-IN" w:eastAsia="en-IN"/>
                    </w:rPr>
                    <w:t>Date by which the book should be returned</w:t>
                  </w:r>
                </w:p>
              </w:tc>
            </w:tr>
          </w:tbl>
          <w:p w14:paraId="4BE67A16" w14:textId="77777777" w:rsidR="00921BC3" w:rsidRPr="007A49A9" w:rsidRDefault="00921BC3">
            <w:pPr>
              <w:rPr>
                <w:rFonts w:ascii="Times New Roman" w:hAnsi="Times New Roman" w:cs="Times New Roman"/>
                <w:sz w:val="24"/>
                <w:szCs w:val="24"/>
              </w:rPr>
            </w:pPr>
          </w:p>
        </w:tc>
        <w:tc>
          <w:tcPr>
            <w:tcW w:w="1318" w:type="dxa"/>
          </w:tcPr>
          <w:p w14:paraId="63E66BB1" w14:textId="77777777" w:rsidR="00DF726C" w:rsidRPr="007A49A9" w:rsidRDefault="00DF726C">
            <w:pPr>
              <w:rPr>
                <w:rFonts w:ascii="Times New Roman" w:hAnsi="Times New Roman" w:cs="Times New Roman"/>
                <w:sz w:val="24"/>
                <w:szCs w:val="24"/>
              </w:rPr>
            </w:pPr>
          </w:p>
        </w:tc>
      </w:tr>
      <w:tr w:rsidR="00DF726C" w:rsidRPr="007A49A9" w14:paraId="150A8CD1" w14:textId="77777777" w:rsidTr="00921BC3">
        <w:tc>
          <w:tcPr>
            <w:tcW w:w="8618" w:type="dxa"/>
          </w:tcPr>
          <w:p w14:paraId="349CE1D3" w14:textId="77777777" w:rsidR="00DF726C" w:rsidRPr="007A49A9" w:rsidRDefault="00DF726C">
            <w:pPr>
              <w:rPr>
                <w:rFonts w:ascii="Times New Roman" w:hAnsi="Times New Roman" w:cs="Times New Roman"/>
                <w:sz w:val="24"/>
                <w:szCs w:val="24"/>
              </w:rPr>
            </w:pPr>
          </w:p>
        </w:tc>
        <w:tc>
          <w:tcPr>
            <w:tcW w:w="1318" w:type="dxa"/>
          </w:tcPr>
          <w:p w14:paraId="019039EB" w14:textId="77777777" w:rsidR="00DF726C" w:rsidRPr="007A49A9" w:rsidRDefault="00DF726C">
            <w:pPr>
              <w:rPr>
                <w:rFonts w:ascii="Times New Roman" w:hAnsi="Times New Roman" w:cs="Times New Roman"/>
                <w:sz w:val="24"/>
                <w:szCs w:val="24"/>
              </w:rPr>
            </w:pPr>
          </w:p>
        </w:tc>
      </w:tr>
      <w:tr w:rsidR="00DF726C" w:rsidRPr="007A49A9" w14:paraId="50F9DF17" w14:textId="77777777" w:rsidTr="00921BC3">
        <w:tc>
          <w:tcPr>
            <w:tcW w:w="8618" w:type="dxa"/>
          </w:tcPr>
          <w:p w14:paraId="50C8FA5A" w14:textId="77777777" w:rsidR="00DF726C" w:rsidRPr="00921BC3" w:rsidRDefault="00921BC3" w:rsidP="00921BC3">
            <w:pPr>
              <w:pStyle w:val="Heading1"/>
              <w:rPr>
                <w:rFonts w:ascii="Times New Roman" w:hAnsi="Times New Roman" w:cs="Times New Roman"/>
                <w:sz w:val="26"/>
                <w:szCs w:val="26"/>
              </w:rPr>
            </w:pPr>
            <w:r w:rsidRPr="00921BC3">
              <w:rPr>
                <w:rFonts w:ascii="Times New Roman" w:hAnsi="Times New Roman" w:cs="Times New Roman"/>
                <w:sz w:val="26"/>
                <w:szCs w:val="26"/>
              </w:rPr>
              <w:lastRenderedPageBreak/>
              <w:t>6.6 Return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5"/>
              <w:gridCol w:w="1754"/>
              <w:gridCol w:w="1274"/>
              <w:gridCol w:w="3501"/>
            </w:tblGrid>
            <w:tr w:rsidR="00921BC3" w:rsidRPr="00921BC3" w14:paraId="6FFA9872" w14:textId="77777777" w:rsidTr="00921BC3">
              <w:trPr>
                <w:tblHeader/>
                <w:tblCellSpacing w:w="15" w:type="dxa"/>
              </w:trPr>
              <w:tc>
                <w:tcPr>
                  <w:tcW w:w="0" w:type="auto"/>
                  <w:vAlign w:val="center"/>
                  <w:hideMark/>
                </w:tcPr>
                <w:p w14:paraId="49393E87" w14:textId="77777777" w:rsidR="00921BC3" w:rsidRPr="00921BC3" w:rsidRDefault="00921BC3" w:rsidP="00921BC3">
                  <w:pPr>
                    <w:spacing w:after="0" w:line="240" w:lineRule="auto"/>
                    <w:jc w:val="center"/>
                    <w:rPr>
                      <w:rFonts w:ascii="Times New Roman" w:eastAsia="Times New Roman" w:hAnsi="Times New Roman" w:cs="Times New Roman"/>
                      <w:b/>
                      <w:bCs/>
                      <w:sz w:val="24"/>
                      <w:szCs w:val="24"/>
                      <w:lang w:val="en-IN" w:eastAsia="en-IN"/>
                    </w:rPr>
                  </w:pPr>
                  <w:r w:rsidRPr="00921BC3">
                    <w:rPr>
                      <w:rFonts w:ascii="Times New Roman" w:eastAsia="Times New Roman" w:hAnsi="Times New Roman" w:cs="Times New Roman"/>
                      <w:b/>
                      <w:bCs/>
                      <w:sz w:val="24"/>
                      <w:szCs w:val="24"/>
                      <w:lang w:val="en-IN" w:eastAsia="en-IN"/>
                    </w:rPr>
                    <w:t>Attribute</w:t>
                  </w:r>
                </w:p>
              </w:tc>
              <w:tc>
                <w:tcPr>
                  <w:tcW w:w="0" w:type="auto"/>
                  <w:vAlign w:val="center"/>
                  <w:hideMark/>
                </w:tcPr>
                <w:p w14:paraId="34208B86" w14:textId="77777777" w:rsidR="00921BC3" w:rsidRPr="00921BC3" w:rsidRDefault="00921BC3" w:rsidP="00921BC3">
                  <w:pPr>
                    <w:spacing w:after="0" w:line="240" w:lineRule="auto"/>
                    <w:jc w:val="center"/>
                    <w:rPr>
                      <w:rFonts w:ascii="Times New Roman" w:eastAsia="Times New Roman" w:hAnsi="Times New Roman" w:cs="Times New Roman"/>
                      <w:b/>
                      <w:bCs/>
                      <w:sz w:val="24"/>
                      <w:szCs w:val="24"/>
                      <w:lang w:val="en-IN" w:eastAsia="en-IN"/>
                    </w:rPr>
                  </w:pPr>
                  <w:r w:rsidRPr="00921BC3">
                    <w:rPr>
                      <w:rFonts w:ascii="Times New Roman" w:eastAsia="Times New Roman" w:hAnsi="Times New Roman" w:cs="Times New Roman"/>
                      <w:b/>
                      <w:bCs/>
                      <w:sz w:val="24"/>
                      <w:szCs w:val="24"/>
                      <w:lang w:val="en-IN" w:eastAsia="en-IN"/>
                    </w:rPr>
                    <w:t>Data Type</w:t>
                  </w:r>
                </w:p>
              </w:tc>
              <w:tc>
                <w:tcPr>
                  <w:tcW w:w="0" w:type="auto"/>
                  <w:vAlign w:val="center"/>
                  <w:hideMark/>
                </w:tcPr>
                <w:p w14:paraId="5F955C49" w14:textId="77777777" w:rsidR="00921BC3" w:rsidRPr="00921BC3" w:rsidRDefault="00921BC3" w:rsidP="00921BC3">
                  <w:pPr>
                    <w:spacing w:after="0" w:line="240" w:lineRule="auto"/>
                    <w:jc w:val="center"/>
                    <w:rPr>
                      <w:rFonts w:ascii="Times New Roman" w:eastAsia="Times New Roman" w:hAnsi="Times New Roman" w:cs="Times New Roman"/>
                      <w:b/>
                      <w:bCs/>
                      <w:sz w:val="24"/>
                      <w:szCs w:val="24"/>
                      <w:lang w:val="en-IN" w:eastAsia="en-IN"/>
                    </w:rPr>
                  </w:pPr>
                  <w:r w:rsidRPr="00921BC3">
                    <w:rPr>
                      <w:rFonts w:ascii="Times New Roman" w:eastAsia="Times New Roman" w:hAnsi="Times New Roman" w:cs="Times New Roman"/>
                      <w:b/>
                      <w:bCs/>
                      <w:sz w:val="24"/>
                      <w:szCs w:val="24"/>
                      <w:lang w:val="en-IN" w:eastAsia="en-IN"/>
                    </w:rPr>
                    <w:t>Constraint</w:t>
                  </w:r>
                </w:p>
              </w:tc>
              <w:tc>
                <w:tcPr>
                  <w:tcW w:w="0" w:type="auto"/>
                  <w:vAlign w:val="center"/>
                  <w:hideMark/>
                </w:tcPr>
                <w:p w14:paraId="000236BD" w14:textId="77777777" w:rsidR="00921BC3" w:rsidRPr="00921BC3" w:rsidRDefault="00921BC3" w:rsidP="00921BC3">
                  <w:pPr>
                    <w:spacing w:after="0" w:line="240" w:lineRule="auto"/>
                    <w:jc w:val="center"/>
                    <w:rPr>
                      <w:rFonts w:ascii="Times New Roman" w:eastAsia="Times New Roman" w:hAnsi="Times New Roman" w:cs="Times New Roman"/>
                      <w:b/>
                      <w:bCs/>
                      <w:sz w:val="24"/>
                      <w:szCs w:val="24"/>
                      <w:lang w:val="en-IN" w:eastAsia="en-IN"/>
                    </w:rPr>
                  </w:pPr>
                  <w:r w:rsidRPr="00921BC3">
                    <w:rPr>
                      <w:rFonts w:ascii="Times New Roman" w:eastAsia="Times New Roman" w:hAnsi="Times New Roman" w:cs="Times New Roman"/>
                      <w:b/>
                      <w:bCs/>
                      <w:sz w:val="24"/>
                      <w:szCs w:val="24"/>
                      <w:lang w:val="en-IN" w:eastAsia="en-IN"/>
                    </w:rPr>
                    <w:t>Description</w:t>
                  </w:r>
                </w:p>
              </w:tc>
            </w:tr>
            <w:tr w:rsidR="00921BC3" w:rsidRPr="00921BC3" w14:paraId="4121879C" w14:textId="77777777" w:rsidTr="00921BC3">
              <w:trPr>
                <w:trHeight w:val="577"/>
                <w:tblCellSpacing w:w="15" w:type="dxa"/>
              </w:trPr>
              <w:tc>
                <w:tcPr>
                  <w:tcW w:w="0" w:type="auto"/>
                  <w:vAlign w:val="center"/>
                  <w:hideMark/>
                </w:tcPr>
                <w:p w14:paraId="7BB7388F"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proofErr w:type="spellStart"/>
                  <w:r w:rsidRPr="00921BC3">
                    <w:rPr>
                      <w:rFonts w:ascii="Times New Roman" w:eastAsia="Times New Roman" w:hAnsi="Times New Roman" w:cs="Times New Roman"/>
                      <w:sz w:val="24"/>
                      <w:szCs w:val="24"/>
                      <w:lang w:val="en-IN" w:eastAsia="en-IN"/>
                    </w:rPr>
                    <w:t>Return_ID</w:t>
                  </w:r>
                  <w:proofErr w:type="spellEnd"/>
                </w:p>
              </w:tc>
              <w:tc>
                <w:tcPr>
                  <w:tcW w:w="0" w:type="auto"/>
                  <w:vAlign w:val="center"/>
                  <w:hideMark/>
                </w:tcPr>
                <w:p w14:paraId="3F01CA59"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r w:rsidRPr="00921BC3">
                    <w:rPr>
                      <w:rFonts w:ascii="Times New Roman" w:eastAsia="Times New Roman" w:hAnsi="Times New Roman" w:cs="Times New Roman"/>
                      <w:sz w:val="24"/>
                      <w:szCs w:val="24"/>
                      <w:lang w:val="en-IN" w:eastAsia="en-IN"/>
                    </w:rPr>
                    <w:t>INT</w:t>
                  </w:r>
                </w:p>
              </w:tc>
              <w:tc>
                <w:tcPr>
                  <w:tcW w:w="0" w:type="auto"/>
                  <w:vAlign w:val="center"/>
                  <w:hideMark/>
                </w:tcPr>
                <w:p w14:paraId="42BC90AC"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r w:rsidRPr="00921BC3">
                    <w:rPr>
                      <w:rFonts w:ascii="Times New Roman" w:eastAsia="Times New Roman" w:hAnsi="Times New Roman" w:cs="Times New Roman"/>
                      <w:sz w:val="24"/>
                      <w:szCs w:val="24"/>
                      <w:lang w:val="en-IN" w:eastAsia="en-IN"/>
                    </w:rPr>
                    <w:t>PK</w:t>
                  </w:r>
                </w:p>
              </w:tc>
              <w:tc>
                <w:tcPr>
                  <w:tcW w:w="0" w:type="auto"/>
                  <w:vAlign w:val="center"/>
                  <w:hideMark/>
                </w:tcPr>
                <w:p w14:paraId="5706F63E"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r w:rsidRPr="00921BC3">
                    <w:rPr>
                      <w:rFonts w:ascii="Times New Roman" w:eastAsia="Times New Roman" w:hAnsi="Times New Roman" w:cs="Times New Roman"/>
                      <w:sz w:val="24"/>
                      <w:szCs w:val="24"/>
                      <w:lang w:val="en-IN" w:eastAsia="en-IN"/>
                    </w:rPr>
                    <w:t>Unique identifier for each return</w:t>
                  </w:r>
                </w:p>
              </w:tc>
            </w:tr>
            <w:tr w:rsidR="00921BC3" w:rsidRPr="00921BC3" w14:paraId="494FFC5F" w14:textId="77777777" w:rsidTr="00921BC3">
              <w:trPr>
                <w:trHeight w:val="511"/>
                <w:tblCellSpacing w:w="15" w:type="dxa"/>
              </w:trPr>
              <w:tc>
                <w:tcPr>
                  <w:tcW w:w="0" w:type="auto"/>
                  <w:vAlign w:val="center"/>
                  <w:hideMark/>
                </w:tcPr>
                <w:p w14:paraId="3E5C3268"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proofErr w:type="spellStart"/>
                  <w:r w:rsidRPr="00921BC3">
                    <w:rPr>
                      <w:rFonts w:ascii="Times New Roman" w:eastAsia="Times New Roman" w:hAnsi="Times New Roman" w:cs="Times New Roman"/>
                      <w:sz w:val="24"/>
                      <w:szCs w:val="24"/>
                      <w:lang w:val="en-IN" w:eastAsia="en-IN"/>
                    </w:rPr>
                    <w:t>Issue_ID</w:t>
                  </w:r>
                  <w:proofErr w:type="spellEnd"/>
                </w:p>
              </w:tc>
              <w:tc>
                <w:tcPr>
                  <w:tcW w:w="0" w:type="auto"/>
                  <w:vAlign w:val="center"/>
                  <w:hideMark/>
                </w:tcPr>
                <w:p w14:paraId="7206853D"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r w:rsidRPr="00921BC3">
                    <w:rPr>
                      <w:rFonts w:ascii="Times New Roman" w:eastAsia="Times New Roman" w:hAnsi="Times New Roman" w:cs="Times New Roman"/>
                      <w:sz w:val="24"/>
                      <w:szCs w:val="24"/>
                      <w:lang w:val="en-IN" w:eastAsia="en-IN"/>
                    </w:rPr>
                    <w:t>INT</w:t>
                  </w:r>
                </w:p>
              </w:tc>
              <w:tc>
                <w:tcPr>
                  <w:tcW w:w="0" w:type="auto"/>
                  <w:vAlign w:val="center"/>
                  <w:hideMark/>
                </w:tcPr>
                <w:p w14:paraId="7F325D9B"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r w:rsidRPr="00921BC3">
                    <w:rPr>
                      <w:rFonts w:ascii="Times New Roman" w:eastAsia="Times New Roman" w:hAnsi="Times New Roman" w:cs="Times New Roman"/>
                      <w:sz w:val="24"/>
                      <w:szCs w:val="24"/>
                      <w:lang w:val="en-IN" w:eastAsia="en-IN"/>
                    </w:rPr>
                    <w:t>FK</w:t>
                  </w:r>
                </w:p>
              </w:tc>
              <w:tc>
                <w:tcPr>
                  <w:tcW w:w="0" w:type="auto"/>
                  <w:vAlign w:val="center"/>
                  <w:hideMark/>
                </w:tcPr>
                <w:p w14:paraId="4A3E0B9A"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r w:rsidRPr="00921BC3">
                    <w:rPr>
                      <w:rFonts w:ascii="Times New Roman" w:eastAsia="Times New Roman" w:hAnsi="Times New Roman" w:cs="Times New Roman"/>
                      <w:sz w:val="24"/>
                      <w:szCs w:val="24"/>
                      <w:lang w:val="en-IN" w:eastAsia="en-IN"/>
                    </w:rPr>
                    <w:t>Identifies the related issue</w:t>
                  </w:r>
                </w:p>
              </w:tc>
            </w:tr>
            <w:tr w:rsidR="00921BC3" w:rsidRPr="00921BC3" w14:paraId="3AF223B4" w14:textId="77777777" w:rsidTr="00921BC3">
              <w:trPr>
                <w:trHeight w:val="572"/>
                <w:tblCellSpacing w:w="15" w:type="dxa"/>
              </w:trPr>
              <w:tc>
                <w:tcPr>
                  <w:tcW w:w="0" w:type="auto"/>
                  <w:vAlign w:val="center"/>
                  <w:hideMark/>
                </w:tcPr>
                <w:p w14:paraId="1C9191CB"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proofErr w:type="spellStart"/>
                  <w:r w:rsidRPr="00921BC3">
                    <w:rPr>
                      <w:rFonts w:ascii="Times New Roman" w:eastAsia="Times New Roman" w:hAnsi="Times New Roman" w:cs="Times New Roman"/>
                      <w:sz w:val="24"/>
                      <w:szCs w:val="24"/>
                      <w:lang w:val="en-IN" w:eastAsia="en-IN"/>
                    </w:rPr>
                    <w:t>Return_Date</w:t>
                  </w:r>
                  <w:proofErr w:type="spellEnd"/>
                </w:p>
              </w:tc>
              <w:tc>
                <w:tcPr>
                  <w:tcW w:w="0" w:type="auto"/>
                  <w:vAlign w:val="center"/>
                  <w:hideMark/>
                </w:tcPr>
                <w:p w14:paraId="1792E4F3"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r w:rsidRPr="00921BC3">
                    <w:rPr>
                      <w:rFonts w:ascii="Times New Roman" w:eastAsia="Times New Roman" w:hAnsi="Times New Roman" w:cs="Times New Roman"/>
                      <w:sz w:val="24"/>
                      <w:szCs w:val="24"/>
                      <w:lang w:val="en-IN" w:eastAsia="en-IN"/>
                    </w:rPr>
                    <w:t>DATE</w:t>
                  </w:r>
                </w:p>
              </w:tc>
              <w:tc>
                <w:tcPr>
                  <w:tcW w:w="0" w:type="auto"/>
                  <w:vAlign w:val="center"/>
                  <w:hideMark/>
                </w:tcPr>
                <w:p w14:paraId="79660DB3"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r w:rsidRPr="00921BC3">
                    <w:rPr>
                      <w:rFonts w:ascii="Times New Roman" w:eastAsia="Times New Roman" w:hAnsi="Times New Roman" w:cs="Times New Roman"/>
                      <w:sz w:val="24"/>
                      <w:szCs w:val="24"/>
                      <w:lang w:val="en-IN" w:eastAsia="en-IN"/>
                    </w:rPr>
                    <w:t>NOT NULL</w:t>
                  </w:r>
                </w:p>
              </w:tc>
              <w:tc>
                <w:tcPr>
                  <w:tcW w:w="0" w:type="auto"/>
                  <w:vAlign w:val="center"/>
                  <w:hideMark/>
                </w:tcPr>
                <w:p w14:paraId="5B287A8C"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r w:rsidRPr="00921BC3">
                    <w:rPr>
                      <w:rFonts w:ascii="Times New Roman" w:eastAsia="Times New Roman" w:hAnsi="Times New Roman" w:cs="Times New Roman"/>
                      <w:sz w:val="24"/>
                      <w:szCs w:val="24"/>
                      <w:lang w:val="en-IN" w:eastAsia="en-IN"/>
                    </w:rPr>
                    <w:t>Date when the book was returned</w:t>
                  </w:r>
                </w:p>
              </w:tc>
            </w:tr>
            <w:tr w:rsidR="00921BC3" w:rsidRPr="00921BC3" w14:paraId="22EB325B" w14:textId="77777777" w:rsidTr="00921BC3">
              <w:trPr>
                <w:trHeight w:val="493"/>
                <w:tblCellSpacing w:w="15" w:type="dxa"/>
              </w:trPr>
              <w:tc>
                <w:tcPr>
                  <w:tcW w:w="0" w:type="auto"/>
                  <w:vAlign w:val="center"/>
                  <w:hideMark/>
                </w:tcPr>
                <w:p w14:paraId="765077DF"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proofErr w:type="spellStart"/>
                  <w:r w:rsidRPr="00921BC3">
                    <w:rPr>
                      <w:rFonts w:ascii="Times New Roman" w:eastAsia="Times New Roman" w:hAnsi="Times New Roman" w:cs="Times New Roman"/>
                      <w:sz w:val="24"/>
                      <w:szCs w:val="24"/>
                      <w:lang w:val="en-IN" w:eastAsia="en-IN"/>
                    </w:rPr>
                    <w:t>Due_Date</w:t>
                  </w:r>
                  <w:proofErr w:type="spellEnd"/>
                </w:p>
              </w:tc>
              <w:tc>
                <w:tcPr>
                  <w:tcW w:w="0" w:type="auto"/>
                  <w:vAlign w:val="center"/>
                  <w:hideMark/>
                </w:tcPr>
                <w:p w14:paraId="08138ACB"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r w:rsidRPr="00921BC3">
                    <w:rPr>
                      <w:rFonts w:ascii="Times New Roman" w:eastAsia="Times New Roman" w:hAnsi="Times New Roman" w:cs="Times New Roman"/>
                      <w:sz w:val="24"/>
                      <w:szCs w:val="24"/>
                      <w:lang w:val="en-IN" w:eastAsia="en-IN"/>
                    </w:rPr>
                    <w:t>DATE</w:t>
                  </w:r>
                </w:p>
              </w:tc>
              <w:tc>
                <w:tcPr>
                  <w:tcW w:w="0" w:type="auto"/>
                  <w:vAlign w:val="center"/>
                  <w:hideMark/>
                </w:tcPr>
                <w:p w14:paraId="70C04D0F"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r w:rsidRPr="00921BC3">
                    <w:rPr>
                      <w:rFonts w:ascii="Times New Roman" w:eastAsia="Times New Roman" w:hAnsi="Times New Roman" w:cs="Times New Roman"/>
                      <w:sz w:val="24"/>
                      <w:szCs w:val="24"/>
                      <w:lang w:val="en-IN" w:eastAsia="en-IN"/>
                    </w:rPr>
                    <w:t>NOT NULL</w:t>
                  </w:r>
                </w:p>
              </w:tc>
              <w:tc>
                <w:tcPr>
                  <w:tcW w:w="0" w:type="auto"/>
                  <w:vAlign w:val="center"/>
                  <w:hideMark/>
                </w:tcPr>
                <w:p w14:paraId="1C5924F3"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r w:rsidRPr="00921BC3">
                    <w:rPr>
                      <w:rFonts w:ascii="Times New Roman" w:eastAsia="Times New Roman" w:hAnsi="Times New Roman" w:cs="Times New Roman"/>
                      <w:sz w:val="24"/>
                      <w:szCs w:val="24"/>
                      <w:lang w:val="en-IN" w:eastAsia="en-IN"/>
                    </w:rPr>
                    <w:t>Due date of the issued book</w:t>
                  </w:r>
                </w:p>
              </w:tc>
            </w:tr>
            <w:tr w:rsidR="00921BC3" w:rsidRPr="00921BC3" w14:paraId="7F02D801" w14:textId="77777777" w:rsidTr="00921BC3">
              <w:trPr>
                <w:trHeight w:val="711"/>
                <w:tblCellSpacing w:w="15" w:type="dxa"/>
              </w:trPr>
              <w:tc>
                <w:tcPr>
                  <w:tcW w:w="0" w:type="auto"/>
                  <w:vAlign w:val="center"/>
                  <w:hideMark/>
                </w:tcPr>
                <w:p w14:paraId="33F789C0"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proofErr w:type="spellStart"/>
                  <w:r w:rsidRPr="00921BC3">
                    <w:rPr>
                      <w:rFonts w:ascii="Times New Roman" w:eastAsia="Times New Roman" w:hAnsi="Times New Roman" w:cs="Times New Roman"/>
                      <w:sz w:val="24"/>
                      <w:szCs w:val="24"/>
                      <w:lang w:val="en-IN" w:eastAsia="en-IN"/>
                    </w:rPr>
                    <w:t>Return_Status</w:t>
                  </w:r>
                  <w:proofErr w:type="spellEnd"/>
                </w:p>
              </w:tc>
              <w:tc>
                <w:tcPr>
                  <w:tcW w:w="0" w:type="auto"/>
                  <w:vAlign w:val="center"/>
                  <w:hideMark/>
                </w:tcPr>
                <w:p w14:paraId="3A6C6989"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proofErr w:type="gramStart"/>
                  <w:r w:rsidRPr="00921BC3">
                    <w:rPr>
                      <w:rFonts w:ascii="Times New Roman" w:eastAsia="Times New Roman" w:hAnsi="Times New Roman" w:cs="Times New Roman"/>
                      <w:sz w:val="24"/>
                      <w:szCs w:val="24"/>
                      <w:lang w:val="en-IN" w:eastAsia="en-IN"/>
                    </w:rPr>
                    <w:t>VARCHAR(</w:t>
                  </w:r>
                  <w:proofErr w:type="gramEnd"/>
                  <w:r w:rsidRPr="00921BC3">
                    <w:rPr>
                      <w:rFonts w:ascii="Times New Roman" w:eastAsia="Times New Roman" w:hAnsi="Times New Roman" w:cs="Times New Roman"/>
                      <w:sz w:val="24"/>
                      <w:szCs w:val="24"/>
                      <w:lang w:val="en-IN" w:eastAsia="en-IN"/>
                    </w:rPr>
                    <w:t>50)</w:t>
                  </w:r>
                </w:p>
              </w:tc>
              <w:tc>
                <w:tcPr>
                  <w:tcW w:w="0" w:type="auto"/>
                  <w:vAlign w:val="center"/>
                  <w:hideMark/>
                </w:tcPr>
                <w:p w14:paraId="6C197DFD"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r w:rsidRPr="00921BC3">
                    <w:rPr>
                      <w:rFonts w:ascii="Times New Roman" w:eastAsia="Times New Roman" w:hAnsi="Times New Roman" w:cs="Times New Roman"/>
                      <w:sz w:val="24"/>
                      <w:szCs w:val="24"/>
                      <w:lang w:val="en-IN" w:eastAsia="en-IN"/>
                    </w:rPr>
                    <w:t>NOT NULL</w:t>
                  </w:r>
                </w:p>
              </w:tc>
              <w:tc>
                <w:tcPr>
                  <w:tcW w:w="0" w:type="auto"/>
                  <w:vAlign w:val="center"/>
                  <w:hideMark/>
                </w:tcPr>
                <w:p w14:paraId="29034F38"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r w:rsidRPr="00921BC3">
                    <w:rPr>
                      <w:rFonts w:ascii="Times New Roman" w:eastAsia="Times New Roman" w:hAnsi="Times New Roman" w:cs="Times New Roman"/>
                      <w:sz w:val="24"/>
                      <w:szCs w:val="24"/>
                      <w:lang w:val="en-IN" w:eastAsia="en-IN"/>
                    </w:rPr>
                    <w:t>Status of the book return</w:t>
                  </w:r>
                </w:p>
              </w:tc>
            </w:tr>
            <w:tr w:rsidR="00921BC3" w:rsidRPr="00921BC3" w14:paraId="7986915B" w14:textId="77777777" w:rsidTr="00921BC3">
              <w:trPr>
                <w:trHeight w:val="644"/>
                <w:tblCellSpacing w:w="15" w:type="dxa"/>
              </w:trPr>
              <w:tc>
                <w:tcPr>
                  <w:tcW w:w="0" w:type="auto"/>
                  <w:vAlign w:val="center"/>
                  <w:hideMark/>
                </w:tcPr>
                <w:p w14:paraId="2B259533"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proofErr w:type="spellStart"/>
                  <w:r w:rsidRPr="00921BC3">
                    <w:rPr>
                      <w:rFonts w:ascii="Times New Roman" w:eastAsia="Times New Roman" w:hAnsi="Times New Roman" w:cs="Times New Roman"/>
                      <w:sz w:val="24"/>
                      <w:szCs w:val="24"/>
                      <w:lang w:val="en-IN" w:eastAsia="en-IN"/>
                    </w:rPr>
                    <w:t>Fine_Amount</w:t>
                  </w:r>
                  <w:proofErr w:type="spellEnd"/>
                </w:p>
              </w:tc>
              <w:tc>
                <w:tcPr>
                  <w:tcW w:w="0" w:type="auto"/>
                  <w:vAlign w:val="center"/>
                  <w:hideMark/>
                </w:tcPr>
                <w:p w14:paraId="5BD9A2A9"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proofErr w:type="gramStart"/>
                  <w:r w:rsidRPr="00921BC3">
                    <w:rPr>
                      <w:rFonts w:ascii="Times New Roman" w:eastAsia="Times New Roman" w:hAnsi="Times New Roman" w:cs="Times New Roman"/>
                      <w:sz w:val="24"/>
                      <w:szCs w:val="24"/>
                      <w:lang w:val="en-IN" w:eastAsia="en-IN"/>
                    </w:rPr>
                    <w:t>DECIMAL(</w:t>
                  </w:r>
                  <w:proofErr w:type="gramEnd"/>
                  <w:r w:rsidRPr="00921BC3">
                    <w:rPr>
                      <w:rFonts w:ascii="Times New Roman" w:eastAsia="Times New Roman" w:hAnsi="Times New Roman" w:cs="Times New Roman"/>
                      <w:sz w:val="24"/>
                      <w:szCs w:val="24"/>
                      <w:lang w:val="en-IN" w:eastAsia="en-IN"/>
                    </w:rPr>
                    <w:t>10,2)</w:t>
                  </w:r>
                </w:p>
              </w:tc>
              <w:tc>
                <w:tcPr>
                  <w:tcW w:w="0" w:type="auto"/>
                  <w:vAlign w:val="center"/>
                  <w:hideMark/>
                </w:tcPr>
                <w:p w14:paraId="47422521"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r w:rsidRPr="00921BC3">
                    <w:rPr>
                      <w:rFonts w:ascii="Times New Roman" w:eastAsia="Times New Roman" w:hAnsi="Times New Roman" w:cs="Times New Roman"/>
                      <w:sz w:val="24"/>
                      <w:szCs w:val="24"/>
                      <w:lang w:val="en-IN" w:eastAsia="en-IN"/>
                    </w:rPr>
                    <w:t>—</w:t>
                  </w:r>
                </w:p>
              </w:tc>
              <w:tc>
                <w:tcPr>
                  <w:tcW w:w="0" w:type="auto"/>
                  <w:vAlign w:val="center"/>
                  <w:hideMark/>
                </w:tcPr>
                <w:p w14:paraId="4F9746DE" w14:textId="77777777" w:rsidR="00921BC3" w:rsidRPr="00921BC3" w:rsidRDefault="00921BC3" w:rsidP="00921BC3">
                  <w:pPr>
                    <w:spacing w:after="0" w:line="240" w:lineRule="auto"/>
                    <w:rPr>
                      <w:rFonts w:ascii="Times New Roman" w:eastAsia="Times New Roman" w:hAnsi="Times New Roman" w:cs="Times New Roman"/>
                      <w:sz w:val="24"/>
                      <w:szCs w:val="24"/>
                      <w:lang w:val="en-IN" w:eastAsia="en-IN"/>
                    </w:rPr>
                  </w:pPr>
                  <w:r w:rsidRPr="00921BC3">
                    <w:rPr>
                      <w:rFonts w:ascii="Times New Roman" w:eastAsia="Times New Roman" w:hAnsi="Times New Roman" w:cs="Times New Roman"/>
                      <w:sz w:val="24"/>
                      <w:szCs w:val="24"/>
                      <w:lang w:val="en-IN" w:eastAsia="en-IN"/>
                    </w:rPr>
                    <w:t>Fine amount charged for late return</w:t>
                  </w:r>
                </w:p>
              </w:tc>
            </w:tr>
          </w:tbl>
          <w:p w14:paraId="3A8340AD" w14:textId="77777777" w:rsidR="00921BC3" w:rsidRPr="007A49A9" w:rsidRDefault="00921BC3">
            <w:pPr>
              <w:rPr>
                <w:rFonts w:ascii="Times New Roman" w:hAnsi="Times New Roman" w:cs="Times New Roman"/>
                <w:sz w:val="24"/>
                <w:szCs w:val="24"/>
              </w:rPr>
            </w:pPr>
          </w:p>
        </w:tc>
        <w:tc>
          <w:tcPr>
            <w:tcW w:w="1318" w:type="dxa"/>
          </w:tcPr>
          <w:p w14:paraId="585506FC" w14:textId="77777777" w:rsidR="00DF726C" w:rsidRPr="007A49A9" w:rsidRDefault="00DF726C">
            <w:pPr>
              <w:rPr>
                <w:rFonts w:ascii="Times New Roman" w:hAnsi="Times New Roman" w:cs="Times New Roman"/>
                <w:sz w:val="24"/>
                <w:szCs w:val="24"/>
              </w:rPr>
            </w:pPr>
          </w:p>
        </w:tc>
      </w:tr>
    </w:tbl>
    <w:p w14:paraId="1CF064A0" w14:textId="77777777" w:rsidR="00921BC3" w:rsidRPr="00921BC3" w:rsidRDefault="00921BC3" w:rsidP="001A6A37">
      <w:pPr>
        <w:pStyle w:val="Heading1"/>
        <w:rPr>
          <w:rFonts w:ascii="Times New Roman" w:hAnsi="Times New Roman" w:cs="Times New Roman"/>
          <w:sz w:val="26"/>
          <w:szCs w:val="26"/>
        </w:rPr>
      </w:pPr>
      <w:r>
        <w:rPr>
          <w:rFonts w:ascii="Times New Roman" w:hAnsi="Times New Roman" w:cs="Times New Roman"/>
          <w:sz w:val="24"/>
          <w:szCs w:val="24"/>
        </w:rPr>
        <w:t xml:space="preserve"> </w:t>
      </w:r>
      <w:r w:rsidRPr="00921BC3">
        <w:rPr>
          <w:rFonts w:ascii="Times New Roman" w:hAnsi="Times New Roman" w:cs="Times New Roman"/>
          <w:sz w:val="26"/>
          <w:szCs w:val="26"/>
        </w:rPr>
        <w:t>6.7 Fine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2"/>
        <w:gridCol w:w="1754"/>
        <w:gridCol w:w="1274"/>
        <w:gridCol w:w="3014"/>
      </w:tblGrid>
      <w:tr w:rsidR="00921BC3" w:rsidRPr="00921BC3" w14:paraId="0A38BD9D" w14:textId="77777777" w:rsidTr="00921BC3">
        <w:trPr>
          <w:tblHeader/>
          <w:tblCellSpacing w:w="15" w:type="dxa"/>
        </w:trPr>
        <w:tc>
          <w:tcPr>
            <w:tcW w:w="0" w:type="auto"/>
            <w:vAlign w:val="center"/>
            <w:hideMark/>
          </w:tcPr>
          <w:p w14:paraId="4D511DD9" w14:textId="77777777" w:rsidR="00921BC3" w:rsidRPr="00921BC3" w:rsidRDefault="00921BC3" w:rsidP="00921BC3">
            <w:pPr>
              <w:rPr>
                <w:rFonts w:ascii="Times New Roman" w:hAnsi="Times New Roman" w:cs="Times New Roman"/>
                <w:b/>
                <w:bCs/>
                <w:sz w:val="24"/>
                <w:szCs w:val="24"/>
                <w:lang w:val="en-IN"/>
              </w:rPr>
            </w:pPr>
            <w:r w:rsidRPr="00921BC3">
              <w:rPr>
                <w:rFonts w:ascii="Times New Roman" w:hAnsi="Times New Roman" w:cs="Times New Roman"/>
                <w:b/>
                <w:bCs/>
                <w:sz w:val="24"/>
                <w:szCs w:val="24"/>
                <w:lang w:val="en-IN"/>
              </w:rPr>
              <w:t>Attribute</w:t>
            </w:r>
          </w:p>
        </w:tc>
        <w:tc>
          <w:tcPr>
            <w:tcW w:w="0" w:type="auto"/>
            <w:vAlign w:val="center"/>
            <w:hideMark/>
          </w:tcPr>
          <w:p w14:paraId="3BF2F1DD" w14:textId="77777777" w:rsidR="00921BC3" w:rsidRPr="00921BC3" w:rsidRDefault="00921BC3" w:rsidP="00921BC3">
            <w:pPr>
              <w:rPr>
                <w:rFonts w:ascii="Times New Roman" w:hAnsi="Times New Roman" w:cs="Times New Roman"/>
                <w:b/>
                <w:bCs/>
                <w:sz w:val="24"/>
                <w:szCs w:val="24"/>
                <w:lang w:val="en-IN"/>
              </w:rPr>
            </w:pPr>
            <w:r w:rsidRPr="00921BC3">
              <w:rPr>
                <w:rFonts w:ascii="Times New Roman" w:hAnsi="Times New Roman" w:cs="Times New Roman"/>
                <w:b/>
                <w:bCs/>
                <w:sz w:val="24"/>
                <w:szCs w:val="24"/>
                <w:lang w:val="en-IN"/>
              </w:rPr>
              <w:t>Data Type</w:t>
            </w:r>
          </w:p>
        </w:tc>
        <w:tc>
          <w:tcPr>
            <w:tcW w:w="0" w:type="auto"/>
            <w:vAlign w:val="center"/>
            <w:hideMark/>
          </w:tcPr>
          <w:p w14:paraId="72357191" w14:textId="77777777" w:rsidR="00921BC3" w:rsidRPr="00921BC3" w:rsidRDefault="00921BC3" w:rsidP="00921BC3">
            <w:pPr>
              <w:rPr>
                <w:rFonts w:ascii="Times New Roman" w:hAnsi="Times New Roman" w:cs="Times New Roman"/>
                <w:b/>
                <w:bCs/>
                <w:sz w:val="24"/>
                <w:szCs w:val="24"/>
                <w:lang w:val="en-IN"/>
              </w:rPr>
            </w:pPr>
            <w:r w:rsidRPr="00921BC3">
              <w:rPr>
                <w:rFonts w:ascii="Times New Roman" w:hAnsi="Times New Roman" w:cs="Times New Roman"/>
                <w:b/>
                <w:bCs/>
                <w:sz w:val="24"/>
                <w:szCs w:val="24"/>
                <w:lang w:val="en-IN"/>
              </w:rPr>
              <w:t>Constraint</w:t>
            </w:r>
          </w:p>
        </w:tc>
        <w:tc>
          <w:tcPr>
            <w:tcW w:w="0" w:type="auto"/>
            <w:vAlign w:val="center"/>
            <w:hideMark/>
          </w:tcPr>
          <w:p w14:paraId="0752B00E" w14:textId="77777777" w:rsidR="00921BC3" w:rsidRPr="00921BC3" w:rsidRDefault="00921BC3" w:rsidP="00921BC3">
            <w:pPr>
              <w:rPr>
                <w:rFonts w:ascii="Times New Roman" w:hAnsi="Times New Roman" w:cs="Times New Roman"/>
                <w:b/>
                <w:bCs/>
                <w:sz w:val="24"/>
                <w:szCs w:val="24"/>
                <w:lang w:val="en-IN"/>
              </w:rPr>
            </w:pPr>
            <w:r w:rsidRPr="00921BC3">
              <w:rPr>
                <w:rFonts w:ascii="Times New Roman" w:hAnsi="Times New Roman" w:cs="Times New Roman"/>
                <w:b/>
                <w:bCs/>
                <w:sz w:val="24"/>
                <w:szCs w:val="24"/>
                <w:lang w:val="en-IN"/>
              </w:rPr>
              <w:t>Description</w:t>
            </w:r>
          </w:p>
        </w:tc>
      </w:tr>
      <w:tr w:rsidR="00921BC3" w:rsidRPr="00921BC3" w14:paraId="2DD3EF02" w14:textId="77777777" w:rsidTr="00921BC3">
        <w:trPr>
          <w:tblCellSpacing w:w="15" w:type="dxa"/>
        </w:trPr>
        <w:tc>
          <w:tcPr>
            <w:tcW w:w="0" w:type="auto"/>
            <w:vAlign w:val="center"/>
            <w:hideMark/>
          </w:tcPr>
          <w:p w14:paraId="3DCEF02D" w14:textId="77777777" w:rsidR="00921BC3" w:rsidRPr="00921BC3" w:rsidRDefault="00921BC3" w:rsidP="00921BC3">
            <w:pPr>
              <w:rPr>
                <w:rFonts w:ascii="Times New Roman" w:hAnsi="Times New Roman" w:cs="Times New Roman"/>
                <w:sz w:val="24"/>
                <w:szCs w:val="24"/>
                <w:lang w:val="en-IN"/>
              </w:rPr>
            </w:pPr>
            <w:proofErr w:type="spellStart"/>
            <w:r w:rsidRPr="00921BC3">
              <w:rPr>
                <w:rFonts w:ascii="Times New Roman" w:hAnsi="Times New Roman" w:cs="Times New Roman"/>
                <w:sz w:val="24"/>
                <w:szCs w:val="24"/>
                <w:lang w:val="en-IN"/>
              </w:rPr>
              <w:t>Fine_ID</w:t>
            </w:r>
            <w:proofErr w:type="spellEnd"/>
          </w:p>
        </w:tc>
        <w:tc>
          <w:tcPr>
            <w:tcW w:w="0" w:type="auto"/>
            <w:vAlign w:val="center"/>
            <w:hideMark/>
          </w:tcPr>
          <w:p w14:paraId="46E0B468" w14:textId="77777777" w:rsidR="00921BC3" w:rsidRPr="00921BC3" w:rsidRDefault="00921BC3" w:rsidP="00921BC3">
            <w:pPr>
              <w:rPr>
                <w:rFonts w:ascii="Times New Roman" w:hAnsi="Times New Roman" w:cs="Times New Roman"/>
                <w:sz w:val="24"/>
                <w:szCs w:val="24"/>
                <w:lang w:val="en-IN"/>
              </w:rPr>
            </w:pPr>
            <w:r w:rsidRPr="00921BC3">
              <w:rPr>
                <w:rFonts w:ascii="Times New Roman" w:hAnsi="Times New Roman" w:cs="Times New Roman"/>
                <w:sz w:val="24"/>
                <w:szCs w:val="24"/>
                <w:lang w:val="en-IN"/>
              </w:rPr>
              <w:t>INT</w:t>
            </w:r>
          </w:p>
        </w:tc>
        <w:tc>
          <w:tcPr>
            <w:tcW w:w="0" w:type="auto"/>
            <w:vAlign w:val="center"/>
            <w:hideMark/>
          </w:tcPr>
          <w:p w14:paraId="3575CD41" w14:textId="77777777" w:rsidR="00921BC3" w:rsidRPr="00921BC3" w:rsidRDefault="00921BC3" w:rsidP="00921BC3">
            <w:pPr>
              <w:rPr>
                <w:rFonts w:ascii="Times New Roman" w:hAnsi="Times New Roman" w:cs="Times New Roman"/>
                <w:sz w:val="24"/>
                <w:szCs w:val="24"/>
                <w:lang w:val="en-IN"/>
              </w:rPr>
            </w:pPr>
            <w:r w:rsidRPr="00921BC3">
              <w:rPr>
                <w:rFonts w:ascii="Times New Roman" w:hAnsi="Times New Roman" w:cs="Times New Roman"/>
                <w:sz w:val="24"/>
                <w:szCs w:val="24"/>
                <w:lang w:val="en-IN"/>
              </w:rPr>
              <w:t>PK</w:t>
            </w:r>
          </w:p>
        </w:tc>
        <w:tc>
          <w:tcPr>
            <w:tcW w:w="0" w:type="auto"/>
            <w:vAlign w:val="center"/>
            <w:hideMark/>
          </w:tcPr>
          <w:p w14:paraId="034FF76E" w14:textId="77777777" w:rsidR="00921BC3" w:rsidRPr="00921BC3" w:rsidRDefault="00921BC3" w:rsidP="00921BC3">
            <w:pPr>
              <w:rPr>
                <w:rFonts w:ascii="Times New Roman" w:hAnsi="Times New Roman" w:cs="Times New Roman"/>
                <w:sz w:val="24"/>
                <w:szCs w:val="24"/>
                <w:lang w:val="en-IN"/>
              </w:rPr>
            </w:pPr>
            <w:r w:rsidRPr="00921BC3">
              <w:rPr>
                <w:rFonts w:ascii="Times New Roman" w:hAnsi="Times New Roman" w:cs="Times New Roman"/>
                <w:sz w:val="24"/>
                <w:szCs w:val="24"/>
                <w:lang w:val="en-IN"/>
              </w:rPr>
              <w:t>Unique identifier for each fine</w:t>
            </w:r>
          </w:p>
        </w:tc>
      </w:tr>
      <w:tr w:rsidR="00921BC3" w:rsidRPr="00921BC3" w14:paraId="67B85E3B" w14:textId="77777777" w:rsidTr="00921BC3">
        <w:trPr>
          <w:tblCellSpacing w:w="15" w:type="dxa"/>
        </w:trPr>
        <w:tc>
          <w:tcPr>
            <w:tcW w:w="0" w:type="auto"/>
            <w:vAlign w:val="center"/>
            <w:hideMark/>
          </w:tcPr>
          <w:p w14:paraId="3684F479" w14:textId="77777777" w:rsidR="00921BC3" w:rsidRPr="00921BC3" w:rsidRDefault="00921BC3" w:rsidP="00921BC3">
            <w:pPr>
              <w:rPr>
                <w:rFonts w:ascii="Times New Roman" w:hAnsi="Times New Roman" w:cs="Times New Roman"/>
                <w:sz w:val="24"/>
                <w:szCs w:val="24"/>
                <w:lang w:val="en-IN"/>
              </w:rPr>
            </w:pPr>
            <w:proofErr w:type="spellStart"/>
            <w:r w:rsidRPr="00921BC3">
              <w:rPr>
                <w:rFonts w:ascii="Times New Roman" w:hAnsi="Times New Roman" w:cs="Times New Roman"/>
                <w:sz w:val="24"/>
                <w:szCs w:val="24"/>
                <w:lang w:val="en-IN"/>
              </w:rPr>
              <w:t>Return_ID</w:t>
            </w:r>
            <w:proofErr w:type="spellEnd"/>
          </w:p>
        </w:tc>
        <w:tc>
          <w:tcPr>
            <w:tcW w:w="0" w:type="auto"/>
            <w:vAlign w:val="center"/>
            <w:hideMark/>
          </w:tcPr>
          <w:p w14:paraId="25A3A126" w14:textId="77777777" w:rsidR="00921BC3" w:rsidRPr="00921BC3" w:rsidRDefault="00921BC3" w:rsidP="00921BC3">
            <w:pPr>
              <w:rPr>
                <w:rFonts w:ascii="Times New Roman" w:hAnsi="Times New Roman" w:cs="Times New Roman"/>
                <w:sz w:val="24"/>
                <w:szCs w:val="24"/>
                <w:lang w:val="en-IN"/>
              </w:rPr>
            </w:pPr>
            <w:r w:rsidRPr="00921BC3">
              <w:rPr>
                <w:rFonts w:ascii="Times New Roman" w:hAnsi="Times New Roman" w:cs="Times New Roman"/>
                <w:sz w:val="24"/>
                <w:szCs w:val="24"/>
                <w:lang w:val="en-IN"/>
              </w:rPr>
              <w:t>INT</w:t>
            </w:r>
          </w:p>
        </w:tc>
        <w:tc>
          <w:tcPr>
            <w:tcW w:w="0" w:type="auto"/>
            <w:vAlign w:val="center"/>
            <w:hideMark/>
          </w:tcPr>
          <w:p w14:paraId="1169E475" w14:textId="77777777" w:rsidR="00921BC3" w:rsidRPr="00921BC3" w:rsidRDefault="00921BC3" w:rsidP="00921BC3">
            <w:pPr>
              <w:rPr>
                <w:rFonts w:ascii="Times New Roman" w:hAnsi="Times New Roman" w:cs="Times New Roman"/>
                <w:sz w:val="24"/>
                <w:szCs w:val="24"/>
                <w:lang w:val="en-IN"/>
              </w:rPr>
            </w:pPr>
            <w:r w:rsidRPr="00921BC3">
              <w:rPr>
                <w:rFonts w:ascii="Times New Roman" w:hAnsi="Times New Roman" w:cs="Times New Roman"/>
                <w:sz w:val="24"/>
                <w:szCs w:val="24"/>
                <w:lang w:val="en-IN"/>
              </w:rPr>
              <w:t>FK</w:t>
            </w:r>
          </w:p>
        </w:tc>
        <w:tc>
          <w:tcPr>
            <w:tcW w:w="0" w:type="auto"/>
            <w:vAlign w:val="center"/>
            <w:hideMark/>
          </w:tcPr>
          <w:p w14:paraId="266E1214" w14:textId="77777777" w:rsidR="00921BC3" w:rsidRPr="00921BC3" w:rsidRDefault="00921BC3" w:rsidP="00921BC3">
            <w:pPr>
              <w:rPr>
                <w:rFonts w:ascii="Times New Roman" w:hAnsi="Times New Roman" w:cs="Times New Roman"/>
                <w:sz w:val="24"/>
                <w:szCs w:val="24"/>
                <w:lang w:val="en-IN"/>
              </w:rPr>
            </w:pPr>
            <w:r w:rsidRPr="00921BC3">
              <w:rPr>
                <w:rFonts w:ascii="Times New Roman" w:hAnsi="Times New Roman" w:cs="Times New Roman"/>
                <w:sz w:val="24"/>
                <w:szCs w:val="24"/>
                <w:lang w:val="en-IN"/>
              </w:rPr>
              <w:t>Identifies the related return</w:t>
            </w:r>
          </w:p>
        </w:tc>
      </w:tr>
      <w:tr w:rsidR="00921BC3" w:rsidRPr="00921BC3" w14:paraId="213A8C16" w14:textId="77777777" w:rsidTr="00921BC3">
        <w:trPr>
          <w:tblCellSpacing w:w="15" w:type="dxa"/>
        </w:trPr>
        <w:tc>
          <w:tcPr>
            <w:tcW w:w="0" w:type="auto"/>
            <w:vAlign w:val="center"/>
            <w:hideMark/>
          </w:tcPr>
          <w:p w14:paraId="2703FCE3" w14:textId="77777777" w:rsidR="00921BC3" w:rsidRPr="00921BC3" w:rsidRDefault="00921BC3" w:rsidP="00921BC3">
            <w:pPr>
              <w:rPr>
                <w:rFonts w:ascii="Times New Roman" w:hAnsi="Times New Roman" w:cs="Times New Roman"/>
                <w:sz w:val="24"/>
                <w:szCs w:val="24"/>
                <w:lang w:val="en-IN"/>
              </w:rPr>
            </w:pPr>
            <w:proofErr w:type="spellStart"/>
            <w:r w:rsidRPr="00921BC3">
              <w:rPr>
                <w:rFonts w:ascii="Times New Roman" w:hAnsi="Times New Roman" w:cs="Times New Roman"/>
                <w:sz w:val="24"/>
                <w:szCs w:val="24"/>
                <w:lang w:val="en-IN"/>
              </w:rPr>
              <w:t>Fine_Amount</w:t>
            </w:r>
            <w:proofErr w:type="spellEnd"/>
          </w:p>
        </w:tc>
        <w:tc>
          <w:tcPr>
            <w:tcW w:w="0" w:type="auto"/>
            <w:vAlign w:val="center"/>
            <w:hideMark/>
          </w:tcPr>
          <w:p w14:paraId="5F09692E" w14:textId="77777777" w:rsidR="00921BC3" w:rsidRPr="00921BC3" w:rsidRDefault="00921BC3" w:rsidP="00921BC3">
            <w:pPr>
              <w:rPr>
                <w:rFonts w:ascii="Times New Roman" w:hAnsi="Times New Roman" w:cs="Times New Roman"/>
                <w:sz w:val="24"/>
                <w:szCs w:val="24"/>
                <w:lang w:val="en-IN"/>
              </w:rPr>
            </w:pPr>
            <w:proofErr w:type="gramStart"/>
            <w:r w:rsidRPr="00921BC3">
              <w:rPr>
                <w:rFonts w:ascii="Times New Roman" w:hAnsi="Times New Roman" w:cs="Times New Roman"/>
                <w:sz w:val="24"/>
                <w:szCs w:val="24"/>
                <w:lang w:val="en-IN"/>
              </w:rPr>
              <w:t>DECIMAL(</w:t>
            </w:r>
            <w:proofErr w:type="gramEnd"/>
            <w:r w:rsidRPr="00921BC3">
              <w:rPr>
                <w:rFonts w:ascii="Times New Roman" w:hAnsi="Times New Roman" w:cs="Times New Roman"/>
                <w:sz w:val="24"/>
                <w:szCs w:val="24"/>
                <w:lang w:val="en-IN"/>
              </w:rPr>
              <w:t>10,2)</w:t>
            </w:r>
          </w:p>
        </w:tc>
        <w:tc>
          <w:tcPr>
            <w:tcW w:w="0" w:type="auto"/>
            <w:vAlign w:val="center"/>
            <w:hideMark/>
          </w:tcPr>
          <w:p w14:paraId="0714E5F4" w14:textId="77777777" w:rsidR="00921BC3" w:rsidRPr="00921BC3" w:rsidRDefault="00921BC3" w:rsidP="00921BC3">
            <w:pPr>
              <w:rPr>
                <w:rFonts w:ascii="Times New Roman" w:hAnsi="Times New Roman" w:cs="Times New Roman"/>
                <w:sz w:val="24"/>
                <w:szCs w:val="24"/>
                <w:lang w:val="en-IN"/>
              </w:rPr>
            </w:pPr>
            <w:r w:rsidRPr="00921BC3">
              <w:rPr>
                <w:rFonts w:ascii="Times New Roman" w:hAnsi="Times New Roman" w:cs="Times New Roman"/>
                <w:sz w:val="24"/>
                <w:szCs w:val="24"/>
                <w:lang w:val="en-IN"/>
              </w:rPr>
              <w:t>NOT NULL</w:t>
            </w:r>
          </w:p>
        </w:tc>
        <w:tc>
          <w:tcPr>
            <w:tcW w:w="0" w:type="auto"/>
            <w:vAlign w:val="center"/>
            <w:hideMark/>
          </w:tcPr>
          <w:p w14:paraId="47C665C2" w14:textId="77777777" w:rsidR="00921BC3" w:rsidRPr="00921BC3" w:rsidRDefault="00921BC3" w:rsidP="00921BC3">
            <w:pPr>
              <w:rPr>
                <w:rFonts w:ascii="Times New Roman" w:hAnsi="Times New Roman" w:cs="Times New Roman"/>
                <w:sz w:val="24"/>
                <w:szCs w:val="24"/>
                <w:lang w:val="en-IN"/>
              </w:rPr>
            </w:pPr>
            <w:r w:rsidRPr="00921BC3">
              <w:rPr>
                <w:rFonts w:ascii="Times New Roman" w:hAnsi="Times New Roman" w:cs="Times New Roman"/>
                <w:sz w:val="24"/>
                <w:szCs w:val="24"/>
                <w:lang w:val="en-IN"/>
              </w:rPr>
              <w:t>Amount of fine charged</w:t>
            </w:r>
          </w:p>
        </w:tc>
      </w:tr>
      <w:tr w:rsidR="00921BC3" w:rsidRPr="00921BC3" w14:paraId="1E54F884" w14:textId="77777777" w:rsidTr="00921BC3">
        <w:trPr>
          <w:tblCellSpacing w:w="15" w:type="dxa"/>
        </w:trPr>
        <w:tc>
          <w:tcPr>
            <w:tcW w:w="0" w:type="auto"/>
            <w:vAlign w:val="center"/>
            <w:hideMark/>
          </w:tcPr>
          <w:p w14:paraId="5E1CDBD7" w14:textId="77777777" w:rsidR="00921BC3" w:rsidRPr="00921BC3" w:rsidRDefault="00921BC3" w:rsidP="00921BC3">
            <w:pPr>
              <w:rPr>
                <w:rFonts w:ascii="Times New Roman" w:hAnsi="Times New Roman" w:cs="Times New Roman"/>
                <w:sz w:val="24"/>
                <w:szCs w:val="24"/>
                <w:lang w:val="en-IN"/>
              </w:rPr>
            </w:pPr>
            <w:proofErr w:type="spellStart"/>
            <w:r w:rsidRPr="00921BC3">
              <w:rPr>
                <w:rFonts w:ascii="Times New Roman" w:hAnsi="Times New Roman" w:cs="Times New Roman"/>
                <w:sz w:val="24"/>
                <w:szCs w:val="24"/>
                <w:lang w:val="en-IN"/>
              </w:rPr>
              <w:t>Payment_Status</w:t>
            </w:r>
            <w:proofErr w:type="spellEnd"/>
          </w:p>
        </w:tc>
        <w:tc>
          <w:tcPr>
            <w:tcW w:w="0" w:type="auto"/>
            <w:vAlign w:val="center"/>
            <w:hideMark/>
          </w:tcPr>
          <w:p w14:paraId="142ABB9F" w14:textId="77777777" w:rsidR="00921BC3" w:rsidRPr="00921BC3" w:rsidRDefault="00921BC3" w:rsidP="00921BC3">
            <w:pPr>
              <w:rPr>
                <w:rFonts w:ascii="Times New Roman" w:hAnsi="Times New Roman" w:cs="Times New Roman"/>
                <w:sz w:val="24"/>
                <w:szCs w:val="24"/>
                <w:lang w:val="en-IN"/>
              </w:rPr>
            </w:pPr>
            <w:proofErr w:type="gramStart"/>
            <w:r w:rsidRPr="00921BC3">
              <w:rPr>
                <w:rFonts w:ascii="Times New Roman" w:hAnsi="Times New Roman" w:cs="Times New Roman"/>
                <w:sz w:val="24"/>
                <w:szCs w:val="24"/>
                <w:lang w:val="en-IN"/>
              </w:rPr>
              <w:t>VARCHAR(</w:t>
            </w:r>
            <w:proofErr w:type="gramEnd"/>
            <w:r w:rsidRPr="00921BC3">
              <w:rPr>
                <w:rFonts w:ascii="Times New Roman" w:hAnsi="Times New Roman" w:cs="Times New Roman"/>
                <w:sz w:val="24"/>
                <w:szCs w:val="24"/>
                <w:lang w:val="en-IN"/>
              </w:rPr>
              <w:t>50)</w:t>
            </w:r>
          </w:p>
        </w:tc>
        <w:tc>
          <w:tcPr>
            <w:tcW w:w="0" w:type="auto"/>
            <w:vAlign w:val="center"/>
            <w:hideMark/>
          </w:tcPr>
          <w:p w14:paraId="466C878C" w14:textId="77777777" w:rsidR="00921BC3" w:rsidRPr="00921BC3" w:rsidRDefault="00921BC3" w:rsidP="00921BC3">
            <w:pPr>
              <w:rPr>
                <w:rFonts w:ascii="Times New Roman" w:hAnsi="Times New Roman" w:cs="Times New Roman"/>
                <w:sz w:val="24"/>
                <w:szCs w:val="24"/>
                <w:lang w:val="en-IN"/>
              </w:rPr>
            </w:pPr>
            <w:r w:rsidRPr="00921BC3">
              <w:rPr>
                <w:rFonts w:ascii="Times New Roman" w:hAnsi="Times New Roman" w:cs="Times New Roman"/>
                <w:sz w:val="24"/>
                <w:szCs w:val="24"/>
                <w:lang w:val="en-IN"/>
              </w:rPr>
              <w:t>NOT NULL</w:t>
            </w:r>
          </w:p>
        </w:tc>
        <w:tc>
          <w:tcPr>
            <w:tcW w:w="0" w:type="auto"/>
            <w:vAlign w:val="center"/>
            <w:hideMark/>
          </w:tcPr>
          <w:p w14:paraId="4C98D5F5" w14:textId="77777777" w:rsidR="00921BC3" w:rsidRPr="00921BC3" w:rsidRDefault="00921BC3" w:rsidP="00921BC3">
            <w:pPr>
              <w:rPr>
                <w:rFonts w:ascii="Times New Roman" w:hAnsi="Times New Roman" w:cs="Times New Roman"/>
                <w:sz w:val="24"/>
                <w:szCs w:val="24"/>
                <w:lang w:val="en-IN"/>
              </w:rPr>
            </w:pPr>
            <w:r w:rsidRPr="00921BC3">
              <w:rPr>
                <w:rFonts w:ascii="Times New Roman" w:hAnsi="Times New Roman" w:cs="Times New Roman"/>
                <w:sz w:val="24"/>
                <w:szCs w:val="24"/>
                <w:lang w:val="en-IN"/>
              </w:rPr>
              <w:t>Status of fine payment</w:t>
            </w:r>
          </w:p>
        </w:tc>
      </w:tr>
    </w:tbl>
    <w:p w14:paraId="3CCE91A2" w14:textId="77777777" w:rsidR="00921BC3" w:rsidRPr="00921BC3" w:rsidRDefault="00921BC3" w:rsidP="00921BC3"/>
    <w:p w14:paraId="5BB5B7BC" w14:textId="77777777" w:rsidR="00921BC3" w:rsidRDefault="00126FC9" w:rsidP="001A6A37">
      <w:pPr>
        <w:pStyle w:val="Heading1"/>
        <w:rPr>
          <w:rFonts w:ascii="Times New Roman" w:hAnsi="Times New Roman" w:cs="Times New Roman"/>
          <w:sz w:val="24"/>
          <w:szCs w:val="24"/>
        </w:rPr>
      </w:pPr>
      <w:r>
        <w:rPr>
          <w:rFonts w:ascii="Times New Roman" w:hAnsi="Times New Roman" w:cs="Times New Roman"/>
          <w:sz w:val="24"/>
          <w:szCs w:val="24"/>
        </w:rPr>
        <w:t>6.8 Keys and Constraints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1"/>
        <w:gridCol w:w="8535"/>
      </w:tblGrid>
      <w:tr w:rsidR="00126FC9" w:rsidRPr="00126FC9" w14:paraId="37F7BCA6" w14:textId="77777777" w:rsidTr="00126FC9">
        <w:trPr>
          <w:tblHeader/>
          <w:tblCellSpacing w:w="15" w:type="dxa"/>
        </w:trPr>
        <w:tc>
          <w:tcPr>
            <w:tcW w:w="0" w:type="auto"/>
            <w:vAlign w:val="center"/>
            <w:hideMark/>
          </w:tcPr>
          <w:p w14:paraId="655696DD" w14:textId="77777777" w:rsidR="00126FC9" w:rsidRPr="00126FC9" w:rsidRDefault="00126FC9" w:rsidP="00126FC9">
            <w:pPr>
              <w:rPr>
                <w:rFonts w:ascii="Times New Roman" w:hAnsi="Times New Roman" w:cs="Times New Roman"/>
                <w:b/>
                <w:bCs/>
                <w:sz w:val="24"/>
                <w:szCs w:val="24"/>
                <w:lang w:val="en-IN"/>
              </w:rPr>
            </w:pPr>
            <w:r w:rsidRPr="00126FC9">
              <w:rPr>
                <w:rFonts w:ascii="Times New Roman" w:hAnsi="Times New Roman" w:cs="Times New Roman"/>
                <w:b/>
                <w:bCs/>
                <w:sz w:val="24"/>
                <w:szCs w:val="24"/>
                <w:lang w:val="en-IN"/>
              </w:rPr>
              <w:t>Constraint</w:t>
            </w:r>
          </w:p>
        </w:tc>
        <w:tc>
          <w:tcPr>
            <w:tcW w:w="0" w:type="auto"/>
            <w:vAlign w:val="center"/>
            <w:hideMark/>
          </w:tcPr>
          <w:p w14:paraId="45E687E2" w14:textId="77777777" w:rsidR="00126FC9" w:rsidRPr="00126FC9" w:rsidRDefault="00126FC9" w:rsidP="00126FC9">
            <w:pPr>
              <w:rPr>
                <w:rFonts w:ascii="Times New Roman" w:hAnsi="Times New Roman" w:cs="Times New Roman"/>
                <w:b/>
                <w:bCs/>
                <w:sz w:val="24"/>
                <w:szCs w:val="24"/>
                <w:lang w:val="en-IN"/>
              </w:rPr>
            </w:pPr>
            <w:r w:rsidRPr="00126FC9">
              <w:rPr>
                <w:rFonts w:ascii="Times New Roman" w:hAnsi="Times New Roman" w:cs="Times New Roman"/>
                <w:b/>
                <w:bCs/>
                <w:sz w:val="24"/>
                <w:szCs w:val="24"/>
                <w:lang w:val="en-IN"/>
              </w:rPr>
              <w:t>Applied To / Purpose</w:t>
            </w:r>
          </w:p>
        </w:tc>
      </w:tr>
      <w:tr w:rsidR="00126FC9" w:rsidRPr="00126FC9" w14:paraId="61E90146" w14:textId="77777777" w:rsidTr="00126FC9">
        <w:trPr>
          <w:tblCellSpacing w:w="15" w:type="dxa"/>
        </w:trPr>
        <w:tc>
          <w:tcPr>
            <w:tcW w:w="0" w:type="auto"/>
            <w:vAlign w:val="center"/>
            <w:hideMark/>
          </w:tcPr>
          <w:p w14:paraId="360CF416" w14:textId="77777777" w:rsidR="00126FC9" w:rsidRPr="00126FC9" w:rsidRDefault="00126FC9" w:rsidP="00126FC9">
            <w:pPr>
              <w:rPr>
                <w:rFonts w:ascii="Times New Roman" w:hAnsi="Times New Roman" w:cs="Times New Roman"/>
                <w:sz w:val="24"/>
                <w:szCs w:val="24"/>
                <w:lang w:val="en-IN"/>
              </w:rPr>
            </w:pPr>
            <w:r w:rsidRPr="00126FC9">
              <w:rPr>
                <w:rFonts w:ascii="Times New Roman" w:hAnsi="Times New Roman" w:cs="Times New Roman"/>
                <w:b/>
                <w:bCs/>
                <w:sz w:val="24"/>
                <w:szCs w:val="24"/>
                <w:lang w:val="en-IN"/>
              </w:rPr>
              <w:t>Primary Key</w:t>
            </w:r>
          </w:p>
        </w:tc>
        <w:tc>
          <w:tcPr>
            <w:tcW w:w="0" w:type="auto"/>
            <w:vAlign w:val="center"/>
            <w:hideMark/>
          </w:tcPr>
          <w:p w14:paraId="29FCCA48" w14:textId="77777777" w:rsidR="00126FC9" w:rsidRPr="00126FC9" w:rsidRDefault="00126FC9" w:rsidP="00126FC9">
            <w:pPr>
              <w:rPr>
                <w:rFonts w:ascii="Times New Roman" w:hAnsi="Times New Roman" w:cs="Times New Roman"/>
                <w:sz w:val="24"/>
                <w:szCs w:val="24"/>
                <w:lang w:val="en-IN"/>
              </w:rPr>
            </w:pPr>
            <w:proofErr w:type="spellStart"/>
            <w:r w:rsidRPr="00126FC9">
              <w:rPr>
                <w:rFonts w:ascii="Times New Roman" w:hAnsi="Times New Roman" w:cs="Times New Roman"/>
                <w:sz w:val="24"/>
                <w:szCs w:val="24"/>
                <w:lang w:val="en-IN"/>
              </w:rPr>
              <w:t>Book_ID</w:t>
            </w:r>
            <w:proofErr w:type="spellEnd"/>
            <w:r w:rsidRPr="00126FC9">
              <w:rPr>
                <w:rFonts w:ascii="Times New Roman" w:hAnsi="Times New Roman" w:cs="Times New Roman"/>
                <w:sz w:val="24"/>
                <w:szCs w:val="24"/>
                <w:lang w:val="en-IN"/>
              </w:rPr>
              <w:t xml:space="preserve">, </w:t>
            </w:r>
            <w:proofErr w:type="spellStart"/>
            <w:r w:rsidRPr="00126FC9">
              <w:rPr>
                <w:rFonts w:ascii="Times New Roman" w:hAnsi="Times New Roman" w:cs="Times New Roman"/>
                <w:sz w:val="24"/>
                <w:szCs w:val="24"/>
                <w:lang w:val="en-IN"/>
              </w:rPr>
              <w:t>Author_ID</w:t>
            </w:r>
            <w:proofErr w:type="spellEnd"/>
            <w:r w:rsidRPr="00126FC9">
              <w:rPr>
                <w:rFonts w:ascii="Times New Roman" w:hAnsi="Times New Roman" w:cs="Times New Roman"/>
                <w:sz w:val="24"/>
                <w:szCs w:val="24"/>
                <w:lang w:val="en-IN"/>
              </w:rPr>
              <w:t xml:space="preserve">, </w:t>
            </w:r>
            <w:proofErr w:type="spellStart"/>
            <w:r w:rsidRPr="00126FC9">
              <w:rPr>
                <w:rFonts w:ascii="Times New Roman" w:hAnsi="Times New Roman" w:cs="Times New Roman"/>
                <w:sz w:val="24"/>
                <w:szCs w:val="24"/>
                <w:lang w:val="en-IN"/>
              </w:rPr>
              <w:t>Member_ID</w:t>
            </w:r>
            <w:proofErr w:type="spellEnd"/>
            <w:r w:rsidRPr="00126FC9">
              <w:rPr>
                <w:rFonts w:ascii="Times New Roman" w:hAnsi="Times New Roman" w:cs="Times New Roman"/>
                <w:sz w:val="24"/>
                <w:szCs w:val="24"/>
                <w:lang w:val="en-IN"/>
              </w:rPr>
              <w:t xml:space="preserve">, </w:t>
            </w:r>
            <w:proofErr w:type="spellStart"/>
            <w:r w:rsidRPr="00126FC9">
              <w:rPr>
                <w:rFonts w:ascii="Times New Roman" w:hAnsi="Times New Roman" w:cs="Times New Roman"/>
                <w:sz w:val="24"/>
                <w:szCs w:val="24"/>
                <w:lang w:val="en-IN"/>
              </w:rPr>
              <w:t>Category_ID</w:t>
            </w:r>
            <w:proofErr w:type="spellEnd"/>
            <w:r w:rsidRPr="00126FC9">
              <w:rPr>
                <w:rFonts w:ascii="Times New Roman" w:hAnsi="Times New Roman" w:cs="Times New Roman"/>
                <w:sz w:val="24"/>
                <w:szCs w:val="24"/>
                <w:lang w:val="en-IN"/>
              </w:rPr>
              <w:t xml:space="preserve">, </w:t>
            </w:r>
            <w:proofErr w:type="spellStart"/>
            <w:r w:rsidRPr="00126FC9">
              <w:rPr>
                <w:rFonts w:ascii="Times New Roman" w:hAnsi="Times New Roman" w:cs="Times New Roman"/>
                <w:sz w:val="24"/>
                <w:szCs w:val="24"/>
                <w:lang w:val="en-IN"/>
              </w:rPr>
              <w:t>Issue_ID</w:t>
            </w:r>
            <w:proofErr w:type="spellEnd"/>
            <w:r w:rsidRPr="00126FC9">
              <w:rPr>
                <w:rFonts w:ascii="Times New Roman" w:hAnsi="Times New Roman" w:cs="Times New Roman"/>
                <w:sz w:val="24"/>
                <w:szCs w:val="24"/>
                <w:lang w:val="en-IN"/>
              </w:rPr>
              <w:t xml:space="preserve">, </w:t>
            </w:r>
            <w:proofErr w:type="spellStart"/>
            <w:r w:rsidRPr="00126FC9">
              <w:rPr>
                <w:rFonts w:ascii="Times New Roman" w:hAnsi="Times New Roman" w:cs="Times New Roman"/>
                <w:sz w:val="24"/>
                <w:szCs w:val="24"/>
                <w:lang w:val="en-IN"/>
              </w:rPr>
              <w:t>Return_ID</w:t>
            </w:r>
            <w:proofErr w:type="spellEnd"/>
            <w:r w:rsidRPr="00126FC9">
              <w:rPr>
                <w:rFonts w:ascii="Times New Roman" w:hAnsi="Times New Roman" w:cs="Times New Roman"/>
                <w:sz w:val="24"/>
                <w:szCs w:val="24"/>
                <w:lang w:val="en-IN"/>
              </w:rPr>
              <w:t xml:space="preserve">, </w:t>
            </w:r>
            <w:proofErr w:type="spellStart"/>
            <w:r w:rsidRPr="00126FC9">
              <w:rPr>
                <w:rFonts w:ascii="Times New Roman" w:hAnsi="Times New Roman" w:cs="Times New Roman"/>
                <w:sz w:val="24"/>
                <w:szCs w:val="24"/>
                <w:lang w:val="en-IN"/>
              </w:rPr>
              <w:t>Fine_ID</w:t>
            </w:r>
            <w:proofErr w:type="spellEnd"/>
          </w:p>
        </w:tc>
      </w:tr>
      <w:tr w:rsidR="00126FC9" w:rsidRPr="00126FC9" w14:paraId="61CED4CE" w14:textId="77777777" w:rsidTr="00126FC9">
        <w:trPr>
          <w:tblCellSpacing w:w="15" w:type="dxa"/>
        </w:trPr>
        <w:tc>
          <w:tcPr>
            <w:tcW w:w="0" w:type="auto"/>
            <w:vAlign w:val="center"/>
            <w:hideMark/>
          </w:tcPr>
          <w:p w14:paraId="42E2C175" w14:textId="77777777" w:rsidR="00126FC9" w:rsidRPr="00126FC9" w:rsidRDefault="00126FC9" w:rsidP="00126FC9">
            <w:pPr>
              <w:rPr>
                <w:rFonts w:ascii="Times New Roman" w:hAnsi="Times New Roman" w:cs="Times New Roman"/>
                <w:sz w:val="24"/>
                <w:szCs w:val="24"/>
                <w:lang w:val="en-IN"/>
              </w:rPr>
            </w:pPr>
            <w:r w:rsidRPr="00126FC9">
              <w:rPr>
                <w:rFonts w:ascii="Times New Roman" w:hAnsi="Times New Roman" w:cs="Times New Roman"/>
                <w:b/>
                <w:bCs/>
                <w:sz w:val="24"/>
                <w:szCs w:val="24"/>
                <w:lang w:val="en-IN"/>
              </w:rPr>
              <w:t>Foreign Key</w:t>
            </w:r>
          </w:p>
        </w:tc>
        <w:tc>
          <w:tcPr>
            <w:tcW w:w="0" w:type="auto"/>
            <w:vAlign w:val="center"/>
            <w:hideMark/>
          </w:tcPr>
          <w:p w14:paraId="102475FB" w14:textId="77777777" w:rsidR="00126FC9" w:rsidRPr="00126FC9" w:rsidRDefault="00126FC9" w:rsidP="00126FC9">
            <w:pPr>
              <w:rPr>
                <w:rFonts w:ascii="Times New Roman" w:hAnsi="Times New Roman" w:cs="Times New Roman"/>
                <w:sz w:val="24"/>
                <w:szCs w:val="24"/>
                <w:lang w:val="en-IN"/>
              </w:rPr>
            </w:pPr>
            <w:proofErr w:type="spellStart"/>
            <w:r w:rsidRPr="00126FC9">
              <w:rPr>
                <w:rFonts w:ascii="Times New Roman" w:hAnsi="Times New Roman" w:cs="Times New Roman"/>
                <w:sz w:val="24"/>
                <w:szCs w:val="24"/>
                <w:lang w:val="en-IN"/>
              </w:rPr>
              <w:t>Book.Author_ID</w:t>
            </w:r>
            <w:proofErr w:type="spellEnd"/>
            <w:r w:rsidRPr="00126FC9">
              <w:rPr>
                <w:rFonts w:ascii="Times New Roman" w:hAnsi="Times New Roman" w:cs="Times New Roman"/>
                <w:sz w:val="24"/>
                <w:szCs w:val="24"/>
                <w:lang w:val="en-IN"/>
              </w:rPr>
              <w:t xml:space="preserve">, </w:t>
            </w:r>
            <w:proofErr w:type="spellStart"/>
            <w:r w:rsidRPr="00126FC9">
              <w:rPr>
                <w:rFonts w:ascii="Times New Roman" w:hAnsi="Times New Roman" w:cs="Times New Roman"/>
                <w:sz w:val="24"/>
                <w:szCs w:val="24"/>
                <w:lang w:val="en-IN"/>
              </w:rPr>
              <w:t>Book.Category_ID</w:t>
            </w:r>
            <w:proofErr w:type="spellEnd"/>
            <w:r w:rsidRPr="00126FC9">
              <w:rPr>
                <w:rFonts w:ascii="Times New Roman" w:hAnsi="Times New Roman" w:cs="Times New Roman"/>
                <w:sz w:val="24"/>
                <w:szCs w:val="24"/>
                <w:lang w:val="en-IN"/>
              </w:rPr>
              <w:t xml:space="preserve">, </w:t>
            </w:r>
            <w:proofErr w:type="spellStart"/>
            <w:r w:rsidRPr="00126FC9">
              <w:rPr>
                <w:rFonts w:ascii="Times New Roman" w:hAnsi="Times New Roman" w:cs="Times New Roman"/>
                <w:sz w:val="24"/>
                <w:szCs w:val="24"/>
                <w:lang w:val="en-IN"/>
              </w:rPr>
              <w:t>Issue.Book_ID</w:t>
            </w:r>
            <w:proofErr w:type="spellEnd"/>
            <w:r w:rsidRPr="00126FC9">
              <w:rPr>
                <w:rFonts w:ascii="Times New Roman" w:hAnsi="Times New Roman" w:cs="Times New Roman"/>
                <w:sz w:val="24"/>
                <w:szCs w:val="24"/>
                <w:lang w:val="en-IN"/>
              </w:rPr>
              <w:t xml:space="preserve">, </w:t>
            </w:r>
            <w:proofErr w:type="spellStart"/>
            <w:r w:rsidRPr="00126FC9">
              <w:rPr>
                <w:rFonts w:ascii="Times New Roman" w:hAnsi="Times New Roman" w:cs="Times New Roman"/>
                <w:sz w:val="24"/>
                <w:szCs w:val="24"/>
                <w:lang w:val="en-IN"/>
              </w:rPr>
              <w:t>Issue.Member_ID</w:t>
            </w:r>
            <w:proofErr w:type="spellEnd"/>
            <w:r w:rsidRPr="00126FC9">
              <w:rPr>
                <w:rFonts w:ascii="Times New Roman" w:hAnsi="Times New Roman" w:cs="Times New Roman"/>
                <w:sz w:val="24"/>
                <w:szCs w:val="24"/>
                <w:lang w:val="en-IN"/>
              </w:rPr>
              <w:t xml:space="preserve">, </w:t>
            </w:r>
            <w:proofErr w:type="spellStart"/>
            <w:r w:rsidRPr="00126FC9">
              <w:rPr>
                <w:rFonts w:ascii="Times New Roman" w:hAnsi="Times New Roman" w:cs="Times New Roman"/>
                <w:sz w:val="24"/>
                <w:szCs w:val="24"/>
                <w:lang w:val="en-IN"/>
              </w:rPr>
              <w:t>Return.Issue_ID</w:t>
            </w:r>
            <w:proofErr w:type="spellEnd"/>
            <w:r w:rsidRPr="00126FC9">
              <w:rPr>
                <w:rFonts w:ascii="Times New Roman" w:hAnsi="Times New Roman" w:cs="Times New Roman"/>
                <w:sz w:val="24"/>
                <w:szCs w:val="24"/>
                <w:lang w:val="en-IN"/>
              </w:rPr>
              <w:t xml:space="preserve">, </w:t>
            </w:r>
            <w:proofErr w:type="spellStart"/>
            <w:r w:rsidRPr="00126FC9">
              <w:rPr>
                <w:rFonts w:ascii="Times New Roman" w:hAnsi="Times New Roman" w:cs="Times New Roman"/>
                <w:sz w:val="24"/>
                <w:szCs w:val="24"/>
                <w:lang w:val="en-IN"/>
              </w:rPr>
              <w:t>Fine.Return_ID</w:t>
            </w:r>
            <w:proofErr w:type="spellEnd"/>
          </w:p>
        </w:tc>
      </w:tr>
      <w:tr w:rsidR="00126FC9" w:rsidRPr="00126FC9" w14:paraId="17D3846B" w14:textId="77777777" w:rsidTr="00126FC9">
        <w:trPr>
          <w:tblCellSpacing w:w="15" w:type="dxa"/>
        </w:trPr>
        <w:tc>
          <w:tcPr>
            <w:tcW w:w="0" w:type="auto"/>
            <w:vAlign w:val="center"/>
            <w:hideMark/>
          </w:tcPr>
          <w:p w14:paraId="56C6CCA2" w14:textId="77777777" w:rsidR="00126FC9" w:rsidRPr="00126FC9" w:rsidRDefault="00126FC9" w:rsidP="00126FC9">
            <w:pPr>
              <w:rPr>
                <w:rFonts w:ascii="Times New Roman" w:hAnsi="Times New Roman" w:cs="Times New Roman"/>
                <w:sz w:val="24"/>
                <w:szCs w:val="24"/>
                <w:lang w:val="en-IN"/>
              </w:rPr>
            </w:pPr>
            <w:r w:rsidRPr="00126FC9">
              <w:rPr>
                <w:rFonts w:ascii="Times New Roman" w:hAnsi="Times New Roman" w:cs="Times New Roman"/>
                <w:b/>
                <w:bCs/>
                <w:sz w:val="24"/>
                <w:szCs w:val="24"/>
                <w:lang w:val="en-IN"/>
              </w:rPr>
              <w:t>NOT NULL</w:t>
            </w:r>
          </w:p>
        </w:tc>
        <w:tc>
          <w:tcPr>
            <w:tcW w:w="0" w:type="auto"/>
            <w:vAlign w:val="center"/>
            <w:hideMark/>
          </w:tcPr>
          <w:p w14:paraId="23A54EFA" w14:textId="77777777" w:rsidR="00126FC9" w:rsidRPr="00126FC9" w:rsidRDefault="00126FC9" w:rsidP="00126FC9">
            <w:pPr>
              <w:rPr>
                <w:rFonts w:ascii="Times New Roman" w:hAnsi="Times New Roman" w:cs="Times New Roman"/>
                <w:sz w:val="24"/>
                <w:szCs w:val="24"/>
                <w:lang w:val="en-IN"/>
              </w:rPr>
            </w:pPr>
            <w:r w:rsidRPr="00126FC9">
              <w:rPr>
                <w:rFonts w:ascii="Times New Roman" w:hAnsi="Times New Roman" w:cs="Times New Roman"/>
                <w:sz w:val="24"/>
                <w:szCs w:val="24"/>
                <w:lang w:val="en-IN"/>
              </w:rPr>
              <w:t>Required names, identifiers, dates, and status values</w:t>
            </w:r>
          </w:p>
        </w:tc>
      </w:tr>
      <w:tr w:rsidR="00126FC9" w:rsidRPr="00126FC9" w14:paraId="0D93583D" w14:textId="77777777" w:rsidTr="00126FC9">
        <w:trPr>
          <w:tblCellSpacing w:w="15" w:type="dxa"/>
        </w:trPr>
        <w:tc>
          <w:tcPr>
            <w:tcW w:w="0" w:type="auto"/>
            <w:vAlign w:val="center"/>
            <w:hideMark/>
          </w:tcPr>
          <w:p w14:paraId="288BCE2C" w14:textId="77777777" w:rsidR="00126FC9" w:rsidRPr="00126FC9" w:rsidRDefault="00126FC9" w:rsidP="00126FC9">
            <w:pPr>
              <w:rPr>
                <w:rFonts w:ascii="Times New Roman" w:hAnsi="Times New Roman" w:cs="Times New Roman"/>
                <w:sz w:val="24"/>
                <w:szCs w:val="24"/>
                <w:lang w:val="en-IN"/>
              </w:rPr>
            </w:pPr>
            <w:r w:rsidRPr="00126FC9">
              <w:rPr>
                <w:rFonts w:ascii="Times New Roman" w:hAnsi="Times New Roman" w:cs="Times New Roman"/>
                <w:b/>
                <w:bCs/>
                <w:sz w:val="24"/>
                <w:szCs w:val="24"/>
                <w:lang w:val="en-IN"/>
              </w:rPr>
              <w:lastRenderedPageBreak/>
              <w:t>UNIQUE</w:t>
            </w:r>
          </w:p>
        </w:tc>
        <w:tc>
          <w:tcPr>
            <w:tcW w:w="0" w:type="auto"/>
            <w:vAlign w:val="center"/>
            <w:hideMark/>
          </w:tcPr>
          <w:p w14:paraId="16712489" w14:textId="77777777" w:rsidR="00126FC9" w:rsidRPr="00126FC9" w:rsidRDefault="00126FC9" w:rsidP="00126FC9">
            <w:pPr>
              <w:rPr>
                <w:rFonts w:ascii="Times New Roman" w:hAnsi="Times New Roman" w:cs="Times New Roman"/>
                <w:sz w:val="24"/>
                <w:szCs w:val="24"/>
                <w:lang w:val="en-IN"/>
              </w:rPr>
            </w:pPr>
            <w:proofErr w:type="spellStart"/>
            <w:r w:rsidRPr="00126FC9">
              <w:rPr>
                <w:rFonts w:ascii="Times New Roman" w:hAnsi="Times New Roman" w:cs="Times New Roman"/>
                <w:sz w:val="24"/>
                <w:szCs w:val="24"/>
                <w:lang w:val="en-IN"/>
              </w:rPr>
              <w:t>Author.Email</w:t>
            </w:r>
            <w:proofErr w:type="spellEnd"/>
            <w:r w:rsidRPr="00126FC9">
              <w:rPr>
                <w:rFonts w:ascii="Times New Roman" w:hAnsi="Times New Roman" w:cs="Times New Roman"/>
                <w:sz w:val="24"/>
                <w:szCs w:val="24"/>
                <w:lang w:val="en-IN"/>
              </w:rPr>
              <w:t xml:space="preserve">, </w:t>
            </w:r>
            <w:proofErr w:type="spellStart"/>
            <w:r w:rsidRPr="00126FC9">
              <w:rPr>
                <w:rFonts w:ascii="Times New Roman" w:hAnsi="Times New Roman" w:cs="Times New Roman"/>
                <w:sz w:val="24"/>
                <w:szCs w:val="24"/>
                <w:lang w:val="en-IN"/>
              </w:rPr>
              <w:t>Member.Email</w:t>
            </w:r>
            <w:proofErr w:type="spellEnd"/>
          </w:p>
        </w:tc>
      </w:tr>
      <w:tr w:rsidR="00126FC9" w:rsidRPr="00126FC9" w14:paraId="00A9982B" w14:textId="77777777" w:rsidTr="00126FC9">
        <w:trPr>
          <w:tblCellSpacing w:w="15" w:type="dxa"/>
        </w:trPr>
        <w:tc>
          <w:tcPr>
            <w:tcW w:w="0" w:type="auto"/>
            <w:vAlign w:val="center"/>
            <w:hideMark/>
          </w:tcPr>
          <w:p w14:paraId="68ACE60A" w14:textId="77777777" w:rsidR="00126FC9" w:rsidRPr="00126FC9" w:rsidRDefault="00126FC9" w:rsidP="00126FC9">
            <w:pPr>
              <w:rPr>
                <w:rFonts w:ascii="Times New Roman" w:hAnsi="Times New Roman" w:cs="Times New Roman"/>
                <w:sz w:val="24"/>
                <w:szCs w:val="24"/>
                <w:lang w:val="en-IN"/>
              </w:rPr>
            </w:pPr>
            <w:r w:rsidRPr="00126FC9">
              <w:rPr>
                <w:rFonts w:ascii="Times New Roman" w:hAnsi="Times New Roman" w:cs="Times New Roman"/>
                <w:b/>
                <w:bCs/>
                <w:sz w:val="24"/>
                <w:szCs w:val="24"/>
                <w:lang w:val="en-IN"/>
              </w:rPr>
              <w:t>CHECK</w:t>
            </w:r>
          </w:p>
        </w:tc>
        <w:tc>
          <w:tcPr>
            <w:tcW w:w="0" w:type="auto"/>
            <w:vAlign w:val="center"/>
            <w:hideMark/>
          </w:tcPr>
          <w:p w14:paraId="4C01EB38" w14:textId="77777777" w:rsidR="00126FC9" w:rsidRPr="00126FC9" w:rsidRDefault="00126FC9" w:rsidP="00126FC9">
            <w:pPr>
              <w:rPr>
                <w:rFonts w:ascii="Times New Roman" w:hAnsi="Times New Roman" w:cs="Times New Roman"/>
                <w:sz w:val="24"/>
                <w:szCs w:val="24"/>
                <w:lang w:val="en-IN"/>
              </w:rPr>
            </w:pPr>
            <w:r w:rsidRPr="00126FC9">
              <w:rPr>
                <w:rFonts w:ascii="Times New Roman" w:hAnsi="Times New Roman" w:cs="Times New Roman"/>
                <w:sz w:val="24"/>
                <w:szCs w:val="24"/>
                <w:lang w:val="en-IN"/>
              </w:rPr>
              <w:t xml:space="preserve">Valid </w:t>
            </w:r>
            <w:proofErr w:type="spellStart"/>
            <w:r w:rsidRPr="00126FC9">
              <w:rPr>
                <w:rFonts w:ascii="Times New Roman" w:hAnsi="Times New Roman" w:cs="Times New Roman"/>
                <w:sz w:val="24"/>
                <w:szCs w:val="24"/>
                <w:lang w:val="en-IN"/>
              </w:rPr>
              <w:t>No_of_Books</w:t>
            </w:r>
            <w:proofErr w:type="spellEnd"/>
            <w:r w:rsidRPr="00126FC9">
              <w:rPr>
                <w:rFonts w:ascii="Times New Roman" w:hAnsi="Times New Roman" w:cs="Times New Roman"/>
                <w:sz w:val="24"/>
                <w:szCs w:val="24"/>
                <w:lang w:val="en-IN"/>
              </w:rPr>
              <w:t xml:space="preserve">, </w:t>
            </w:r>
            <w:proofErr w:type="spellStart"/>
            <w:r w:rsidRPr="00126FC9">
              <w:rPr>
                <w:rFonts w:ascii="Times New Roman" w:hAnsi="Times New Roman" w:cs="Times New Roman"/>
                <w:sz w:val="24"/>
                <w:szCs w:val="24"/>
                <w:lang w:val="en-IN"/>
              </w:rPr>
              <w:t>Fine_Amount</w:t>
            </w:r>
            <w:proofErr w:type="spellEnd"/>
            <w:r w:rsidRPr="00126FC9">
              <w:rPr>
                <w:rFonts w:ascii="Times New Roman" w:hAnsi="Times New Roman" w:cs="Times New Roman"/>
                <w:sz w:val="24"/>
                <w:szCs w:val="24"/>
                <w:lang w:val="en-IN"/>
              </w:rPr>
              <w:t xml:space="preserve"> and other numeric values</w:t>
            </w:r>
          </w:p>
        </w:tc>
      </w:tr>
      <w:tr w:rsidR="00126FC9" w:rsidRPr="00126FC9" w14:paraId="410E136E" w14:textId="77777777" w:rsidTr="00126FC9">
        <w:trPr>
          <w:tblCellSpacing w:w="15" w:type="dxa"/>
        </w:trPr>
        <w:tc>
          <w:tcPr>
            <w:tcW w:w="0" w:type="auto"/>
            <w:vAlign w:val="center"/>
            <w:hideMark/>
          </w:tcPr>
          <w:p w14:paraId="053F4E6A" w14:textId="77777777" w:rsidR="00126FC9" w:rsidRPr="00126FC9" w:rsidRDefault="00126FC9" w:rsidP="00126FC9">
            <w:pPr>
              <w:rPr>
                <w:rFonts w:ascii="Times New Roman" w:hAnsi="Times New Roman" w:cs="Times New Roman"/>
                <w:sz w:val="24"/>
                <w:szCs w:val="24"/>
                <w:lang w:val="en-IN"/>
              </w:rPr>
            </w:pPr>
            <w:r w:rsidRPr="00126FC9">
              <w:rPr>
                <w:rFonts w:ascii="Times New Roman" w:hAnsi="Times New Roman" w:cs="Times New Roman"/>
                <w:b/>
                <w:bCs/>
                <w:sz w:val="24"/>
                <w:szCs w:val="24"/>
                <w:lang w:val="en-IN"/>
              </w:rPr>
              <w:t>DEFAULT</w:t>
            </w:r>
          </w:p>
        </w:tc>
        <w:tc>
          <w:tcPr>
            <w:tcW w:w="0" w:type="auto"/>
            <w:vAlign w:val="center"/>
            <w:hideMark/>
          </w:tcPr>
          <w:p w14:paraId="68AFF31A" w14:textId="77777777" w:rsidR="00126FC9" w:rsidRPr="00126FC9" w:rsidRDefault="00126FC9" w:rsidP="00126FC9">
            <w:pPr>
              <w:rPr>
                <w:rFonts w:ascii="Times New Roman" w:hAnsi="Times New Roman" w:cs="Times New Roman"/>
                <w:sz w:val="24"/>
                <w:szCs w:val="24"/>
                <w:lang w:val="en-IN"/>
              </w:rPr>
            </w:pPr>
            <w:r w:rsidRPr="00126FC9">
              <w:rPr>
                <w:rFonts w:ascii="Times New Roman" w:hAnsi="Times New Roman" w:cs="Times New Roman"/>
                <w:sz w:val="24"/>
                <w:szCs w:val="24"/>
                <w:lang w:val="en-IN"/>
              </w:rPr>
              <w:t>Default availability, return, and payment status values</w:t>
            </w:r>
          </w:p>
        </w:tc>
      </w:tr>
    </w:tbl>
    <w:p w14:paraId="540C3B86" w14:textId="77777777" w:rsidR="00126FC9" w:rsidRPr="00126FC9" w:rsidRDefault="00126FC9" w:rsidP="00126FC9"/>
    <w:p w14:paraId="74547857" w14:textId="77777777" w:rsidR="00DF726C" w:rsidRPr="00126FC9" w:rsidRDefault="00126FC9" w:rsidP="001A6A37">
      <w:pPr>
        <w:pStyle w:val="Heading1"/>
        <w:rPr>
          <w:rFonts w:ascii="Times New Roman" w:hAnsi="Times New Roman" w:cs="Times New Roman"/>
          <w:sz w:val="30"/>
          <w:szCs w:val="30"/>
        </w:rPr>
      </w:pPr>
      <w:r w:rsidRPr="00126FC9">
        <w:rPr>
          <w:rFonts w:ascii="Times New Roman" w:hAnsi="Times New Roman" w:cs="Times New Roman"/>
          <w:sz w:val="30"/>
          <w:szCs w:val="30"/>
        </w:rPr>
        <w:t>7</w:t>
      </w:r>
      <w:r w:rsidR="002B15F0" w:rsidRPr="00126FC9">
        <w:rPr>
          <w:rFonts w:ascii="Times New Roman" w:hAnsi="Times New Roman" w:cs="Times New Roman"/>
          <w:sz w:val="30"/>
          <w:szCs w:val="30"/>
        </w:rPr>
        <w:t>. NORMALIZATION UP TO 3NF</w:t>
      </w:r>
    </w:p>
    <w:p w14:paraId="67999AB0" w14:textId="77777777" w:rsidR="00DF726C" w:rsidRPr="00126FC9" w:rsidRDefault="00126FC9">
      <w:pPr>
        <w:pStyle w:val="Heading2"/>
        <w:rPr>
          <w:rFonts w:ascii="Times New Roman" w:hAnsi="Times New Roman" w:cs="Times New Roman"/>
        </w:rPr>
      </w:pPr>
      <w:r w:rsidRPr="00126FC9">
        <w:rPr>
          <w:rFonts w:ascii="Times New Roman" w:hAnsi="Times New Roman" w:cs="Times New Roman"/>
        </w:rPr>
        <w:t>7</w:t>
      </w:r>
      <w:r w:rsidR="002B15F0" w:rsidRPr="00126FC9">
        <w:rPr>
          <w:rFonts w:ascii="Times New Roman" w:hAnsi="Times New Roman" w:cs="Times New Roman"/>
        </w:rPr>
        <w:t>.1 UNF – Unnormalized Form</w:t>
      </w:r>
    </w:p>
    <w:p w14:paraId="0AD04029" w14:textId="77777777" w:rsidR="00DF726C" w:rsidRPr="007A49A9" w:rsidRDefault="002B15F0">
      <w:pPr>
        <w:rPr>
          <w:rFonts w:ascii="Times New Roman" w:hAnsi="Times New Roman" w:cs="Times New Roman"/>
          <w:sz w:val="24"/>
          <w:szCs w:val="24"/>
        </w:rPr>
      </w:pPr>
      <w:r w:rsidRPr="007A49A9">
        <w:rPr>
          <w:rFonts w:ascii="Times New Roman" w:hAnsi="Times New Roman" w:cs="Times New Roman"/>
          <w:sz w:val="24"/>
          <w:szCs w:val="24"/>
        </w:rPr>
        <w:t>Library information may initially contain repeated book, author, member, issue, return, and fine details in a single record. This can create duplication and make updates difficult.</w:t>
      </w:r>
    </w:p>
    <w:p w14:paraId="723A1FC9" w14:textId="77777777" w:rsidR="00DF726C" w:rsidRPr="00126FC9" w:rsidRDefault="00126FC9">
      <w:pPr>
        <w:pStyle w:val="Heading2"/>
        <w:rPr>
          <w:rFonts w:ascii="Times New Roman" w:hAnsi="Times New Roman" w:cs="Times New Roman"/>
        </w:rPr>
      </w:pPr>
      <w:r w:rsidRPr="00126FC9">
        <w:rPr>
          <w:rFonts w:ascii="Times New Roman" w:hAnsi="Times New Roman" w:cs="Times New Roman"/>
        </w:rPr>
        <w:t>7</w:t>
      </w:r>
      <w:r w:rsidR="002B15F0" w:rsidRPr="00126FC9">
        <w:rPr>
          <w:rFonts w:ascii="Times New Roman" w:hAnsi="Times New Roman" w:cs="Times New Roman"/>
        </w:rPr>
        <w:t>.2 1NF – First Normal Form</w:t>
      </w:r>
    </w:p>
    <w:p w14:paraId="3AE25962" w14:textId="77777777" w:rsidR="00DF726C" w:rsidRPr="007A49A9" w:rsidRDefault="002B15F0">
      <w:pPr>
        <w:pStyle w:val="ListBullet"/>
        <w:rPr>
          <w:rFonts w:ascii="Times New Roman" w:hAnsi="Times New Roman" w:cs="Times New Roman"/>
          <w:sz w:val="24"/>
          <w:szCs w:val="24"/>
        </w:rPr>
      </w:pPr>
      <w:r w:rsidRPr="007A49A9">
        <w:rPr>
          <w:rFonts w:ascii="Times New Roman" w:hAnsi="Times New Roman" w:cs="Times New Roman"/>
          <w:sz w:val="24"/>
          <w:szCs w:val="24"/>
        </w:rPr>
        <w:t>Remove repeating groups.</w:t>
      </w:r>
    </w:p>
    <w:p w14:paraId="188BC5B8" w14:textId="77777777" w:rsidR="00DF726C" w:rsidRPr="007A49A9" w:rsidRDefault="002B15F0">
      <w:pPr>
        <w:pStyle w:val="ListBullet"/>
        <w:rPr>
          <w:rFonts w:ascii="Times New Roman" w:hAnsi="Times New Roman" w:cs="Times New Roman"/>
          <w:sz w:val="24"/>
          <w:szCs w:val="24"/>
        </w:rPr>
      </w:pPr>
      <w:r w:rsidRPr="007A49A9">
        <w:rPr>
          <w:rFonts w:ascii="Times New Roman" w:hAnsi="Times New Roman" w:cs="Times New Roman"/>
          <w:sz w:val="24"/>
          <w:szCs w:val="24"/>
        </w:rPr>
        <w:t>Each attribute contains a single atomic value.</w:t>
      </w:r>
    </w:p>
    <w:p w14:paraId="452CD166" w14:textId="77777777" w:rsidR="00DF726C" w:rsidRPr="007A49A9" w:rsidRDefault="002B15F0">
      <w:pPr>
        <w:pStyle w:val="ListBullet"/>
        <w:rPr>
          <w:rFonts w:ascii="Times New Roman" w:hAnsi="Times New Roman" w:cs="Times New Roman"/>
          <w:sz w:val="24"/>
          <w:szCs w:val="24"/>
        </w:rPr>
      </w:pPr>
      <w:r w:rsidRPr="007A49A9">
        <w:rPr>
          <w:rFonts w:ascii="Times New Roman" w:hAnsi="Times New Roman" w:cs="Times New Roman"/>
          <w:sz w:val="24"/>
          <w:szCs w:val="24"/>
        </w:rPr>
        <w:t>Each record is uniquely identified.</w:t>
      </w:r>
    </w:p>
    <w:p w14:paraId="636A20AD" w14:textId="77777777" w:rsidR="00DF726C" w:rsidRPr="00126FC9" w:rsidRDefault="00126FC9">
      <w:pPr>
        <w:pStyle w:val="Heading2"/>
        <w:rPr>
          <w:rFonts w:ascii="Times New Roman" w:hAnsi="Times New Roman" w:cs="Times New Roman"/>
        </w:rPr>
      </w:pPr>
      <w:r w:rsidRPr="00126FC9">
        <w:rPr>
          <w:rFonts w:ascii="Times New Roman" w:hAnsi="Times New Roman" w:cs="Times New Roman"/>
        </w:rPr>
        <w:t>7</w:t>
      </w:r>
      <w:r w:rsidR="002B15F0" w:rsidRPr="00126FC9">
        <w:rPr>
          <w:rFonts w:ascii="Times New Roman" w:hAnsi="Times New Roman" w:cs="Times New Roman"/>
        </w:rPr>
        <w:t>.3 2NF – Second Normal Form</w:t>
      </w:r>
    </w:p>
    <w:p w14:paraId="797478E4" w14:textId="77777777" w:rsidR="00DF726C" w:rsidRPr="007A49A9" w:rsidRDefault="002B15F0">
      <w:pPr>
        <w:pStyle w:val="ListBullet"/>
        <w:rPr>
          <w:rFonts w:ascii="Times New Roman" w:hAnsi="Times New Roman" w:cs="Times New Roman"/>
          <w:sz w:val="24"/>
          <w:szCs w:val="24"/>
        </w:rPr>
      </w:pPr>
      <w:r w:rsidRPr="007A49A9">
        <w:rPr>
          <w:rFonts w:ascii="Times New Roman" w:hAnsi="Times New Roman" w:cs="Times New Roman"/>
          <w:sz w:val="24"/>
          <w:szCs w:val="24"/>
        </w:rPr>
        <w:t>Remove partial dependencies.</w:t>
      </w:r>
    </w:p>
    <w:p w14:paraId="044EC030" w14:textId="77777777" w:rsidR="00DF726C" w:rsidRPr="007A49A9" w:rsidRDefault="002B15F0">
      <w:pPr>
        <w:pStyle w:val="ListBullet"/>
        <w:rPr>
          <w:rFonts w:ascii="Times New Roman" w:hAnsi="Times New Roman" w:cs="Times New Roman"/>
          <w:sz w:val="24"/>
          <w:szCs w:val="24"/>
        </w:rPr>
      </w:pPr>
      <w:r w:rsidRPr="007A49A9">
        <w:rPr>
          <w:rFonts w:ascii="Times New Roman" w:hAnsi="Times New Roman" w:cs="Times New Roman"/>
          <w:sz w:val="24"/>
          <w:szCs w:val="24"/>
        </w:rPr>
        <w:t>Separate book, member, author, category and issue information into different tables.</w:t>
      </w:r>
    </w:p>
    <w:p w14:paraId="5C2FA091" w14:textId="77777777" w:rsidR="00DF726C" w:rsidRPr="007A49A9" w:rsidRDefault="002B15F0">
      <w:pPr>
        <w:pStyle w:val="ListBullet"/>
        <w:rPr>
          <w:rFonts w:ascii="Times New Roman" w:hAnsi="Times New Roman" w:cs="Times New Roman"/>
          <w:sz w:val="24"/>
          <w:szCs w:val="24"/>
        </w:rPr>
      </w:pPr>
      <w:r w:rsidRPr="007A49A9">
        <w:rPr>
          <w:rFonts w:ascii="Times New Roman" w:hAnsi="Times New Roman" w:cs="Times New Roman"/>
          <w:sz w:val="24"/>
          <w:szCs w:val="24"/>
        </w:rPr>
        <w:t>Non-key attributes should depend on the complete key.</w:t>
      </w:r>
    </w:p>
    <w:p w14:paraId="2A2FBE2F" w14:textId="77777777" w:rsidR="00DF726C" w:rsidRPr="00126FC9" w:rsidRDefault="00126FC9">
      <w:pPr>
        <w:pStyle w:val="Heading2"/>
        <w:rPr>
          <w:rFonts w:ascii="Times New Roman" w:hAnsi="Times New Roman" w:cs="Times New Roman"/>
        </w:rPr>
      </w:pPr>
      <w:r w:rsidRPr="00126FC9">
        <w:rPr>
          <w:rFonts w:ascii="Times New Roman" w:hAnsi="Times New Roman" w:cs="Times New Roman"/>
        </w:rPr>
        <w:t>7</w:t>
      </w:r>
      <w:r w:rsidR="002B15F0" w:rsidRPr="00126FC9">
        <w:rPr>
          <w:rFonts w:ascii="Times New Roman" w:hAnsi="Times New Roman" w:cs="Times New Roman"/>
        </w:rPr>
        <w:t>.4 3NF – Third Normal Form</w:t>
      </w:r>
    </w:p>
    <w:p w14:paraId="049FCCF2" w14:textId="77777777" w:rsidR="00DF726C" w:rsidRPr="007A49A9" w:rsidRDefault="002B15F0">
      <w:pPr>
        <w:pStyle w:val="ListBullet"/>
        <w:rPr>
          <w:rFonts w:ascii="Times New Roman" w:hAnsi="Times New Roman" w:cs="Times New Roman"/>
          <w:sz w:val="24"/>
          <w:szCs w:val="24"/>
        </w:rPr>
      </w:pPr>
      <w:r w:rsidRPr="007A49A9">
        <w:rPr>
          <w:rFonts w:ascii="Times New Roman" w:hAnsi="Times New Roman" w:cs="Times New Roman"/>
          <w:sz w:val="24"/>
          <w:szCs w:val="24"/>
        </w:rPr>
        <w:t>Remove transitive dependencies.</w:t>
      </w:r>
    </w:p>
    <w:p w14:paraId="0186186A" w14:textId="77777777" w:rsidR="00DF726C" w:rsidRPr="007A49A9" w:rsidRDefault="002B15F0">
      <w:pPr>
        <w:pStyle w:val="ListBullet"/>
        <w:rPr>
          <w:rFonts w:ascii="Times New Roman" w:hAnsi="Times New Roman" w:cs="Times New Roman"/>
          <w:sz w:val="24"/>
          <w:szCs w:val="24"/>
        </w:rPr>
      </w:pPr>
      <w:r w:rsidRPr="007A49A9">
        <w:rPr>
          <w:rFonts w:ascii="Times New Roman" w:hAnsi="Times New Roman" w:cs="Times New Roman"/>
          <w:sz w:val="24"/>
          <w:szCs w:val="24"/>
        </w:rPr>
        <w:t>Author information is stored in AUTHOR.</w:t>
      </w:r>
    </w:p>
    <w:p w14:paraId="10634C57" w14:textId="77777777" w:rsidR="00DF726C" w:rsidRPr="007A49A9" w:rsidRDefault="002B15F0">
      <w:pPr>
        <w:pStyle w:val="ListBullet"/>
        <w:rPr>
          <w:rFonts w:ascii="Times New Roman" w:hAnsi="Times New Roman" w:cs="Times New Roman"/>
          <w:sz w:val="24"/>
          <w:szCs w:val="24"/>
        </w:rPr>
      </w:pPr>
      <w:r w:rsidRPr="007A49A9">
        <w:rPr>
          <w:rFonts w:ascii="Times New Roman" w:hAnsi="Times New Roman" w:cs="Times New Roman"/>
          <w:sz w:val="24"/>
          <w:szCs w:val="24"/>
        </w:rPr>
        <w:t>Category information is stored in CATEGORY.</w:t>
      </w:r>
    </w:p>
    <w:p w14:paraId="4C745111" w14:textId="77777777" w:rsidR="00DF726C" w:rsidRPr="007A49A9" w:rsidRDefault="002B15F0">
      <w:pPr>
        <w:pStyle w:val="ListBullet"/>
        <w:rPr>
          <w:rFonts w:ascii="Times New Roman" w:hAnsi="Times New Roman" w:cs="Times New Roman"/>
          <w:sz w:val="24"/>
          <w:szCs w:val="24"/>
        </w:rPr>
      </w:pPr>
      <w:r w:rsidRPr="007A49A9">
        <w:rPr>
          <w:rFonts w:ascii="Times New Roman" w:hAnsi="Times New Roman" w:cs="Times New Roman"/>
          <w:sz w:val="24"/>
          <w:szCs w:val="24"/>
        </w:rPr>
        <w:t>Fine information is stored in FINE.</w:t>
      </w:r>
    </w:p>
    <w:p w14:paraId="2556C5A4" w14:textId="77777777" w:rsidR="00DF726C" w:rsidRPr="007A49A9" w:rsidRDefault="002B15F0">
      <w:pPr>
        <w:pStyle w:val="ListBullet"/>
        <w:rPr>
          <w:rFonts w:ascii="Times New Roman" w:hAnsi="Times New Roman" w:cs="Times New Roman"/>
          <w:sz w:val="24"/>
          <w:szCs w:val="24"/>
        </w:rPr>
      </w:pPr>
      <w:r w:rsidRPr="007A49A9">
        <w:rPr>
          <w:rFonts w:ascii="Times New Roman" w:hAnsi="Times New Roman" w:cs="Times New Roman"/>
          <w:sz w:val="24"/>
          <w:szCs w:val="24"/>
        </w:rPr>
        <w:t>The final database contains seven related tables.</w:t>
      </w:r>
    </w:p>
    <w:p w14:paraId="0CE8F940" w14:textId="77777777" w:rsidR="001A6A37" w:rsidRDefault="002B15F0" w:rsidP="001A6A37">
      <w:pPr>
        <w:rPr>
          <w:rFonts w:ascii="Times New Roman" w:hAnsi="Times New Roman" w:cs="Times New Roman"/>
          <w:sz w:val="24"/>
          <w:szCs w:val="24"/>
        </w:rPr>
      </w:pPr>
      <w:r w:rsidRPr="007A49A9">
        <w:rPr>
          <w:rFonts w:ascii="Times New Roman" w:hAnsi="Times New Roman" w:cs="Times New Roman"/>
          <w:sz w:val="24"/>
          <w:szCs w:val="24"/>
        </w:rPr>
        <w:t>Final relations: BOOK, AUTHOR, MEMBER, CATEGORY, ISSUE, RETURN, FINE.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42"/>
        <w:gridCol w:w="8884"/>
      </w:tblGrid>
      <w:tr w:rsidR="00126FC9" w:rsidRPr="00126FC9" w14:paraId="701D2DB2" w14:textId="77777777" w:rsidTr="00126FC9">
        <w:trPr>
          <w:tblHeader/>
          <w:tblCellSpacing w:w="15" w:type="dxa"/>
        </w:trPr>
        <w:tc>
          <w:tcPr>
            <w:tcW w:w="0" w:type="auto"/>
            <w:vAlign w:val="center"/>
            <w:hideMark/>
          </w:tcPr>
          <w:p w14:paraId="60AEC977" w14:textId="77777777" w:rsidR="00126FC9" w:rsidRPr="00126FC9" w:rsidRDefault="00126FC9" w:rsidP="00126FC9">
            <w:pPr>
              <w:rPr>
                <w:rFonts w:ascii="Times New Roman" w:hAnsi="Times New Roman" w:cs="Times New Roman"/>
                <w:b/>
                <w:bCs/>
                <w:sz w:val="24"/>
                <w:szCs w:val="24"/>
                <w:lang w:val="en-IN"/>
              </w:rPr>
            </w:pPr>
            <w:r w:rsidRPr="00126FC9">
              <w:rPr>
                <w:rFonts w:ascii="Times New Roman" w:hAnsi="Times New Roman" w:cs="Times New Roman"/>
                <w:b/>
                <w:bCs/>
                <w:sz w:val="24"/>
                <w:szCs w:val="24"/>
                <w:lang w:val="en-IN"/>
              </w:rPr>
              <w:t>Relation</w:t>
            </w:r>
          </w:p>
        </w:tc>
        <w:tc>
          <w:tcPr>
            <w:tcW w:w="0" w:type="auto"/>
            <w:vAlign w:val="center"/>
            <w:hideMark/>
          </w:tcPr>
          <w:p w14:paraId="2C73C36E" w14:textId="77777777" w:rsidR="00126FC9" w:rsidRPr="00126FC9" w:rsidRDefault="00126FC9" w:rsidP="00126FC9">
            <w:pPr>
              <w:rPr>
                <w:rFonts w:ascii="Times New Roman" w:hAnsi="Times New Roman" w:cs="Times New Roman"/>
                <w:b/>
                <w:bCs/>
                <w:sz w:val="24"/>
                <w:szCs w:val="24"/>
                <w:lang w:val="en-IN"/>
              </w:rPr>
            </w:pPr>
            <w:r w:rsidRPr="00126FC9">
              <w:rPr>
                <w:rFonts w:ascii="Times New Roman" w:hAnsi="Times New Roman" w:cs="Times New Roman"/>
                <w:b/>
                <w:bCs/>
                <w:sz w:val="24"/>
                <w:szCs w:val="24"/>
                <w:lang w:val="en-IN"/>
              </w:rPr>
              <w:t>Reason for Separation</w:t>
            </w:r>
          </w:p>
        </w:tc>
      </w:tr>
      <w:tr w:rsidR="00126FC9" w:rsidRPr="00126FC9" w14:paraId="024FC5C8" w14:textId="77777777" w:rsidTr="00126FC9">
        <w:trPr>
          <w:tblCellSpacing w:w="15" w:type="dxa"/>
        </w:trPr>
        <w:tc>
          <w:tcPr>
            <w:tcW w:w="0" w:type="auto"/>
            <w:vAlign w:val="center"/>
            <w:hideMark/>
          </w:tcPr>
          <w:p w14:paraId="2A6F0498" w14:textId="77777777" w:rsidR="00126FC9" w:rsidRPr="00126FC9" w:rsidRDefault="00126FC9" w:rsidP="00126FC9">
            <w:pPr>
              <w:rPr>
                <w:rFonts w:ascii="Times New Roman" w:hAnsi="Times New Roman" w:cs="Times New Roman"/>
                <w:sz w:val="24"/>
                <w:szCs w:val="24"/>
                <w:lang w:val="en-IN"/>
              </w:rPr>
            </w:pPr>
            <w:r w:rsidRPr="00126FC9">
              <w:rPr>
                <w:rFonts w:ascii="Times New Roman" w:hAnsi="Times New Roman" w:cs="Times New Roman"/>
                <w:b/>
                <w:bCs/>
                <w:sz w:val="24"/>
                <w:szCs w:val="24"/>
                <w:lang w:val="en-IN"/>
              </w:rPr>
              <w:t>Book</w:t>
            </w:r>
          </w:p>
        </w:tc>
        <w:tc>
          <w:tcPr>
            <w:tcW w:w="0" w:type="auto"/>
            <w:vAlign w:val="center"/>
            <w:hideMark/>
          </w:tcPr>
          <w:p w14:paraId="001009AC" w14:textId="77777777" w:rsidR="00126FC9" w:rsidRPr="00126FC9" w:rsidRDefault="00126FC9" w:rsidP="00126FC9">
            <w:pPr>
              <w:rPr>
                <w:rFonts w:ascii="Times New Roman" w:hAnsi="Times New Roman" w:cs="Times New Roman"/>
                <w:sz w:val="24"/>
                <w:szCs w:val="24"/>
                <w:lang w:val="en-IN"/>
              </w:rPr>
            </w:pPr>
            <w:r w:rsidRPr="00126FC9">
              <w:rPr>
                <w:rFonts w:ascii="Times New Roman" w:hAnsi="Times New Roman" w:cs="Times New Roman"/>
                <w:sz w:val="24"/>
                <w:szCs w:val="24"/>
                <w:lang w:val="en-IN"/>
              </w:rPr>
              <w:t>Stores book-specific details such as title, author reference, category reference, and availability status in one place.</w:t>
            </w:r>
          </w:p>
        </w:tc>
      </w:tr>
      <w:tr w:rsidR="00126FC9" w:rsidRPr="00126FC9" w14:paraId="49DA8945" w14:textId="77777777" w:rsidTr="00126FC9">
        <w:trPr>
          <w:tblCellSpacing w:w="15" w:type="dxa"/>
        </w:trPr>
        <w:tc>
          <w:tcPr>
            <w:tcW w:w="0" w:type="auto"/>
            <w:vAlign w:val="center"/>
            <w:hideMark/>
          </w:tcPr>
          <w:p w14:paraId="49634946" w14:textId="77777777" w:rsidR="00126FC9" w:rsidRPr="00126FC9" w:rsidRDefault="00126FC9" w:rsidP="00126FC9">
            <w:pPr>
              <w:rPr>
                <w:rFonts w:ascii="Times New Roman" w:hAnsi="Times New Roman" w:cs="Times New Roman"/>
                <w:sz w:val="24"/>
                <w:szCs w:val="24"/>
                <w:lang w:val="en-IN"/>
              </w:rPr>
            </w:pPr>
            <w:r w:rsidRPr="00126FC9">
              <w:rPr>
                <w:rFonts w:ascii="Times New Roman" w:hAnsi="Times New Roman" w:cs="Times New Roman"/>
                <w:b/>
                <w:bCs/>
                <w:sz w:val="24"/>
                <w:szCs w:val="24"/>
                <w:lang w:val="en-IN"/>
              </w:rPr>
              <w:t>Author</w:t>
            </w:r>
          </w:p>
        </w:tc>
        <w:tc>
          <w:tcPr>
            <w:tcW w:w="0" w:type="auto"/>
            <w:vAlign w:val="center"/>
            <w:hideMark/>
          </w:tcPr>
          <w:p w14:paraId="00FECBBC" w14:textId="77777777" w:rsidR="00126FC9" w:rsidRPr="00126FC9" w:rsidRDefault="00126FC9" w:rsidP="00126FC9">
            <w:pPr>
              <w:rPr>
                <w:rFonts w:ascii="Times New Roman" w:hAnsi="Times New Roman" w:cs="Times New Roman"/>
                <w:sz w:val="24"/>
                <w:szCs w:val="24"/>
                <w:lang w:val="en-IN"/>
              </w:rPr>
            </w:pPr>
            <w:r w:rsidRPr="00126FC9">
              <w:rPr>
                <w:rFonts w:ascii="Times New Roman" w:hAnsi="Times New Roman" w:cs="Times New Roman"/>
                <w:sz w:val="24"/>
                <w:szCs w:val="24"/>
                <w:lang w:val="en-IN"/>
              </w:rPr>
              <w:t>Stores author-specific information such as author name, email, and phone separately instead of repeating author details for every book.</w:t>
            </w:r>
          </w:p>
        </w:tc>
      </w:tr>
      <w:tr w:rsidR="00126FC9" w:rsidRPr="00126FC9" w14:paraId="07D8E77E" w14:textId="77777777" w:rsidTr="00126FC9">
        <w:trPr>
          <w:tblCellSpacing w:w="15" w:type="dxa"/>
        </w:trPr>
        <w:tc>
          <w:tcPr>
            <w:tcW w:w="0" w:type="auto"/>
            <w:vAlign w:val="center"/>
            <w:hideMark/>
          </w:tcPr>
          <w:p w14:paraId="5FD0E8B8" w14:textId="77777777" w:rsidR="00126FC9" w:rsidRPr="00126FC9" w:rsidRDefault="00126FC9" w:rsidP="00126FC9">
            <w:pPr>
              <w:rPr>
                <w:rFonts w:ascii="Times New Roman" w:hAnsi="Times New Roman" w:cs="Times New Roman"/>
                <w:sz w:val="24"/>
                <w:szCs w:val="24"/>
                <w:lang w:val="en-IN"/>
              </w:rPr>
            </w:pPr>
            <w:r w:rsidRPr="00126FC9">
              <w:rPr>
                <w:rFonts w:ascii="Times New Roman" w:hAnsi="Times New Roman" w:cs="Times New Roman"/>
                <w:b/>
                <w:bCs/>
                <w:sz w:val="24"/>
                <w:szCs w:val="24"/>
                <w:lang w:val="en-IN"/>
              </w:rPr>
              <w:lastRenderedPageBreak/>
              <w:t>Member</w:t>
            </w:r>
          </w:p>
        </w:tc>
        <w:tc>
          <w:tcPr>
            <w:tcW w:w="0" w:type="auto"/>
            <w:vAlign w:val="center"/>
            <w:hideMark/>
          </w:tcPr>
          <w:p w14:paraId="6C7CB92D" w14:textId="77777777" w:rsidR="00126FC9" w:rsidRPr="00126FC9" w:rsidRDefault="00126FC9" w:rsidP="00126FC9">
            <w:pPr>
              <w:rPr>
                <w:rFonts w:ascii="Times New Roman" w:hAnsi="Times New Roman" w:cs="Times New Roman"/>
                <w:sz w:val="24"/>
                <w:szCs w:val="24"/>
                <w:lang w:val="en-IN"/>
              </w:rPr>
            </w:pPr>
            <w:r w:rsidRPr="00126FC9">
              <w:rPr>
                <w:rFonts w:ascii="Times New Roman" w:hAnsi="Times New Roman" w:cs="Times New Roman"/>
                <w:sz w:val="24"/>
                <w:szCs w:val="24"/>
                <w:lang w:val="en-IN"/>
              </w:rPr>
              <w:t>Stores member-specific details such as name, department, phone, and email independently.</w:t>
            </w:r>
          </w:p>
        </w:tc>
      </w:tr>
      <w:tr w:rsidR="00126FC9" w:rsidRPr="00126FC9" w14:paraId="1E75887E" w14:textId="77777777" w:rsidTr="00126FC9">
        <w:trPr>
          <w:tblCellSpacing w:w="15" w:type="dxa"/>
        </w:trPr>
        <w:tc>
          <w:tcPr>
            <w:tcW w:w="0" w:type="auto"/>
            <w:vAlign w:val="center"/>
            <w:hideMark/>
          </w:tcPr>
          <w:p w14:paraId="27356EDE" w14:textId="77777777" w:rsidR="00126FC9" w:rsidRPr="00126FC9" w:rsidRDefault="00126FC9" w:rsidP="00126FC9">
            <w:pPr>
              <w:rPr>
                <w:rFonts w:ascii="Times New Roman" w:hAnsi="Times New Roman" w:cs="Times New Roman"/>
                <w:sz w:val="24"/>
                <w:szCs w:val="24"/>
                <w:lang w:val="en-IN"/>
              </w:rPr>
            </w:pPr>
            <w:r w:rsidRPr="00126FC9">
              <w:rPr>
                <w:rFonts w:ascii="Times New Roman" w:hAnsi="Times New Roman" w:cs="Times New Roman"/>
                <w:b/>
                <w:bCs/>
                <w:sz w:val="24"/>
                <w:szCs w:val="24"/>
                <w:lang w:val="en-IN"/>
              </w:rPr>
              <w:t>Category</w:t>
            </w:r>
          </w:p>
        </w:tc>
        <w:tc>
          <w:tcPr>
            <w:tcW w:w="0" w:type="auto"/>
            <w:vAlign w:val="center"/>
            <w:hideMark/>
          </w:tcPr>
          <w:p w14:paraId="47EB06ED" w14:textId="77777777" w:rsidR="00126FC9" w:rsidRPr="00126FC9" w:rsidRDefault="00126FC9" w:rsidP="00126FC9">
            <w:pPr>
              <w:rPr>
                <w:rFonts w:ascii="Times New Roman" w:hAnsi="Times New Roman" w:cs="Times New Roman"/>
                <w:sz w:val="24"/>
                <w:szCs w:val="24"/>
                <w:lang w:val="en-IN"/>
              </w:rPr>
            </w:pPr>
            <w:r w:rsidRPr="00126FC9">
              <w:rPr>
                <w:rFonts w:ascii="Times New Roman" w:hAnsi="Times New Roman" w:cs="Times New Roman"/>
                <w:sz w:val="24"/>
                <w:szCs w:val="24"/>
                <w:lang w:val="en-IN"/>
              </w:rPr>
              <w:t>Stores category-specific information such as category name, description, and number of books.</w:t>
            </w:r>
          </w:p>
        </w:tc>
      </w:tr>
      <w:tr w:rsidR="00126FC9" w:rsidRPr="00126FC9" w14:paraId="42E60DF6" w14:textId="77777777" w:rsidTr="00126FC9">
        <w:trPr>
          <w:tblCellSpacing w:w="15" w:type="dxa"/>
        </w:trPr>
        <w:tc>
          <w:tcPr>
            <w:tcW w:w="0" w:type="auto"/>
            <w:vAlign w:val="center"/>
            <w:hideMark/>
          </w:tcPr>
          <w:p w14:paraId="1E020DD0" w14:textId="77777777" w:rsidR="00126FC9" w:rsidRPr="00126FC9" w:rsidRDefault="00126FC9" w:rsidP="00126FC9">
            <w:pPr>
              <w:rPr>
                <w:rFonts w:ascii="Times New Roman" w:hAnsi="Times New Roman" w:cs="Times New Roman"/>
                <w:sz w:val="24"/>
                <w:szCs w:val="24"/>
                <w:lang w:val="en-IN"/>
              </w:rPr>
            </w:pPr>
            <w:r w:rsidRPr="00126FC9">
              <w:rPr>
                <w:rFonts w:ascii="Times New Roman" w:hAnsi="Times New Roman" w:cs="Times New Roman"/>
                <w:b/>
                <w:bCs/>
                <w:sz w:val="24"/>
                <w:szCs w:val="24"/>
                <w:lang w:val="en-IN"/>
              </w:rPr>
              <w:t>Issue</w:t>
            </w:r>
          </w:p>
        </w:tc>
        <w:tc>
          <w:tcPr>
            <w:tcW w:w="0" w:type="auto"/>
            <w:vAlign w:val="center"/>
            <w:hideMark/>
          </w:tcPr>
          <w:p w14:paraId="4FD89557" w14:textId="77777777" w:rsidR="00126FC9" w:rsidRPr="00126FC9" w:rsidRDefault="00126FC9" w:rsidP="00126FC9">
            <w:pPr>
              <w:rPr>
                <w:rFonts w:ascii="Times New Roman" w:hAnsi="Times New Roman" w:cs="Times New Roman"/>
                <w:sz w:val="24"/>
                <w:szCs w:val="24"/>
                <w:lang w:val="en-IN"/>
              </w:rPr>
            </w:pPr>
            <w:r w:rsidRPr="00126FC9">
              <w:rPr>
                <w:rFonts w:ascii="Times New Roman" w:hAnsi="Times New Roman" w:cs="Times New Roman"/>
                <w:sz w:val="24"/>
                <w:szCs w:val="24"/>
                <w:lang w:val="en-IN"/>
              </w:rPr>
              <w:t>Stores book borrowing information, including the book, member, issue date, and due date.</w:t>
            </w:r>
          </w:p>
        </w:tc>
      </w:tr>
      <w:tr w:rsidR="00126FC9" w:rsidRPr="00126FC9" w14:paraId="7CF62B93" w14:textId="77777777" w:rsidTr="00126FC9">
        <w:trPr>
          <w:tblCellSpacing w:w="15" w:type="dxa"/>
        </w:trPr>
        <w:tc>
          <w:tcPr>
            <w:tcW w:w="0" w:type="auto"/>
            <w:vAlign w:val="center"/>
            <w:hideMark/>
          </w:tcPr>
          <w:p w14:paraId="0EB26AAA" w14:textId="77777777" w:rsidR="00126FC9" w:rsidRPr="00126FC9" w:rsidRDefault="00126FC9" w:rsidP="00126FC9">
            <w:pPr>
              <w:rPr>
                <w:rFonts w:ascii="Times New Roman" w:hAnsi="Times New Roman" w:cs="Times New Roman"/>
                <w:sz w:val="24"/>
                <w:szCs w:val="24"/>
                <w:lang w:val="en-IN"/>
              </w:rPr>
            </w:pPr>
            <w:r w:rsidRPr="00126FC9">
              <w:rPr>
                <w:rFonts w:ascii="Times New Roman" w:hAnsi="Times New Roman" w:cs="Times New Roman"/>
                <w:b/>
                <w:bCs/>
                <w:sz w:val="24"/>
                <w:szCs w:val="24"/>
                <w:lang w:val="en-IN"/>
              </w:rPr>
              <w:t>Return</w:t>
            </w:r>
          </w:p>
        </w:tc>
        <w:tc>
          <w:tcPr>
            <w:tcW w:w="0" w:type="auto"/>
            <w:vAlign w:val="center"/>
            <w:hideMark/>
          </w:tcPr>
          <w:p w14:paraId="6DB2BC7E" w14:textId="77777777" w:rsidR="00126FC9" w:rsidRPr="00126FC9" w:rsidRDefault="00126FC9" w:rsidP="00126FC9">
            <w:pPr>
              <w:rPr>
                <w:rFonts w:ascii="Times New Roman" w:hAnsi="Times New Roman" w:cs="Times New Roman"/>
                <w:sz w:val="24"/>
                <w:szCs w:val="24"/>
                <w:lang w:val="en-IN"/>
              </w:rPr>
            </w:pPr>
            <w:r w:rsidRPr="00126FC9">
              <w:rPr>
                <w:rFonts w:ascii="Times New Roman" w:hAnsi="Times New Roman" w:cs="Times New Roman"/>
                <w:sz w:val="24"/>
                <w:szCs w:val="24"/>
                <w:lang w:val="en-IN"/>
              </w:rPr>
              <w:t>Stores return-related information such as issue reference, return date, due date, return status, and fine amount.</w:t>
            </w:r>
          </w:p>
        </w:tc>
      </w:tr>
      <w:tr w:rsidR="00126FC9" w:rsidRPr="00126FC9" w14:paraId="3CB4B4C2" w14:textId="77777777" w:rsidTr="00126FC9">
        <w:trPr>
          <w:tblCellSpacing w:w="15" w:type="dxa"/>
        </w:trPr>
        <w:tc>
          <w:tcPr>
            <w:tcW w:w="0" w:type="auto"/>
            <w:vAlign w:val="center"/>
            <w:hideMark/>
          </w:tcPr>
          <w:p w14:paraId="0AF2A5B6" w14:textId="77777777" w:rsidR="00126FC9" w:rsidRPr="00126FC9" w:rsidRDefault="00126FC9" w:rsidP="00126FC9">
            <w:pPr>
              <w:rPr>
                <w:rFonts w:ascii="Times New Roman" w:hAnsi="Times New Roman" w:cs="Times New Roman"/>
                <w:sz w:val="24"/>
                <w:szCs w:val="24"/>
                <w:lang w:val="en-IN"/>
              </w:rPr>
            </w:pPr>
            <w:r w:rsidRPr="00126FC9">
              <w:rPr>
                <w:rFonts w:ascii="Times New Roman" w:hAnsi="Times New Roman" w:cs="Times New Roman"/>
                <w:b/>
                <w:bCs/>
                <w:sz w:val="24"/>
                <w:szCs w:val="24"/>
                <w:lang w:val="en-IN"/>
              </w:rPr>
              <w:t>Fine</w:t>
            </w:r>
          </w:p>
        </w:tc>
        <w:tc>
          <w:tcPr>
            <w:tcW w:w="0" w:type="auto"/>
            <w:vAlign w:val="center"/>
            <w:hideMark/>
          </w:tcPr>
          <w:p w14:paraId="19CBDB9C" w14:textId="77777777" w:rsidR="00126FC9" w:rsidRPr="00126FC9" w:rsidRDefault="00126FC9" w:rsidP="00126FC9">
            <w:pPr>
              <w:rPr>
                <w:rFonts w:ascii="Times New Roman" w:hAnsi="Times New Roman" w:cs="Times New Roman"/>
                <w:sz w:val="24"/>
                <w:szCs w:val="24"/>
                <w:lang w:val="en-IN"/>
              </w:rPr>
            </w:pPr>
            <w:r w:rsidRPr="00126FC9">
              <w:rPr>
                <w:rFonts w:ascii="Times New Roman" w:hAnsi="Times New Roman" w:cs="Times New Roman"/>
                <w:sz w:val="24"/>
                <w:szCs w:val="24"/>
                <w:lang w:val="en-IN"/>
              </w:rPr>
              <w:t>Stores fine-related information separately, including return reference, fine amount, and payment status.</w:t>
            </w:r>
          </w:p>
        </w:tc>
      </w:tr>
    </w:tbl>
    <w:p w14:paraId="7B873C15" w14:textId="77777777" w:rsidR="00126FC9" w:rsidRPr="007A49A9" w:rsidRDefault="00126FC9" w:rsidP="001A6A37">
      <w:pPr>
        <w:rPr>
          <w:rFonts w:ascii="Times New Roman" w:hAnsi="Times New Roman" w:cs="Times New Roman"/>
          <w:sz w:val="24"/>
          <w:szCs w:val="24"/>
        </w:rPr>
      </w:pPr>
    </w:p>
    <w:p w14:paraId="0E18E805" w14:textId="77777777" w:rsidR="00DF726C" w:rsidRPr="00126FC9" w:rsidRDefault="00126FC9" w:rsidP="001A6A37">
      <w:pPr>
        <w:pStyle w:val="Heading1"/>
        <w:rPr>
          <w:rFonts w:ascii="Times New Roman" w:hAnsi="Times New Roman" w:cs="Times New Roman"/>
          <w:sz w:val="30"/>
          <w:szCs w:val="30"/>
        </w:rPr>
      </w:pPr>
      <w:r w:rsidRPr="00126FC9">
        <w:rPr>
          <w:rFonts w:ascii="Times New Roman" w:hAnsi="Times New Roman" w:cs="Times New Roman"/>
          <w:sz w:val="30"/>
          <w:szCs w:val="30"/>
        </w:rPr>
        <w:t>8</w:t>
      </w:r>
      <w:r w:rsidR="002B15F0" w:rsidRPr="00126FC9">
        <w:rPr>
          <w:rFonts w:ascii="Times New Roman" w:hAnsi="Times New Roman" w:cs="Times New Roman"/>
          <w:sz w:val="30"/>
          <w:szCs w:val="30"/>
        </w:rPr>
        <w:t>. SQL IMPLEMENTATION</w:t>
      </w:r>
    </w:p>
    <w:p w14:paraId="6C89BAFD" w14:textId="77777777" w:rsidR="00DF726C" w:rsidRPr="00126FC9" w:rsidRDefault="00126FC9">
      <w:pPr>
        <w:pStyle w:val="Heading2"/>
        <w:rPr>
          <w:rFonts w:ascii="Times New Roman" w:hAnsi="Times New Roman" w:cs="Times New Roman"/>
        </w:rPr>
      </w:pPr>
      <w:r w:rsidRPr="00126FC9">
        <w:rPr>
          <w:rFonts w:ascii="Times New Roman" w:hAnsi="Times New Roman" w:cs="Times New Roman"/>
        </w:rPr>
        <w:t>8</w:t>
      </w:r>
      <w:r w:rsidR="002B15F0" w:rsidRPr="00126FC9">
        <w:rPr>
          <w:rFonts w:ascii="Times New Roman" w:hAnsi="Times New Roman" w:cs="Times New Roman"/>
        </w:rPr>
        <w:t>.1 DDL – Data Definition Language</w:t>
      </w:r>
    </w:p>
    <w:p w14:paraId="7AD77E6F" w14:textId="77777777" w:rsidR="00DF726C" w:rsidRPr="007A49A9" w:rsidRDefault="002B15F0">
      <w:pPr>
        <w:rPr>
          <w:rFonts w:ascii="Times New Roman" w:hAnsi="Times New Roman" w:cs="Times New Roman"/>
          <w:sz w:val="24"/>
          <w:szCs w:val="24"/>
        </w:rPr>
      </w:pPr>
      <w:r w:rsidRPr="007A49A9">
        <w:rPr>
          <w:rFonts w:ascii="Times New Roman" w:hAnsi="Times New Roman" w:cs="Times New Roman"/>
          <w:sz w:val="24"/>
          <w:szCs w:val="24"/>
        </w:rPr>
        <w:t>DDL commands are used to create and modify the database structure. The implementation covers CREATE DATABASE, CREATE TABLE and ALTER TABLE, along with Primary Key, Foreign Key, NOT NULL, UNIQUE and CHECK constraints where appropriate.</w:t>
      </w:r>
    </w:p>
    <w:p w14:paraId="381A5259"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 xml:space="preserve">CREATE DATABASE </w:t>
      </w:r>
      <w:proofErr w:type="spellStart"/>
      <w:r w:rsidRPr="007A49A9">
        <w:rPr>
          <w:rFonts w:ascii="Times New Roman" w:hAnsi="Times New Roman" w:cs="Times New Roman"/>
          <w:sz w:val="24"/>
          <w:szCs w:val="24"/>
        </w:rPr>
        <w:t>LibraryManagementSystem</w:t>
      </w:r>
      <w:proofErr w:type="spellEnd"/>
      <w:r w:rsidRPr="007A49A9">
        <w:rPr>
          <w:rFonts w:ascii="Times New Roman" w:hAnsi="Times New Roman" w:cs="Times New Roman"/>
          <w:sz w:val="24"/>
          <w:szCs w:val="24"/>
        </w:rPr>
        <w:t>;</w:t>
      </w:r>
    </w:p>
    <w:p w14:paraId="64D5FB11"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 xml:space="preserve">USE </w:t>
      </w:r>
      <w:proofErr w:type="spellStart"/>
      <w:r w:rsidRPr="007A49A9">
        <w:rPr>
          <w:rFonts w:ascii="Times New Roman" w:hAnsi="Times New Roman" w:cs="Times New Roman"/>
          <w:sz w:val="24"/>
          <w:szCs w:val="24"/>
        </w:rPr>
        <w:t>LibraryManagementSystem</w:t>
      </w:r>
      <w:proofErr w:type="spellEnd"/>
      <w:r w:rsidRPr="007A49A9">
        <w:rPr>
          <w:rFonts w:ascii="Times New Roman" w:hAnsi="Times New Roman" w:cs="Times New Roman"/>
          <w:sz w:val="24"/>
          <w:szCs w:val="24"/>
        </w:rPr>
        <w:t>;</w:t>
      </w:r>
    </w:p>
    <w:p w14:paraId="000DBA1C" w14:textId="77777777" w:rsidR="008421DA" w:rsidRPr="007A49A9" w:rsidRDefault="008421DA" w:rsidP="0045723C">
      <w:pPr>
        <w:pStyle w:val="NoSpacing"/>
        <w:rPr>
          <w:rFonts w:ascii="Times New Roman" w:hAnsi="Times New Roman" w:cs="Times New Roman"/>
          <w:sz w:val="24"/>
          <w:szCs w:val="24"/>
        </w:rPr>
      </w:pPr>
    </w:p>
    <w:p w14:paraId="29A96C1C"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CREATE TABLE Author (</w:t>
      </w:r>
    </w:p>
    <w:p w14:paraId="63A540E4"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 xml:space="preserve">    </w:t>
      </w:r>
      <w:proofErr w:type="spellStart"/>
      <w:r w:rsidRPr="007A49A9">
        <w:rPr>
          <w:rFonts w:ascii="Times New Roman" w:hAnsi="Times New Roman" w:cs="Times New Roman"/>
          <w:sz w:val="24"/>
          <w:szCs w:val="24"/>
        </w:rPr>
        <w:t>Author_ID</w:t>
      </w:r>
      <w:proofErr w:type="spellEnd"/>
      <w:r w:rsidRPr="007A49A9">
        <w:rPr>
          <w:rFonts w:ascii="Times New Roman" w:hAnsi="Times New Roman" w:cs="Times New Roman"/>
          <w:sz w:val="24"/>
          <w:szCs w:val="24"/>
        </w:rPr>
        <w:t xml:space="preserve"> INT PRIMARY KEY,</w:t>
      </w:r>
    </w:p>
    <w:p w14:paraId="55B766AF"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 xml:space="preserve">    </w:t>
      </w:r>
      <w:proofErr w:type="spellStart"/>
      <w:r w:rsidRPr="007A49A9">
        <w:rPr>
          <w:rFonts w:ascii="Times New Roman" w:hAnsi="Times New Roman" w:cs="Times New Roman"/>
          <w:sz w:val="24"/>
          <w:szCs w:val="24"/>
        </w:rPr>
        <w:t>Author_Name</w:t>
      </w:r>
      <w:proofErr w:type="spellEnd"/>
      <w:r w:rsidRPr="007A49A9">
        <w:rPr>
          <w:rFonts w:ascii="Times New Roman" w:hAnsi="Times New Roman" w:cs="Times New Roman"/>
          <w:sz w:val="24"/>
          <w:szCs w:val="24"/>
        </w:rPr>
        <w:t xml:space="preserve"> </w:t>
      </w:r>
      <w:proofErr w:type="gramStart"/>
      <w:r w:rsidRPr="007A49A9">
        <w:rPr>
          <w:rFonts w:ascii="Times New Roman" w:hAnsi="Times New Roman" w:cs="Times New Roman"/>
          <w:sz w:val="24"/>
          <w:szCs w:val="24"/>
        </w:rPr>
        <w:t>VARCHAR(</w:t>
      </w:r>
      <w:proofErr w:type="gramEnd"/>
      <w:r w:rsidRPr="007A49A9">
        <w:rPr>
          <w:rFonts w:ascii="Times New Roman" w:hAnsi="Times New Roman" w:cs="Times New Roman"/>
          <w:sz w:val="24"/>
          <w:szCs w:val="24"/>
        </w:rPr>
        <w:t>100) NOT NULL,</w:t>
      </w:r>
    </w:p>
    <w:p w14:paraId="77EB2B13"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 xml:space="preserve">    Email </w:t>
      </w:r>
      <w:proofErr w:type="gramStart"/>
      <w:r w:rsidRPr="007A49A9">
        <w:rPr>
          <w:rFonts w:ascii="Times New Roman" w:hAnsi="Times New Roman" w:cs="Times New Roman"/>
          <w:sz w:val="24"/>
          <w:szCs w:val="24"/>
        </w:rPr>
        <w:t>VARCHAR(</w:t>
      </w:r>
      <w:proofErr w:type="gramEnd"/>
      <w:r w:rsidRPr="007A49A9">
        <w:rPr>
          <w:rFonts w:ascii="Times New Roman" w:hAnsi="Times New Roman" w:cs="Times New Roman"/>
          <w:sz w:val="24"/>
          <w:szCs w:val="24"/>
        </w:rPr>
        <w:t>100) UNIQUE,</w:t>
      </w:r>
    </w:p>
    <w:p w14:paraId="13E08080"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 xml:space="preserve">    Phone </w:t>
      </w:r>
      <w:proofErr w:type="gramStart"/>
      <w:r w:rsidRPr="007A49A9">
        <w:rPr>
          <w:rFonts w:ascii="Times New Roman" w:hAnsi="Times New Roman" w:cs="Times New Roman"/>
          <w:sz w:val="24"/>
          <w:szCs w:val="24"/>
        </w:rPr>
        <w:t>VARCHAR(</w:t>
      </w:r>
      <w:proofErr w:type="gramEnd"/>
      <w:r w:rsidRPr="007A49A9">
        <w:rPr>
          <w:rFonts w:ascii="Times New Roman" w:hAnsi="Times New Roman" w:cs="Times New Roman"/>
          <w:sz w:val="24"/>
          <w:szCs w:val="24"/>
        </w:rPr>
        <w:t>15)</w:t>
      </w:r>
    </w:p>
    <w:p w14:paraId="26AE6713"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w:t>
      </w:r>
    </w:p>
    <w:p w14:paraId="0BB4FCB4" w14:textId="77777777" w:rsidR="008421DA" w:rsidRPr="007A49A9" w:rsidRDefault="008421DA" w:rsidP="0045723C">
      <w:pPr>
        <w:pStyle w:val="NoSpacing"/>
        <w:rPr>
          <w:rFonts w:ascii="Times New Roman" w:hAnsi="Times New Roman" w:cs="Times New Roman"/>
          <w:sz w:val="24"/>
          <w:szCs w:val="24"/>
        </w:rPr>
      </w:pPr>
    </w:p>
    <w:p w14:paraId="394F2CBB"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CREATE TABLE Category (</w:t>
      </w:r>
    </w:p>
    <w:p w14:paraId="2D73C346"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 xml:space="preserve">    </w:t>
      </w:r>
      <w:proofErr w:type="spellStart"/>
      <w:r w:rsidRPr="007A49A9">
        <w:rPr>
          <w:rFonts w:ascii="Times New Roman" w:hAnsi="Times New Roman" w:cs="Times New Roman"/>
          <w:sz w:val="24"/>
          <w:szCs w:val="24"/>
        </w:rPr>
        <w:t>Category_ID</w:t>
      </w:r>
      <w:proofErr w:type="spellEnd"/>
      <w:r w:rsidRPr="007A49A9">
        <w:rPr>
          <w:rFonts w:ascii="Times New Roman" w:hAnsi="Times New Roman" w:cs="Times New Roman"/>
          <w:sz w:val="24"/>
          <w:szCs w:val="24"/>
        </w:rPr>
        <w:t xml:space="preserve"> INT PRIMARY KEY,</w:t>
      </w:r>
    </w:p>
    <w:p w14:paraId="4D1716E4"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 xml:space="preserve">    </w:t>
      </w:r>
      <w:proofErr w:type="spellStart"/>
      <w:r w:rsidRPr="007A49A9">
        <w:rPr>
          <w:rFonts w:ascii="Times New Roman" w:hAnsi="Times New Roman" w:cs="Times New Roman"/>
          <w:sz w:val="24"/>
          <w:szCs w:val="24"/>
        </w:rPr>
        <w:t>Category_Name</w:t>
      </w:r>
      <w:proofErr w:type="spellEnd"/>
      <w:r w:rsidRPr="007A49A9">
        <w:rPr>
          <w:rFonts w:ascii="Times New Roman" w:hAnsi="Times New Roman" w:cs="Times New Roman"/>
          <w:sz w:val="24"/>
          <w:szCs w:val="24"/>
        </w:rPr>
        <w:t xml:space="preserve"> </w:t>
      </w:r>
      <w:proofErr w:type="gramStart"/>
      <w:r w:rsidRPr="007A49A9">
        <w:rPr>
          <w:rFonts w:ascii="Times New Roman" w:hAnsi="Times New Roman" w:cs="Times New Roman"/>
          <w:sz w:val="24"/>
          <w:szCs w:val="24"/>
        </w:rPr>
        <w:t>VARCHAR(</w:t>
      </w:r>
      <w:proofErr w:type="gramEnd"/>
      <w:r w:rsidRPr="007A49A9">
        <w:rPr>
          <w:rFonts w:ascii="Times New Roman" w:hAnsi="Times New Roman" w:cs="Times New Roman"/>
          <w:sz w:val="24"/>
          <w:szCs w:val="24"/>
        </w:rPr>
        <w:t>50) NOT NULL UNIQUE,</w:t>
      </w:r>
    </w:p>
    <w:p w14:paraId="09D60717"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 xml:space="preserve">    Description </w:t>
      </w:r>
      <w:proofErr w:type="gramStart"/>
      <w:r w:rsidRPr="007A49A9">
        <w:rPr>
          <w:rFonts w:ascii="Times New Roman" w:hAnsi="Times New Roman" w:cs="Times New Roman"/>
          <w:sz w:val="24"/>
          <w:szCs w:val="24"/>
        </w:rPr>
        <w:t>VARCHAR(</w:t>
      </w:r>
      <w:proofErr w:type="gramEnd"/>
      <w:r w:rsidRPr="007A49A9">
        <w:rPr>
          <w:rFonts w:ascii="Times New Roman" w:hAnsi="Times New Roman" w:cs="Times New Roman"/>
          <w:sz w:val="24"/>
          <w:szCs w:val="24"/>
        </w:rPr>
        <w:t>200),</w:t>
      </w:r>
    </w:p>
    <w:p w14:paraId="72DAC429"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 xml:space="preserve">    </w:t>
      </w:r>
      <w:proofErr w:type="spellStart"/>
      <w:r w:rsidRPr="007A49A9">
        <w:rPr>
          <w:rFonts w:ascii="Times New Roman" w:hAnsi="Times New Roman" w:cs="Times New Roman"/>
          <w:sz w:val="24"/>
          <w:szCs w:val="24"/>
        </w:rPr>
        <w:t>No_of_Books</w:t>
      </w:r>
      <w:proofErr w:type="spellEnd"/>
      <w:r w:rsidRPr="007A49A9">
        <w:rPr>
          <w:rFonts w:ascii="Times New Roman" w:hAnsi="Times New Roman" w:cs="Times New Roman"/>
          <w:sz w:val="24"/>
          <w:szCs w:val="24"/>
        </w:rPr>
        <w:t xml:space="preserve"> INT DEFAULT 0</w:t>
      </w:r>
    </w:p>
    <w:p w14:paraId="4DA44BAF"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w:t>
      </w:r>
    </w:p>
    <w:p w14:paraId="32F85CE8" w14:textId="77777777" w:rsidR="008421DA" w:rsidRPr="007A49A9" w:rsidRDefault="008421DA" w:rsidP="0045723C">
      <w:pPr>
        <w:pStyle w:val="NoSpacing"/>
        <w:rPr>
          <w:rFonts w:ascii="Times New Roman" w:hAnsi="Times New Roman" w:cs="Times New Roman"/>
          <w:sz w:val="24"/>
          <w:szCs w:val="24"/>
        </w:rPr>
      </w:pPr>
    </w:p>
    <w:p w14:paraId="7D10EC12"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CREATE TABLE Member (</w:t>
      </w:r>
    </w:p>
    <w:p w14:paraId="0D3D6CCC"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 xml:space="preserve">    </w:t>
      </w:r>
      <w:proofErr w:type="spellStart"/>
      <w:r w:rsidRPr="007A49A9">
        <w:rPr>
          <w:rFonts w:ascii="Times New Roman" w:hAnsi="Times New Roman" w:cs="Times New Roman"/>
          <w:sz w:val="24"/>
          <w:szCs w:val="24"/>
        </w:rPr>
        <w:t>Member_ID</w:t>
      </w:r>
      <w:proofErr w:type="spellEnd"/>
      <w:r w:rsidRPr="007A49A9">
        <w:rPr>
          <w:rFonts w:ascii="Times New Roman" w:hAnsi="Times New Roman" w:cs="Times New Roman"/>
          <w:sz w:val="24"/>
          <w:szCs w:val="24"/>
        </w:rPr>
        <w:t xml:space="preserve"> INT PRIMARY KEY,</w:t>
      </w:r>
    </w:p>
    <w:p w14:paraId="08838423"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 xml:space="preserve">    </w:t>
      </w:r>
      <w:proofErr w:type="spellStart"/>
      <w:r w:rsidRPr="007A49A9">
        <w:rPr>
          <w:rFonts w:ascii="Times New Roman" w:hAnsi="Times New Roman" w:cs="Times New Roman"/>
          <w:sz w:val="24"/>
          <w:szCs w:val="24"/>
        </w:rPr>
        <w:t>Member_Name</w:t>
      </w:r>
      <w:proofErr w:type="spellEnd"/>
      <w:r w:rsidRPr="007A49A9">
        <w:rPr>
          <w:rFonts w:ascii="Times New Roman" w:hAnsi="Times New Roman" w:cs="Times New Roman"/>
          <w:sz w:val="24"/>
          <w:szCs w:val="24"/>
        </w:rPr>
        <w:t xml:space="preserve"> </w:t>
      </w:r>
      <w:proofErr w:type="gramStart"/>
      <w:r w:rsidRPr="007A49A9">
        <w:rPr>
          <w:rFonts w:ascii="Times New Roman" w:hAnsi="Times New Roman" w:cs="Times New Roman"/>
          <w:sz w:val="24"/>
          <w:szCs w:val="24"/>
        </w:rPr>
        <w:t>VARCHAR(</w:t>
      </w:r>
      <w:proofErr w:type="gramEnd"/>
      <w:r w:rsidRPr="007A49A9">
        <w:rPr>
          <w:rFonts w:ascii="Times New Roman" w:hAnsi="Times New Roman" w:cs="Times New Roman"/>
          <w:sz w:val="24"/>
          <w:szCs w:val="24"/>
        </w:rPr>
        <w:t>100) NOT NULL,</w:t>
      </w:r>
    </w:p>
    <w:p w14:paraId="3870E4C5"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 xml:space="preserve">    Department </w:t>
      </w:r>
      <w:proofErr w:type="gramStart"/>
      <w:r w:rsidRPr="007A49A9">
        <w:rPr>
          <w:rFonts w:ascii="Times New Roman" w:hAnsi="Times New Roman" w:cs="Times New Roman"/>
          <w:sz w:val="24"/>
          <w:szCs w:val="24"/>
        </w:rPr>
        <w:t>VARCHAR(</w:t>
      </w:r>
      <w:proofErr w:type="gramEnd"/>
      <w:r w:rsidRPr="007A49A9">
        <w:rPr>
          <w:rFonts w:ascii="Times New Roman" w:hAnsi="Times New Roman" w:cs="Times New Roman"/>
          <w:sz w:val="24"/>
          <w:szCs w:val="24"/>
        </w:rPr>
        <w:t>50),</w:t>
      </w:r>
    </w:p>
    <w:p w14:paraId="5E0519EE"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 xml:space="preserve">    Phone </w:t>
      </w:r>
      <w:proofErr w:type="gramStart"/>
      <w:r w:rsidRPr="007A49A9">
        <w:rPr>
          <w:rFonts w:ascii="Times New Roman" w:hAnsi="Times New Roman" w:cs="Times New Roman"/>
          <w:sz w:val="24"/>
          <w:szCs w:val="24"/>
        </w:rPr>
        <w:t>VARCHAR(</w:t>
      </w:r>
      <w:proofErr w:type="gramEnd"/>
      <w:r w:rsidRPr="007A49A9">
        <w:rPr>
          <w:rFonts w:ascii="Times New Roman" w:hAnsi="Times New Roman" w:cs="Times New Roman"/>
          <w:sz w:val="24"/>
          <w:szCs w:val="24"/>
        </w:rPr>
        <w:t>15),</w:t>
      </w:r>
    </w:p>
    <w:p w14:paraId="04C09A6E"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lastRenderedPageBreak/>
        <w:t xml:space="preserve">    Email </w:t>
      </w:r>
      <w:proofErr w:type="gramStart"/>
      <w:r w:rsidRPr="007A49A9">
        <w:rPr>
          <w:rFonts w:ascii="Times New Roman" w:hAnsi="Times New Roman" w:cs="Times New Roman"/>
          <w:sz w:val="24"/>
          <w:szCs w:val="24"/>
        </w:rPr>
        <w:t>VARCHAR(</w:t>
      </w:r>
      <w:proofErr w:type="gramEnd"/>
      <w:r w:rsidRPr="007A49A9">
        <w:rPr>
          <w:rFonts w:ascii="Times New Roman" w:hAnsi="Times New Roman" w:cs="Times New Roman"/>
          <w:sz w:val="24"/>
          <w:szCs w:val="24"/>
        </w:rPr>
        <w:t>100) UNIQUE</w:t>
      </w:r>
    </w:p>
    <w:p w14:paraId="6BF10EB4"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w:t>
      </w:r>
    </w:p>
    <w:p w14:paraId="19CDF7B2" w14:textId="77777777" w:rsidR="008421DA" w:rsidRPr="007A49A9" w:rsidRDefault="008421DA" w:rsidP="0045723C">
      <w:pPr>
        <w:pStyle w:val="NoSpacing"/>
        <w:rPr>
          <w:rFonts w:ascii="Times New Roman" w:hAnsi="Times New Roman" w:cs="Times New Roman"/>
          <w:sz w:val="24"/>
          <w:szCs w:val="24"/>
        </w:rPr>
      </w:pPr>
    </w:p>
    <w:p w14:paraId="0DA41526"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CREATE TABLE Book (</w:t>
      </w:r>
    </w:p>
    <w:p w14:paraId="6ACC1018"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 xml:space="preserve">    </w:t>
      </w:r>
      <w:proofErr w:type="spellStart"/>
      <w:r w:rsidRPr="007A49A9">
        <w:rPr>
          <w:rFonts w:ascii="Times New Roman" w:hAnsi="Times New Roman" w:cs="Times New Roman"/>
          <w:sz w:val="24"/>
          <w:szCs w:val="24"/>
        </w:rPr>
        <w:t>Book_ID</w:t>
      </w:r>
      <w:proofErr w:type="spellEnd"/>
      <w:r w:rsidRPr="007A49A9">
        <w:rPr>
          <w:rFonts w:ascii="Times New Roman" w:hAnsi="Times New Roman" w:cs="Times New Roman"/>
          <w:sz w:val="24"/>
          <w:szCs w:val="24"/>
        </w:rPr>
        <w:t xml:space="preserve"> INT PRIMARY KEY,</w:t>
      </w:r>
    </w:p>
    <w:p w14:paraId="319258E3"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 xml:space="preserve">    Title </w:t>
      </w:r>
      <w:proofErr w:type="gramStart"/>
      <w:r w:rsidRPr="007A49A9">
        <w:rPr>
          <w:rFonts w:ascii="Times New Roman" w:hAnsi="Times New Roman" w:cs="Times New Roman"/>
          <w:sz w:val="24"/>
          <w:szCs w:val="24"/>
        </w:rPr>
        <w:t>VARCHAR(</w:t>
      </w:r>
      <w:proofErr w:type="gramEnd"/>
      <w:r w:rsidRPr="007A49A9">
        <w:rPr>
          <w:rFonts w:ascii="Times New Roman" w:hAnsi="Times New Roman" w:cs="Times New Roman"/>
          <w:sz w:val="24"/>
          <w:szCs w:val="24"/>
        </w:rPr>
        <w:t>150) NOT NULL,</w:t>
      </w:r>
    </w:p>
    <w:p w14:paraId="5668D328"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 xml:space="preserve">    </w:t>
      </w:r>
      <w:proofErr w:type="spellStart"/>
      <w:r w:rsidRPr="007A49A9">
        <w:rPr>
          <w:rFonts w:ascii="Times New Roman" w:hAnsi="Times New Roman" w:cs="Times New Roman"/>
          <w:sz w:val="24"/>
          <w:szCs w:val="24"/>
        </w:rPr>
        <w:t>Author_ID</w:t>
      </w:r>
      <w:proofErr w:type="spellEnd"/>
      <w:r w:rsidRPr="007A49A9">
        <w:rPr>
          <w:rFonts w:ascii="Times New Roman" w:hAnsi="Times New Roman" w:cs="Times New Roman"/>
          <w:sz w:val="24"/>
          <w:szCs w:val="24"/>
        </w:rPr>
        <w:t xml:space="preserve"> INT,</w:t>
      </w:r>
    </w:p>
    <w:p w14:paraId="0E798571"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 xml:space="preserve">    </w:t>
      </w:r>
      <w:proofErr w:type="spellStart"/>
      <w:r w:rsidRPr="007A49A9">
        <w:rPr>
          <w:rFonts w:ascii="Times New Roman" w:hAnsi="Times New Roman" w:cs="Times New Roman"/>
          <w:sz w:val="24"/>
          <w:szCs w:val="24"/>
        </w:rPr>
        <w:t>Category_ID</w:t>
      </w:r>
      <w:proofErr w:type="spellEnd"/>
      <w:r w:rsidRPr="007A49A9">
        <w:rPr>
          <w:rFonts w:ascii="Times New Roman" w:hAnsi="Times New Roman" w:cs="Times New Roman"/>
          <w:sz w:val="24"/>
          <w:szCs w:val="24"/>
        </w:rPr>
        <w:t xml:space="preserve"> INT,</w:t>
      </w:r>
    </w:p>
    <w:p w14:paraId="670106B5"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 xml:space="preserve">    </w:t>
      </w:r>
      <w:proofErr w:type="spellStart"/>
      <w:r w:rsidRPr="007A49A9">
        <w:rPr>
          <w:rFonts w:ascii="Times New Roman" w:hAnsi="Times New Roman" w:cs="Times New Roman"/>
          <w:sz w:val="24"/>
          <w:szCs w:val="24"/>
        </w:rPr>
        <w:t>Availability_Status</w:t>
      </w:r>
      <w:proofErr w:type="spellEnd"/>
      <w:r w:rsidRPr="007A49A9">
        <w:rPr>
          <w:rFonts w:ascii="Times New Roman" w:hAnsi="Times New Roman" w:cs="Times New Roman"/>
          <w:sz w:val="24"/>
          <w:szCs w:val="24"/>
        </w:rPr>
        <w:t xml:space="preserve"> </w:t>
      </w:r>
      <w:proofErr w:type="gramStart"/>
      <w:r w:rsidRPr="007A49A9">
        <w:rPr>
          <w:rFonts w:ascii="Times New Roman" w:hAnsi="Times New Roman" w:cs="Times New Roman"/>
          <w:sz w:val="24"/>
          <w:szCs w:val="24"/>
        </w:rPr>
        <w:t>VARCHAR(</w:t>
      </w:r>
      <w:proofErr w:type="gramEnd"/>
      <w:r w:rsidRPr="007A49A9">
        <w:rPr>
          <w:rFonts w:ascii="Times New Roman" w:hAnsi="Times New Roman" w:cs="Times New Roman"/>
          <w:sz w:val="24"/>
          <w:szCs w:val="24"/>
        </w:rPr>
        <w:t>20) DEFAULT 'Available',</w:t>
      </w:r>
    </w:p>
    <w:p w14:paraId="2D6B329C"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 xml:space="preserve">    FOREIGN KEY (</w:t>
      </w:r>
      <w:proofErr w:type="spellStart"/>
      <w:r w:rsidRPr="007A49A9">
        <w:rPr>
          <w:rFonts w:ascii="Times New Roman" w:hAnsi="Times New Roman" w:cs="Times New Roman"/>
          <w:sz w:val="24"/>
          <w:szCs w:val="24"/>
        </w:rPr>
        <w:t>Author_ID</w:t>
      </w:r>
      <w:proofErr w:type="spellEnd"/>
      <w:r w:rsidRPr="007A49A9">
        <w:rPr>
          <w:rFonts w:ascii="Times New Roman" w:hAnsi="Times New Roman" w:cs="Times New Roman"/>
          <w:sz w:val="24"/>
          <w:szCs w:val="24"/>
        </w:rPr>
        <w:t xml:space="preserve">) REFERENCES </w:t>
      </w:r>
      <w:proofErr w:type="gramStart"/>
      <w:r w:rsidRPr="007A49A9">
        <w:rPr>
          <w:rFonts w:ascii="Times New Roman" w:hAnsi="Times New Roman" w:cs="Times New Roman"/>
          <w:sz w:val="24"/>
          <w:szCs w:val="24"/>
        </w:rPr>
        <w:t>Author(</w:t>
      </w:r>
      <w:proofErr w:type="spellStart"/>
      <w:proofErr w:type="gramEnd"/>
      <w:r w:rsidRPr="007A49A9">
        <w:rPr>
          <w:rFonts w:ascii="Times New Roman" w:hAnsi="Times New Roman" w:cs="Times New Roman"/>
          <w:sz w:val="24"/>
          <w:szCs w:val="24"/>
        </w:rPr>
        <w:t>Author_ID</w:t>
      </w:r>
      <w:proofErr w:type="spellEnd"/>
      <w:r w:rsidRPr="007A49A9">
        <w:rPr>
          <w:rFonts w:ascii="Times New Roman" w:hAnsi="Times New Roman" w:cs="Times New Roman"/>
          <w:sz w:val="24"/>
          <w:szCs w:val="24"/>
        </w:rPr>
        <w:t>),</w:t>
      </w:r>
    </w:p>
    <w:p w14:paraId="048150E2"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 xml:space="preserve">    FOREIGN KEY (</w:t>
      </w:r>
      <w:proofErr w:type="spellStart"/>
      <w:r w:rsidRPr="007A49A9">
        <w:rPr>
          <w:rFonts w:ascii="Times New Roman" w:hAnsi="Times New Roman" w:cs="Times New Roman"/>
          <w:sz w:val="24"/>
          <w:szCs w:val="24"/>
        </w:rPr>
        <w:t>Category_ID</w:t>
      </w:r>
      <w:proofErr w:type="spellEnd"/>
      <w:r w:rsidRPr="007A49A9">
        <w:rPr>
          <w:rFonts w:ascii="Times New Roman" w:hAnsi="Times New Roman" w:cs="Times New Roman"/>
          <w:sz w:val="24"/>
          <w:szCs w:val="24"/>
        </w:rPr>
        <w:t xml:space="preserve">) REFERENCES </w:t>
      </w:r>
      <w:proofErr w:type="gramStart"/>
      <w:r w:rsidRPr="007A49A9">
        <w:rPr>
          <w:rFonts w:ascii="Times New Roman" w:hAnsi="Times New Roman" w:cs="Times New Roman"/>
          <w:sz w:val="24"/>
          <w:szCs w:val="24"/>
        </w:rPr>
        <w:t>Category(</w:t>
      </w:r>
      <w:proofErr w:type="spellStart"/>
      <w:proofErr w:type="gramEnd"/>
      <w:r w:rsidRPr="007A49A9">
        <w:rPr>
          <w:rFonts w:ascii="Times New Roman" w:hAnsi="Times New Roman" w:cs="Times New Roman"/>
          <w:sz w:val="24"/>
          <w:szCs w:val="24"/>
        </w:rPr>
        <w:t>Category_ID</w:t>
      </w:r>
      <w:proofErr w:type="spellEnd"/>
      <w:r w:rsidRPr="007A49A9">
        <w:rPr>
          <w:rFonts w:ascii="Times New Roman" w:hAnsi="Times New Roman" w:cs="Times New Roman"/>
          <w:sz w:val="24"/>
          <w:szCs w:val="24"/>
        </w:rPr>
        <w:t>),</w:t>
      </w:r>
    </w:p>
    <w:p w14:paraId="7008A924"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 xml:space="preserve">    CHECK (</w:t>
      </w:r>
      <w:proofErr w:type="spellStart"/>
      <w:r w:rsidRPr="007A49A9">
        <w:rPr>
          <w:rFonts w:ascii="Times New Roman" w:hAnsi="Times New Roman" w:cs="Times New Roman"/>
          <w:sz w:val="24"/>
          <w:szCs w:val="24"/>
        </w:rPr>
        <w:t>Availability_Status</w:t>
      </w:r>
      <w:proofErr w:type="spellEnd"/>
      <w:r w:rsidRPr="007A49A9">
        <w:rPr>
          <w:rFonts w:ascii="Times New Roman" w:hAnsi="Times New Roman" w:cs="Times New Roman"/>
          <w:sz w:val="24"/>
          <w:szCs w:val="24"/>
        </w:rPr>
        <w:t xml:space="preserve"> IN ('Available', 'Issued'))</w:t>
      </w:r>
    </w:p>
    <w:p w14:paraId="174DCF61"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w:t>
      </w:r>
    </w:p>
    <w:p w14:paraId="1F19751C" w14:textId="77777777" w:rsidR="008421DA" w:rsidRPr="007A49A9" w:rsidRDefault="008421DA" w:rsidP="0045723C">
      <w:pPr>
        <w:pStyle w:val="NoSpacing"/>
        <w:rPr>
          <w:rFonts w:ascii="Times New Roman" w:hAnsi="Times New Roman" w:cs="Times New Roman"/>
          <w:sz w:val="24"/>
          <w:szCs w:val="24"/>
        </w:rPr>
      </w:pPr>
    </w:p>
    <w:p w14:paraId="2EAE87D8"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CREATE TABLE Issue (</w:t>
      </w:r>
    </w:p>
    <w:p w14:paraId="789E26AF"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 xml:space="preserve">    </w:t>
      </w:r>
      <w:proofErr w:type="spellStart"/>
      <w:r w:rsidRPr="007A49A9">
        <w:rPr>
          <w:rFonts w:ascii="Times New Roman" w:hAnsi="Times New Roman" w:cs="Times New Roman"/>
          <w:sz w:val="24"/>
          <w:szCs w:val="24"/>
        </w:rPr>
        <w:t>Issue_ID</w:t>
      </w:r>
      <w:proofErr w:type="spellEnd"/>
      <w:r w:rsidRPr="007A49A9">
        <w:rPr>
          <w:rFonts w:ascii="Times New Roman" w:hAnsi="Times New Roman" w:cs="Times New Roman"/>
          <w:sz w:val="24"/>
          <w:szCs w:val="24"/>
        </w:rPr>
        <w:t xml:space="preserve"> INT PRIMARY KEY,</w:t>
      </w:r>
    </w:p>
    <w:p w14:paraId="663EF0C6"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 xml:space="preserve">    </w:t>
      </w:r>
      <w:proofErr w:type="spellStart"/>
      <w:r w:rsidRPr="007A49A9">
        <w:rPr>
          <w:rFonts w:ascii="Times New Roman" w:hAnsi="Times New Roman" w:cs="Times New Roman"/>
          <w:sz w:val="24"/>
          <w:szCs w:val="24"/>
        </w:rPr>
        <w:t>Book_ID</w:t>
      </w:r>
      <w:proofErr w:type="spellEnd"/>
      <w:r w:rsidRPr="007A49A9">
        <w:rPr>
          <w:rFonts w:ascii="Times New Roman" w:hAnsi="Times New Roman" w:cs="Times New Roman"/>
          <w:sz w:val="24"/>
          <w:szCs w:val="24"/>
        </w:rPr>
        <w:t xml:space="preserve"> INT NOT NULL,</w:t>
      </w:r>
    </w:p>
    <w:p w14:paraId="17A7B6AC"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 xml:space="preserve">    </w:t>
      </w:r>
      <w:proofErr w:type="spellStart"/>
      <w:r w:rsidRPr="007A49A9">
        <w:rPr>
          <w:rFonts w:ascii="Times New Roman" w:hAnsi="Times New Roman" w:cs="Times New Roman"/>
          <w:sz w:val="24"/>
          <w:szCs w:val="24"/>
        </w:rPr>
        <w:t>Member_ID</w:t>
      </w:r>
      <w:proofErr w:type="spellEnd"/>
      <w:r w:rsidRPr="007A49A9">
        <w:rPr>
          <w:rFonts w:ascii="Times New Roman" w:hAnsi="Times New Roman" w:cs="Times New Roman"/>
          <w:sz w:val="24"/>
          <w:szCs w:val="24"/>
        </w:rPr>
        <w:t xml:space="preserve"> INT NOT NULL,</w:t>
      </w:r>
    </w:p>
    <w:p w14:paraId="181796B0"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 xml:space="preserve">    </w:t>
      </w:r>
      <w:proofErr w:type="spellStart"/>
      <w:r w:rsidRPr="007A49A9">
        <w:rPr>
          <w:rFonts w:ascii="Times New Roman" w:hAnsi="Times New Roman" w:cs="Times New Roman"/>
          <w:sz w:val="24"/>
          <w:szCs w:val="24"/>
        </w:rPr>
        <w:t>Issue_Date</w:t>
      </w:r>
      <w:proofErr w:type="spellEnd"/>
      <w:r w:rsidRPr="007A49A9">
        <w:rPr>
          <w:rFonts w:ascii="Times New Roman" w:hAnsi="Times New Roman" w:cs="Times New Roman"/>
          <w:sz w:val="24"/>
          <w:szCs w:val="24"/>
        </w:rPr>
        <w:t xml:space="preserve"> DATE NOT NULL,</w:t>
      </w:r>
    </w:p>
    <w:p w14:paraId="5BFCAC3C"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 xml:space="preserve">    </w:t>
      </w:r>
      <w:proofErr w:type="spellStart"/>
      <w:r w:rsidRPr="007A49A9">
        <w:rPr>
          <w:rFonts w:ascii="Times New Roman" w:hAnsi="Times New Roman" w:cs="Times New Roman"/>
          <w:sz w:val="24"/>
          <w:szCs w:val="24"/>
        </w:rPr>
        <w:t>Due_Date</w:t>
      </w:r>
      <w:proofErr w:type="spellEnd"/>
      <w:r w:rsidRPr="007A49A9">
        <w:rPr>
          <w:rFonts w:ascii="Times New Roman" w:hAnsi="Times New Roman" w:cs="Times New Roman"/>
          <w:sz w:val="24"/>
          <w:szCs w:val="24"/>
        </w:rPr>
        <w:t xml:space="preserve"> DATE NOT NULL,</w:t>
      </w:r>
    </w:p>
    <w:p w14:paraId="076872E3"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 xml:space="preserve">    FOREIGN KEY (</w:t>
      </w:r>
      <w:proofErr w:type="spellStart"/>
      <w:r w:rsidRPr="007A49A9">
        <w:rPr>
          <w:rFonts w:ascii="Times New Roman" w:hAnsi="Times New Roman" w:cs="Times New Roman"/>
          <w:sz w:val="24"/>
          <w:szCs w:val="24"/>
        </w:rPr>
        <w:t>Book_ID</w:t>
      </w:r>
      <w:proofErr w:type="spellEnd"/>
      <w:r w:rsidRPr="007A49A9">
        <w:rPr>
          <w:rFonts w:ascii="Times New Roman" w:hAnsi="Times New Roman" w:cs="Times New Roman"/>
          <w:sz w:val="24"/>
          <w:szCs w:val="24"/>
        </w:rPr>
        <w:t xml:space="preserve">) REFERENCES </w:t>
      </w:r>
      <w:proofErr w:type="gramStart"/>
      <w:r w:rsidRPr="007A49A9">
        <w:rPr>
          <w:rFonts w:ascii="Times New Roman" w:hAnsi="Times New Roman" w:cs="Times New Roman"/>
          <w:sz w:val="24"/>
          <w:szCs w:val="24"/>
        </w:rPr>
        <w:t>Book(</w:t>
      </w:r>
      <w:proofErr w:type="spellStart"/>
      <w:proofErr w:type="gramEnd"/>
      <w:r w:rsidRPr="007A49A9">
        <w:rPr>
          <w:rFonts w:ascii="Times New Roman" w:hAnsi="Times New Roman" w:cs="Times New Roman"/>
          <w:sz w:val="24"/>
          <w:szCs w:val="24"/>
        </w:rPr>
        <w:t>Book_ID</w:t>
      </w:r>
      <w:proofErr w:type="spellEnd"/>
      <w:r w:rsidRPr="007A49A9">
        <w:rPr>
          <w:rFonts w:ascii="Times New Roman" w:hAnsi="Times New Roman" w:cs="Times New Roman"/>
          <w:sz w:val="24"/>
          <w:szCs w:val="24"/>
        </w:rPr>
        <w:t>),</w:t>
      </w:r>
    </w:p>
    <w:p w14:paraId="4D0C0FF5"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 xml:space="preserve">    FOREIGN KEY (</w:t>
      </w:r>
      <w:proofErr w:type="spellStart"/>
      <w:r w:rsidRPr="007A49A9">
        <w:rPr>
          <w:rFonts w:ascii="Times New Roman" w:hAnsi="Times New Roman" w:cs="Times New Roman"/>
          <w:sz w:val="24"/>
          <w:szCs w:val="24"/>
        </w:rPr>
        <w:t>Member_ID</w:t>
      </w:r>
      <w:proofErr w:type="spellEnd"/>
      <w:r w:rsidRPr="007A49A9">
        <w:rPr>
          <w:rFonts w:ascii="Times New Roman" w:hAnsi="Times New Roman" w:cs="Times New Roman"/>
          <w:sz w:val="24"/>
          <w:szCs w:val="24"/>
        </w:rPr>
        <w:t xml:space="preserve">) REFERENCES </w:t>
      </w:r>
      <w:proofErr w:type="gramStart"/>
      <w:r w:rsidRPr="007A49A9">
        <w:rPr>
          <w:rFonts w:ascii="Times New Roman" w:hAnsi="Times New Roman" w:cs="Times New Roman"/>
          <w:sz w:val="24"/>
          <w:szCs w:val="24"/>
        </w:rPr>
        <w:t>Member(</w:t>
      </w:r>
      <w:proofErr w:type="spellStart"/>
      <w:proofErr w:type="gramEnd"/>
      <w:r w:rsidRPr="007A49A9">
        <w:rPr>
          <w:rFonts w:ascii="Times New Roman" w:hAnsi="Times New Roman" w:cs="Times New Roman"/>
          <w:sz w:val="24"/>
          <w:szCs w:val="24"/>
        </w:rPr>
        <w:t>Member_ID</w:t>
      </w:r>
      <w:proofErr w:type="spellEnd"/>
      <w:r w:rsidRPr="007A49A9">
        <w:rPr>
          <w:rFonts w:ascii="Times New Roman" w:hAnsi="Times New Roman" w:cs="Times New Roman"/>
          <w:sz w:val="24"/>
          <w:szCs w:val="24"/>
        </w:rPr>
        <w:t>),</w:t>
      </w:r>
    </w:p>
    <w:p w14:paraId="62CD0B42"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 xml:space="preserve">    CHECK (</w:t>
      </w:r>
      <w:proofErr w:type="spellStart"/>
      <w:r w:rsidRPr="007A49A9">
        <w:rPr>
          <w:rFonts w:ascii="Times New Roman" w:hAnsi="Times New Roman" w:cs="Times New Roman"/>
          <w:sz w:val="24"/>
          <w:szCs w:val="24"/>
        </w:rPr>
        <w:t>Due_Date</w:t>
      </w:r>
      <w:proofErr w:type="spellEnd"/>
      <w:r w:rsidRPr="007A49A9">
        <w:rPr>
          <w:rFonts w:ascii="Times New Roman" w:hAnsi="Times New Roman" w:cs="Times New Roman"/>
          <w:sz w:val="24"/>
          <w:szCs w:val="24"/>
        </w:rPr>
        <w:t xml:space="preserve"> &gt;= </w:t>
      </w:r>
      <w:proofErr w:type="spellStart"/>
      <w:r w:rsidRPr="007A49A9">
        <w:rPr>
          <w:rFonts w:ascii="Times New Roman" w:hAnsi="Times New Roman" w:cs="Times New Roman"/>
          <w:sz w:val="24"/>
          <w:szCs w:val="24"/>
        </w:rPr>
        <w:t>Issue_Date</w:t>
      </w:r>
      <w:proofErr w:type="spellEnd"/>
      <w:r w:rsidRPr="007A49A9">
        <w:rPr>
          <w:rFonts w:ascii="Times New Roman" w:hAnsi="Times New Roman" w:cs="Times New Roman"/>
          <w:sz w:val="24"/>
          <w:szCs w:val="24"/>
        </w:rPr>
        <w:t>)</w:t>
      </w:r>
    </w:p>
    <w:p w14:paraId="6F35DA56"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w:t>
      </w:r>
    </w:p>
    <w:p w14:paraId="0005FCA6" w14:textId="77777777" w:rsidR="008421DA" w:rsidRPr="007A49A9" w:rsidRDefault="008421DA" w:rsidP="0045723C">
      <w:pPr>
        <w:pStyle w:val="NoSpacing"/>
        <w:rPr>
          <w:rFonts w:ascii="Times New Roman" w:hAnsi="Times New Roman" w:cs="Times New Roman"/>
          <w:sz w:val="24"/>
          <w:szCs w:val="24"/>
        </w:rPr>
      </w:pPr>
    </w:p>
    <w:p w14:paraId="00BA12E6"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CREATE TABLE `Return` (</w:t>
      </w:r>
    </w:p>
    <w:p w14:paraId="7D73A392"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 xml:space="preserve">    </w:t>
      </w:r>
      <w:proofErr w:type="spellStart"/>
      <w:r w:rsidRPr="007A49A9">
        <w:rPr>
          <w:rFonts w:ascii="Times New Roman" w:hAnsi="Times New Roman" w:cs="Times New Roman"/>
          <w:sz w:val="24"/>
          <w:szCs w:val="24"/>
        </w:rPr>
        <w:t>Return_ID</w:t>
      </w:r>
      <w:proofErr w:type="spellEnd"/>
      <w:r w:rsidRPr="007A49A9">
        <w:rPr>
          <w:rFonts w:ascii="Times New Roman" w:hAnsi="Times New Roman" w:cs="Times New Roman"/>
          <w:sz w:val="24"/>
          <w:szCs w:val="24"/>
        </w:rPr>
        <w:t xml:space="preserve"> INT PRIMARY KEY,</w:t>
      </w:r>
    </w:p>
    <w:p w14:paraId="5857115D"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 xml:space="preserve">    </w:t>
      </w:r>
      <w:proofErr w:type="spellStart"/>
      <w:r w:rsidRPr="007A49A9">
        <w:rPr>
          <w:rFonts w:ascii="Times New Roman" w:hAnsi="Times New Roman" w:cs="Times New Roman"/>
          <w:sz w:val="24"/>
          <w:szCs w:val="24"/>
        </w:rPr>
        <w:t>Issue_ID</w:t>
      </w:r>
      <w:proofErr w:type="spellEnd"/>
      <w:r w:rsidRPr="007A49A9">
        <w:rPr>
          <w:rFonts w:ascii="Times New Roman" w:hAnsi="Times New Roman" w:cs="Times New Roman"/>
          <w:sz w:val="24"/>
          <w:szCs w:val="24"/>
        </w:rPr>
        <w:t xml:space="preserve"> INT NOT NULL UNIQUE,</w:t>
      </w:r>
    </w:p>
    <w:p w14:paraId="1F42125A"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 xml:space="preserve">    </w:t>
      </w:r>
      <w:proofErr w:type="spellStart"/>
      <w:r w:rsidRPr="007A49A9">
        <w:rPr>
          <w:rFonts w:ascii="Times New Roman" w:hAnsi="Times New Roman" w:cs="Times New Roman"/>
          <w:sz w:val="24"/>
          <w:szCs w:val="24"/>
        </w:rPr>
        <w:t>Return_Date</w:t>
      </w:r>
      <w:proofErr w:type="spellEnd"/>
      <w:r w:rsidRPr="007A49A9">
        <w:rPr>
          <w:rFonts w:ascii="Times New Roman" w:hAnsi="Times New Roman" w:cs="Times New Roman"/>
          <w:sz w:val="24"/>
          <w:szCs w:val="24"/>
        </w:rPr>
        <w:t xml:space="preserve"> DATE NOT NULL,</w:t>
      </w:r>
    </w:p>
    <w:p w14:paraId="44C6B9F2"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 xml:space="preserve">    </w:t>
      </w:r>
      <w:proofErr w:type="spellStart"/>
      <w:r w:rsidRPr="007A49A9">
        <w:rPr>
          <w:rFonts w:ascii="Times New Roman" w:hAnsi="Times New Roman" w:cs="Times New Roman"/>
          <w:sz w:val="24"/>
          <w:szCs w:val="24"/>
        </w:rPr>
        <w:t>Due_Date</w:t>
      </w:r>
      <w:proofErr w:type="spellEnd"/>
      <w:r w:rsidRPr="007A49A9">
        <w:rPr>
          <w:rFonts w:ascii="Times New Roman" w:hAnsi="Times New Roman" w:cs="Times New Roman"/>
          <w:sz w:val="24"/>
          <w:szCs w:val="24"/>
        </w:rPr>
        <w:t xml:space="preserve"> DATE NOT NULL,</w:t>
      </w:r>
    </w:p>
    <w:p w14:paraId="16D85C0C"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 xml:space="preserve">    </w:t>
      </w:r>
      <w:proofErr w:type="spellStart"/>
      <w:r w:rsidRPr="007A49A9">
        <w:rPr>
          <w:rFonts w:ascii="Times New Roman" w:hAnsi="Times New Roman" w:cs="Times New Roman"/>
          <w:sz w:val="24"/>
          <w:szCs w:val="24"/>
        </w:rPr>
        <w:t>Return_Status</w:t>
      </w:r>
      <w:proofErr w:type="spellEnd"/>
      <w:r w:rsidRPr="007A49A9">
        <w:rPr>
          <w:rFonts w:ascii="Times New Roman" w:hAnsi="Times New Roman" w:cs="Times New Roman"/>
          <w:sz w:val="24"/>
          <w:szCs w:val="24"/>
        </w:rPr>
        <w:t xml:space="preserve"> </w:t>
      </w:r>
      <w:proofErr w:type="gramStart"/>
      <w:r w:rsidRPr="007A49A9">
        <w:rPr>
          <w:rFonts w:ascii="Times New Roman" w:hAnsi="Times New Roman" w:cs="Times New Roman"/>
          <w:sz w:val="24"/>
          <w:szCs w:val="24"/>
        </w:rPr>
        <w:t>VARCHAR(</w:t>
      </w:r>
      <w:proofErr w:type="gramEnd"/>
      <w:r w:rsidRPr="007A49A9">
        <w:rPr>
          <w:rFonts w:ascii="Times New Roman" w:hAnsi="Times New Roman" w:cs="Times New Roman"/>
          <w:sz w:val="24"/>
          <w:szCs w:val="24"/>
        </w:rPr>
        <w:t>20),</w:t>
      </w:r>
    </w:p>
    <w:p w14:paraId="054FF7C1"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 xml:space="preserve">    </w:t>
      </w:r>
      <w:proofErr w:type="spellStart"/>
      <w:r w:rsidRPr="007A49A9">
        <w:rPr>
          <w:rFonts w:ascii="Times New Roman" w:hAnsi="Times New Roman" w:cs="Times New Roman"/>
          <w:sz w:val="24"/>
          <w:szCs w:val="24"/>
        </w:rPr>
        <w:t>Fine_Amount</w:t>
      </w:r>
      <w:proofErr w:type="spellEnd"/>
      <w:r w:rsidRPr="007A49A9">
        <w:rPr>
          <w:rFonts w:ascii="Times New Roman" w:hAnsi="Times New Roman" w:cs="Times New Roman"/>
          <w:sz w:val="24"/>
          <w:szCs w:val="24"/>
        </w:rPr>
        <w:t xml:space="preserve"> </w:t>
      </w:r>
      <w:proofErr w:type="gramStart"/>
      <w:r w:rsidRPr="007A49A9">
        <w:rPr>
          <w:rFonts w:ascii="Times New Roman" w:hAnsi="Times New Roman" w:cs="Times New Roman"/>
          <w:sz w:val="24"/>
          <w:szCs w:val="24"/>
        </w:rPr>
        <w:t>DECIMAL(</w:t>
      </w:r>
      <w:proofErr w:type="gramEnd"/>
      <w:r w:rsidRPr="007A49A9">
        <w:rPr>
          <w:rFonts w:ascii="Times New Roman" w:hAnsi="Times New Roman" w:cs="Times New Roman"/>
          <w:sz w:val="24"/>
          <w:szCs w:val="24"/>
        </w:rPr>
        <w:t>10,2) DEFAULT 0,</w:t>
      </w:r>
    </w:p>
    <w:p w14:paraId="67E04DD9"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 xml:space="preserve">    FOREIGN KEY (</w:t>
      </w:r>
      <w:proofErr w:type="spellStart"/>
      <w:r w:rsidRPr="007A49A9">
        <w:rPr>
          <w:rFonts w:ascii="Times New Roman" w:hAnsi="Times New Roman" w:cs="Times New Roman"/>
          <w:sz w:val="24"/>
          <w:szCs w:val="24"/>
        </w:rPr>
        <w:t>Issue_ID</w:t>
      </w:r>
      <w:proofErr w:type="spellEnd"/>
      <w:r w:rsidRPr="007A49A9">
        <w:rPr>
          <w:rFonts w:ascii="Times New Roman" w:hAnsi="Times New Roman" w:cs="Times New Roman"/>
          <w:sz w:val="24"/>
          <w:szCs w:val="24"/>
        </w:rPr>
        <w:t xml:space="preserve">) REFERENCES </w:t>
      </w:r>
      <w:proofErr w:type="gramStart"/>
      <w:r w:rsidRPr="007A49A9">
        <w:rPr>
          <w:rFonts w:ascii="Times New Roman" w:hAnsi="Times New Roman" w:cs="Times New Roman"/>
          <w:sz w:val="24"/>
          <w:szCs w:val="24"/>
        </w:rPr>
        <w:t>Issue(</w:t>
      </w:r>
      <w:proofErr w:type="spellStart"/>
      <w:proofErr w:type="gramEnd"/>
      <w:r w:rsidRPr="007A49A9">
        <w:rPr>
          <w:rFonts w:ascii="Times New Roman" w:hAnsi="Times New Roman" w:cs="Times New Roman"/>
          <w:sz w:val="24"/>
          <w:szCs w:val="24"/>
        </w:rPr>
        <w:t>Issue_ID</w:t>
      </w:r>
      <w:proofErr w:type="spellEnd"/>
      <w:r w:rsidRPr="007A49A9">
        <w:rPr>
          <w:rFonts w:ascii="Times New Roman" w:hAnsi="Times New Roman" w:cs="Times New Roman"/>
          <w:sz w:val="24"/>
          <w:szCs w:val="24"/>
        </w:rPr>
        <w:t>),</w:t>
      </w:r>
    </w:p>
    <w:p w14:paraId="23177A84"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 xml:space="preserve">    CHECK (</w:t>
      </w:r>
      <w:proofErr w:type="spellStart"/>
      <w:r w:rsidRPr="007A49A9">
        <w:rPr>
          <w:rFonts w:ascii="Times New Roman" w:hAnsi="Times New Roman" w:cs="Times New Roman"/>
          <w:sz w:val="24"/>
          <w:szCs w:val="24"/>
        </w:rPr>
        <w:t>Return_Status</w:t>
      </w:r>
      <w:proofErr w:type="spellEnd"/>
      <w:r w:rsidRPr="007A49A9">
        <w:rPr>
          <w:rFonts w:ascii="Times New Roman" w:hAnsi="Times New Roman" w:cs="Times New Roman"/>
          <w:sz w:val="24"/>
          <w:szCs w:val="24"/>
        </w:rPr>
        <w:t xml:space="preserve"> IN ('Returned', '</w:t>
      </w:r>
      <w:proofErr w:type="gramStart"/>
      <w:r w:rsidRPr="007A49A9">
        <w:rPr>
          <w:rFonts w:ascii="Times New Roman" w:hAnsi="Times New Roman" w:cs="Times New Roman"/>
          <w:sz w:val="24"/>
          <w:szCs w:val="24"/>
        </w:rPr>
        <w:t>Late')</w:t>
      </w:r>
      <w:proofErr w:type="gramEnd"/>
      <w:r w:rsidRPr="007A49A9">
        <w:rPr>
          <w:rFonts w:ascii="Times New Roman" w:hAnsi="Times New Roman" w:cs="Times New Roman"/>
          <w:sz w:val="24"/>
          <w:szCs w:val="24"/>
        </w:rPr>
        <w:t>),</w:t>
      </w:r>
    </w:p>
    <w:p w14:paraId="56C3D705"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 xml:space="preserve">    CHECK (</w:t>
      </w:r>
      <w:proofErr w:type="spellStart"/>
      <w:r w:rsidRPr="007A49A9">
        <w:rPr>
          <w:rFonts w:ascii="Times New Roman" w:hAnsi="Times New Roman" w:cs="Times New Roman"/>
          <w:sz w:val="24"/>
          <w:szCs w:val="24"/>
        </w:rPr>
        <w:t>Fine_Amount</w:t>
      </w:r>
      <w:proofErr w:type="spellEnd"/>
      <w:r w:rsidRPr="007A49A9">
        <w:rPr>
          <w:rFonts w:ascii="Times New Roman" w:hAnsi="Times New Roman" w:cs="Times New Roman"/>
          <w:sz w:val="24"/>
          <w:szCs w:val="24"/>
        </w:rPr>
        <w:t xml:space="preserve"> &gt;= 0)</w:t>
      </w:r>
    </w:p>
    <w:p w14:paraId="321CB615"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w:t>
      </w:r>
    </w:p>
    <w:p w14:paraId="12820040" w14:textId="77777777" w:rsidR="008421DA" w:rsidRPr="007A49A9" w:rsidRDefault="008421DA" w:rsidP="0045723C">
      <w:pPr>
        <w:pStyle w:val="NoSpacing"/>
        <w:rPr>
          <w:rFonts w:ascii="Times New Roman" w:hAnsi="Times New Roman" w:cs="Times New Roman"/>
          <w:sz w:val="24"/>
          <w:szCs w:val="24"/>
        </w:rPr>
      </w:pPr>
    </w:p>
    <w:p w14:paraId="205048B4"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CREATE TABLE Fine (</w:t>
      </w:r>
    </w:p>
    <w:p w14:paraId="4301F6BC"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 xml:space="preserve">    </w:t>
      </w:r>
      <w:proofErr w:type="spellStart"/>
      <w:r w:rsidRPr="007A49A9">
        <w:rPr>
          <w:rFonts w:ascii="Times New Roman" w:hAnsi="Times New Roman" w:cs="Times New Roman"/>
          <w:sz w:val="24"/>
          <w:szCs w:val="24"/>
        </w:rPr>
        <w:t>Fine_ID</w:t>
      </w:r>
      <w:proofErr w:type="spellEnd"/>
      <w:r w:rsidRPr="007A49A9">
        <w:rPr>
          <w:rFonts w:ascii="Times New Roman" w:hAnsi="Times New Roman" w:cs="Times New Roman"/>
          <w:sz w:val="24"/>
          <w:szCs w:val="24"/>
        </w:rPr>
        <w:t xml:space="preserve"> INT PRIMARY KEY,</w:t>
      </w:r>
    </w:p>
    <w:p w14:paraId="3D635FDE"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 xml:space="preserve">    </w:t>
      </w:r>
      <w:proofErr w:type="spellStart"/>
      <w:r w:rsidRPr="007A49A9">
        <w:rPr>
          <w:rFonts w:ascii="Times New Roman" w:hAnsi="Times New Roman" w:cs="Times New Roman"/>
          <w:sz w:val="24"/>
          <w:szCs w:val="24"/>
        </w:rPr>
        <w:t>Return_ID</w:t>
      </w:r>
      <w:proofErr w:type="spellEnd"/>
      <w:r w:rsidRPr="007A49A9">
        <w:rPr>
          <w:rFonts w:ascii="Times New Roman" w:hAnsi="Times New Roman" w:cs="Times New Roman"/>
          <w:sz w:val="24"/>
          <w:szCs w:val="24"/>
        </w:rPr>
        <w:t xml:space="preserve"> INT NOT NULL UNIQUE,</w:t>
      </w:r>
    </w:p>
    <w:p w14:paraId="28618BC3"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 xml:space="preserve">    </w:t>
      </w:r>
      <w:proofErr w:type="spellStart"/>
      <w:r w:rsidRPr="007A49A9">
        <w:rPr>
          <w:rFonts w:ascii="Times New Roman" w:hAnsi="Times New Roman" w:cs="Times New Roman"/>
          <w:sz w:val="24"/>
          <w:szCs w:val="24"/>
        </w:rPr>
        <w:t>Fine_Amount</w:t>
      </w:r>
      <w:proofErr w:type="spellEnd"/>
      <w:r w:rsidRPr="007A49A9">
        <w:rPr>
          <w:rFonts w:ascii="Times New Roman" w:hAnsi="Times New Roman" w:cs="Times New Roman"/>
          <w:sz w:val="24"/>
          <w:szCs w:val="24"/>
        </w:rPr>
        <w:t xml:space="preserve"> </w:t>
      </w:r>
      <w:proofErr w:type="gramStart"/>
      <w:r w:rsidRPr="007A49A9">
        <w:rPr>
          <w:rFonts w:ascii="Times New Roman" w:hAnsi="Times New Roman" w:cs="Times New Roman"/>
          <w:sz w:val="24"/>
          <w:szCs w:val="24"/>
        </w:rPr>
        <w:t>DECIMAL(</w:t>
      </w:r>
      <w:proofErr w:type="gramEnd"/>
      <w:r w:rsidRPr="007A49A9">
        <w:rPr>
          <w:rFonts w:ascii="Times New Roman" w:hAnsi="Times New Roman" w:cs="Times New Roman"/>
          <w:sz w:val="24"/>
          <w:szCs w:val="24"/>
        </w:rPr>
        <w:t>10,2) NOT NULL,</w:t>
      </w:r>
    </w:p>
    <w:p w14:paraId="413B6F96"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 xml:space="preserve">    </w:t>
      </w:r>
      <w:proofErr w:type="spellStart"/>
      <w:r w:rsidRPr="007A49A9">
        <w:rPr>
          <w:rFonts w:ascii="Times New Roman" w:hAnsi="Times New Roman" w:cs="Times New Roman"/>
          <w:sz w:val="24"/>
          <w:szCs w:val="24"/>
        </w:rPr>
        <w:t>Payment_Status</w:t>
      </w:r>
      <w:proofErr w:type="spellEnd"/>
      <w:r w:rsidRPr="007A49A9">
        <w:rPr>
          <w:rFonts w:ascii="Times New Roman" w:hAnsi="Times New Roman" w:cs="Times New Roman"/>
          <w:sz w:val="24"/>
          <w:szCs w:val="24"/>
        </w:rPr>
        <w:t xml:space="preserve"> </w:t>
      </w:r>
      <w:proofErr w:type="gramStart"/>
      <w:r w:rsidRPr="007A49A9">
        <w:rPr>
          <w:rFonts w:ascii="Times New Roman" w:hAnsi="Times New Roman" w:cs="Times New Roman"/>
          <w:sz w:val="24"/>
          <w:szCs w:val="24"/>
        </w:rPr>
        <w:t>VARCHAR(</w:t>
      </w:r>
      <w:proofErr w:type="gramEnd"/>
      <w:r w:rsidRPr="007A49A9">
        <w:rPr>
          <w:rFonts w:ascii="Times New Roman" w:hAnsi="Times New Roman" w:cs="Times New Roman"/>
          <w:sz w:val="24"/>
          <w:szCs w:val="24"/>
        </w:rPr>
        <w:t>20) DEFAULT 'Pending',</w:t>
      </w:r>
    </w:p>
    <w:p w14:paraId="2034ACBA"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 xml:space="preserve">    FOREIGN KEY (</w:t>
      </w:r>
      <w:proofErr w:type="spellStart"/>
      <w:r w:rsidRPr="007A49A9">
        <w:rPr>
          <w:rFonts w:ascii="Times New Roman" w:hAnsi="Times New Roman" w:cs="Times New Roman"/>
          <w:sz w:val="24"/>
          <w:szCs w:val="24"/>
        </w:rPr>
        <w:t>Return_ID</w:t>
      </w:r>
      <w:proofErr w:type="spellEnd"/>
      <w:r w:rsidRPr="007A49A9">
        <w:rPr>
          <w:rFonts w:ascii="Times New Roman" w:hAnsi="Times New Roman" w:cs="Times New Roman"/>
          <w:sz w:val="24"/>
          <w:szCs w:val="24"/>
        </w:rPr>
        <w:t>) REFERENCES `Return`(</w:t>
      </w:r>
      <w:proofErr w:type="spellStart"/>
      <w:r w:rsidRPr="007A49A9">
        <w:rPr>
          <w:rFonts w:ascii="Times New Roman" w:hAnsi="Times New Roman" w:cs="Times New Roman"/>
          <w:sz w:val="24"/>
          <w:szCs w:val="24"/>
        </w:rPr>
        <w:t>Return_ID</w:t>
      </w:r>
      <w:proofErr w:type="spellEnd"/>
      <w:r w:rsidRPr="007A49A9">
        <w:rPr>
          <w:rFonts w:ascii="Times New Roman" w:hAnsi="Times New Roman" w:cs="Times New Roman"/>
          <w:sz w:val="24"/>
          <w:szCs w:val="24"/>
        </w:rPr>
        <w:t>),</w:t>
      </w:r>
    </w:p>
    <w:p w14:paraId="1FD3303E"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 xml:space="preserve">    CHECK (</w:t>
      </w:r>
      <w:proofErr w:type="spellStart"/>
      <w:r w:rsidRPr="007A49A9">
        <w:rPr>
          <w:rFonts w:ascii="Times New Roman" w:hAnsi="Times New Roman" w:cs="Times New Roman"/>
          <w:sz w:val="24"/>
          <w:szCs w:val="24"/>
        </w:rPr>
        <w:t>Fine_Amount</w:t>
      </w:r>
      <w:proofErr w:type="spellEnd"/>
      <w:r w:rsidRPr="007A49A9">
        <w:rPr>
          <w:rFonts w:ascii="Times New Roman" w:hAnsi="Times New Roman" w:cs="Times New Roman"/>
          <w:sz w:val="24"/>
          <w:szCs w:val="24"/>
        </w:rPr>
        <w:t xml:space="preserve"> &gt;= 0),</w:t>
      </w:r>
    </w:p>
    <w:p w14:paraId="03EE77BE"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 xml:space="preserve">    CHECK (</w:t>
      </w:r>
      <w:proofErr w:type="spellStart"/>
      <w:r w:rsidRPr="007A49A9">
        <w:rPr>
          <w:rFonts w:ascii="Times New Roman" w:hAnsi="Times New Roman" w:cs="Times New Roman"/>
          <w:sz w:val="24"/>
          <w:szCs w:val="24"/>
        </w:rPr>
        <w:t>Payment_Status</w:t>
      </w:r>
      <w:proofErr w:type="spellEnd"/>
      <w:r w:rsidRPr="007A49A9">
        <w:rPr>
          <w:rFonts w:ascii="Times New Roman" w:hAnsi="Times New Roman" w:cs="Times New Roman"/>
          <w:sz w:val="24"/>
          <w:szCs w:val="24"/>
        </w:rPr>
        <w:t xml:space="preserve"> IN ('Paid', 'Pending'))</w:t>
      </w:r>
    </w:p>
    <w:p w14:paraId="6E7476DB"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w:t>
      </w:r>
    </w:p>
    <w:p w14:paraId="0500B0AA" w14:textId="77777777" w:rsidR="00DF726C" w:rsidRPr="007A49A9" w:rsidRDefault="00DF726C">
      <w:pPr>
        <w:rPr>
          <w:rFonts w:ascii="Times New Roman" w:hAnsi="Times New Roman" w:cs="Times New Roman"/>
          <w:sz w:val="24"/>
          <w:szCs w:val="24"/>
        </w:rPr>
      </w:pPr>
    </w:p>
    <w:p w14:paraId="06861C0A" w14:textId="77777777" w:rsidR="00DF726C" w:rsidRPr="007A49A9" w:rsidRDefault="002B15F0">
      <w:pPr>
        <w:rPr>
          <w:rFonts w:ascii="Times New Roman" w:hAnsi="Times New Roman" w:cs="Times New Roman"/>
          <w:sz w:val="24"/>
          <w:szCs w:val="24"/>
        </w:rPr>
      </w:pPr>
      <w:r w:rsidRPr="007A49A9">
        <w:rPr>
          <w:rFonts w:ascii="Times New Roman" w:hAnsi="Times New Roman" w:cs="Times New Roman"/>
          <w:sz w:val="24"/>
          <w:szCs w:val="24"/>
        </w:rPr>
        <w:lastRenderedPageBreak/>
        <w:t xml:space="preserve">Note: RETURN is enclosed </w:t>
      </w:r>
      <w:proofErr w:type="gramStart"/>
      <w:r w:rsidRPr="007A49A9">
        <w:rPr>
          <w:rFonts w:ascii="Times New Roman" w:hAnsi="Times New Roman" w:cs="Times New Roman"/>
          <w:sz w:val="24"/>
          <w:szCs w:val="24"/>
        </w:rPr>
        <w:t>in</w:t>
      </w:r>
      <w:proofErr w:type="gramEnd"/>
      <w:r w:rsidRPr="007A49A9">
        <w:rPr>
          <w:rFonts w:ascii="Times New Roman" w:hAnsi="Times New Roman" w:cs="Times New Roman"/>
          <w:sz w:val="24"/>
          <w:szCs w:val="24"/>
        </w:rPr>
        <w:t xml:space="preserve"> backticks in MySQL because RETURN can conflict with SQL syntax in some contexts.</w:t>
      </w:r>
    </w:p>
    <w:p w14:paraId="61EE5A89" w14:textId="77777777" w:rsidR="00DF726C" w:rsidRPr="00126FC9" w:rsidRDefault="00126FC9">
      <w:pPr>
        <w:pStyle w:val="Heading2"/>
        <w:rPr>
          <w:rFonts w:ascii="Times New Roman" w:hAnsi="Times New Roman" w:cs="Times New Roman"/>
        </w:rPr>
      </w:pPr>
      <w:r w:rsidRPr="00126FC9">
        <w:rPr>
          <w:rFonts w:ascii="Times New Roman" w:hAnsi="Times New Roman" w:cs="Times New Roman"/>
        </w:rPr>
        <w:t>8</w:t>
      </w:r>
      <w:r w:rsidR="002B15F0" w:rsidRPr="00126FC9">
        <w:rPr>
          <w:rFonts w:ascii="Times New Roman" w:hAnsi="Times New Roman" w:cs="Times New Roman"/>
        </w:rPr>
        <w:t>.2 DML – Data Manipulation Language</w:t>
      </w:r>
    </w:p>
    <w:p w14:paraId="10142EBC" w14:textId="77777777" w:rsidR="00DF726C" w:rsidRPr="007A49A9" w:rsidRDefault="002B15F0">
      <w:pPr>
        <w:rPr>
          <w:rFonts w:ascii="Times New Roman" w:hAnsi="Times New Roman" w:cs="Times New Roman"/>
          <w:sz w:val="24"/>
          <w:szCs w:val="24"/>
        </w:rPr>
      </w:pPr>
      <w:r w:rsidRPr="007A49A9">
        <w:rPr>
          <w:rFonts w:ascii="Times New Roman" w:hAnsi="Times New Roman" w:cs="Times New Roman"/>
          <w:sz w:val="24"/>
          <w:szCs w:val="24"/>
        </w:rPr>
        <w:t>DML commands manage records in the database. The project demonstrates INSERT, UPDATE and DELETE operations.</w:t>
      </w:r>
    </w:p>
    <w:p w14:paraId="7151AA86"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INSERT INTO Author VALUES</w:t>
      </w:r>
    </w:p>
    <w:p w14:paraId="6507DAC7"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(1, 'R.K. Sharma', 'rksharma@gmail.com', '9876543210'),</w:t>
      </w:r>
    </w:p>
    <w:p w14:paraId="7960E71F"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(2, 'A.P. Kumar', 'apkumar@gmail.com', '9876543211'),</w:t>
      </w:r>
    </w:p>
    <w:p w14:paraId="158F8082"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(3, 'Chetan Bhagat', 'chetan@gmail.com', '9876543212'),</w:t>
      </w:r>
    </w:p>
    <w:p w14:paraId="3D41B299"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(4, 'J.K. Rowling', 'jkrowling@gmail.com', '9876543213'),</w:t>
      </w:r>
    </w:p>
    <w:p w14:paraId="1C6D7A57"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(5, 'George Orwell', 'george@gmail.com', '9876543214');</w:t>
      </w:r>
    </w:p>
    <w:p w14:paraId="2EFB1E85" w14:textId="77777777" w:rsidR="008421DA" w:rsidRPr="007A49A9" w:rsidRDefault="008421DA" w:rsidP="0045723C">
      <w:pPr>
        <w:pStyle w:val="NoSpacing"/>
        <w:rPr>
          <w:rFonts w:ascii="Times New Roman" w:hAnsi="Times New Roman" w:cs="Times New Roman"/>
          <w:sz w:val="24"/>
          <w:szCs w:val="24"/>
        </w:rPr>
      </w:pPr>
    </w:p>
    <w:p w14:paraId="72CE8FA8"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INSERT INTO Category VALUES</w:t>
      </w:r>
    </w:p>
    <w:p w14:paraId="796A1AD6"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(1, 'Programming', 'Computer programming books', 0),</w:t>
      </w:r>
    </w:p>
    <w:p w14:paraId="769478DA"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(2, 'Mathematics', 'Mathematics and problem solving', 0),</w:t>
      </w:r>
    </w:p>
    <w:p w14:paraId="38ED3FCD"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(3, 'Science', 'Science related books', 0),</w:t>
      </w:r>
    </w:p>
    <w:p w14:paraId="00B57803"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(4, 'Literature', 'Literature and novels', 0),</w:t>
      </w:r>
    </w:p>
    <w:p w14:paraId="4CC9CB14"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(5, 'Database', 'Database management books', 0);</w:t>
      </w:r>
    </w:p>
    <w:p w14:paraId="74809CC0" w14:textId="77777777" w:rsidR="008421DA" w:rsidRPr="007A49A9" w:rsidRDefault="008421DA" w:rsidP="0045723C">
      <w:pPr>
        <w:pStyle w:val="NoSpacing"/>
        <w:rPr>
          <w:rFonts w:ascii="Times New Roman" w:hAnsi="Times New Roman" w:cs="Times New Roman"/>
          <w:sz w:val="24"/>
          <w:szCs w:val="24"/>
        </w:rPr>
      </w:pPr>
    </w:p>
    <w:p w14:paraId="050A58EE"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INSERT INTO Member VALUES</w:t>
      </w:r>
    </w:p>
    <w:p w14:paraId="79025A94"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(101, 'G. Nandini', 'AIML', '9000000001', 'nandini@gmail.com'),</w:t>
      </w:r>
    </w:p>
    <w:p w14:paraId="6A59E1D7"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(102, 'B. Divya Sai Sri', 'AIML', '9000000002', 'divya@gmail.com'),</w:t>
      </w:r>
    </w:p>
    <w:p w14:paraId="1539DB89"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(103, 'G. Prakash Kumar', 'AIML', '9000000003', 'prakash@gmail.com'),</w:t>
      </w:r>
    </w:p>
    <w:p w14:paraId="67A7D5DB"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(104, 'A. Manoj Kumar', 'AIML', '9000000004', 'manoj@gmail.com'),</w:t>
      </w:r>
    </w:p>
    <w:p w14:paraId="2CC43084"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(105, 'Rahul Kumar', 'CSE', '9000000005', 'rahul@gmail.com');</w:t>
      </w:r>
    </w:p>
    <w:p w14:paraId="7D85F863" w14:textId="77777777" w:rsidR="008421DA" w:rsidRPr="007A49A9" w:rsidRDefault="008421DA" w:rsidP="0045723C">
      <w:pPr>
        <w:pStyle w:val="NoSpacing"/>
        <w:rPr>
          <w:rFonts w:ascii="Times New Roman" w:hAnsi="Times New Roman" w:cs="Times New Roman"/>
          <w:sz w:val="24"/>
          <w:szCs w:val="24"/>
        </w:rPr>
      </w:pPr>
    </w:p>
    <w:p w14:paraId="1796F643"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INSERT INTO Book VALUES</w:t>
      </w:r>
    </w:p>
    <w:p w14:paraId="15722B67"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(1001, 'Database Management Systems', 1, 5, 'Available'),</w:t>
      </w:r>
    </w:p>
    <w:p w14:paraId="57F7D7B2"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(1002, 'C Programming', 2, 1, 'Issued'),</w:t>
      </w:r>
    </w:p>
    <w:p w14:paraId="5A1ABA3A"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(1003, 'Engineering Mathematics', 1, 2, 'Available'),</w:t>
      </w:r>
    </w:p>
    <w:p w14:paraId="4E6738DB"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(1004, 'Introduction to Science', 2, 3, 'Available'),</w:t>
      </w:r>
    </w:p>
    <w:p w14:paraId="68FD1813"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(1005, 'Harry Potter', 4, 4, 'Issued'),</w:t>
      </w:r>
    </w:p>
    <w:p w14:paraId="50918E08"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(1006, '1984', 5, 4, 'Available');</w:t>
      </w:r>
    </w:p>
    <w:p w14:paraId="7B02AFC8" w14:textId="77777777" w:rsidR="008421DA" w:rsidRPr="007A49A9" w:rsidRDefault="008421DA" w:rsidP="0045723C">
      <w:pPr>
        <w:pStyle w:val="NoSpacing"/>
        <w:rPr>
          <w:rFonts w:ascii="Times New Roman" w:hAnsi="Times New Roman" w:cs="Times New Roman"/>
          <w:sz w:val="24"/>
          <w:szCs w:val="24"/>
        </w:rPr>
      </w:pPr>
    </w:p>
    <w:p w14:paraId="311E748F"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INSERT INTO Issue VALUES</w:t>
      </w:r>
    </w:p>
    <w:p w14:paraId="786A50D0"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(501, 1002, 101, '2026-09-01', '2026-09-15'),</w:t>
      </w:r>
    </w:p>
    <w:p w14:paraId="21AB249D"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(502, 1005, 102, '2026-09-05', '2026-09-19'),</w:t>
      </w:r>
    </w:p>
    <w:p w14:paraId="3DA867FD"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(503, 1003, 103, '2026-09-10', '2026-09-24');</w:t>
      </w:r>
    </w:p>
    <w:p w14:paraId="00AA1D4C" w14:textId="77777777" w:rsidR="008421DA" w:rsidRPr="007A49A9" w:rsidRDefault="008421DA" w:rsidP="0045723C">
      <w:pPr>
        <w:pStyle w:val="NoSpacing"/>
        <w:rPr>
          <w:rFonts w:ascii="Times New Roman" w:hAnsi="Times New Roman" w:cs="Times New Roman"/>
          <w:sz w:val="24"/>
          <w:szCs w:val="24"/>
        </w:rPr>
      </w:pPr>
    </w:p>
    <w:p w14:paraId="19328B8F"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INSERT INTO `Return` VALUES</w:t>
      </w:r>
    </w:p>
    <w:p w14:paraId="4320A11A"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(601, 501, '2026-09-14', '2026-09-15', 'Returned', 0),</w:t>
      </w:r>
    </w:p>
    <w:p w14:paraId="55D1319B"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(602, 502, '2026-09-22', '2026-09-19', 'Late', 30);</w:t>
      </w:r>
    </w:p>
    <w:p w14:paraId="5568F0A8" w14:textId="77777777" w:rsidR="008421DA" w:rsidRPr="007A49A9" w:rsidRDefault="008421DA" w:rsidP="0045723C">
      <w:pPr>
        <w:pStyle w:val="NoSpacing"/>
        <w:rPr>
          <w:rFonts w:ascii="Times New Roman" w:hAnsi="Times New Roman" w:cs="Times New Roman"/>
          <w:sz w:val="24"/>
          <w:szCs w:val="24"/>
        </w:rPr>
      </w:pPr>
    </w:p>
    <w:p w14:paraId="35E545B5"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INSERT INTO Fine VALUES</w:t>
      </w:r>
    </w:p>
    <w:p w14:paraId="37B00114"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(701, 602, 30, 'Pending');</w:t>
      </w:r>
    </w:p>
    <w:p w14:paraId="76262B50" w14:textId="77777777" w:rsidR="00DF726C" w:rsidRPr="00126FC9" w:rsidRDefault="00126FC9" w:rsidP="008421DA">
      <w:pPr>
        <w:pStyle w:val="Heading1"/>
        <w:rPr>
          <w:rFonts w:ascii="Times New Roman" w:hAnsi="Times New Roman" w:cs="Times New Roman"/>
          <w:sz w:val="26"/>
          <w:szCs w:val="26"/>
        </w:rPr>
      </w:pPr>
      <w:r w:rsidRPr="00126FC9">
        <w:rPr>
          <w:rFonts w:ascii="Times New Roman" w:hAnsi="Times New Roman" w:cs="Times New Roman"/>
          <w:sz w:val="26"/>
          <w:szCs w:val="26"/>
        </w:rPr>
        <w:lastRenderedPageBreak/>
        <w:t>8.3</w:t>
      </w:r>
      <w:r w:rsidR="002B15F0" w:rsidRPr="00126FC9">
        <w:rPr>
          <w:rFonts w:ascii="Times New Roman" w:hAnsi="Times New Roman" w:cs="Times New Roman"/>
          <w:sz w:val="26"/>
          <w:szCs w:val="26"/>
        </w:rPr>
        <w:t>. DQL AND QUERY OPERATIONS</w:t>
      </w:r>
    </w:p>
    <w:p w14:paraId="31588E1B" w14:textId="77777777" w:rsidR="00DF726C" w:rsidRPr="007A49A9" w:rsidRDefault="002B15F0">
      <w:pPr>
        <w:rPr>
          <w:rFonts w:ascii="Times New Roman" w:hAnsi="Times New Roman" w:cs="Times New Roman"/>
          <w:sz w:val="24"/>
          <w:szCs w:val="24"/>
        </w:rPr>
      </w:pPr>
      <w:r w:rsidRPr="007A49A9">
        <w:rPr>
          <w:rFonts w:ascii="Times New Roman" w:hAnsi="Times New Roman" w:cs="Times New Roman"/>
          <w:sz w:val="24"/>
          <w:szCs w:val="24"/>
        </w:rPr>
        <w:t>DQL uses SELECT to retrieve information from the database.</w:t>
      </w:r>
    </w:p>
    <w:p w14:paraId="2D5066F8"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SELECT * FROM Author;</w:t>
      </w:r>
    </w:p>
    <w:p w14:paraId="008B04AD"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SELECT * FROM Category;</w:t>
      </w:r>
    </w:p>
    <w:p w14:paraId="703F0662"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SELECT * FROM Member;</w:t>
      </w:r>
    </w:p>
    <w:p w14:paraId="3CE4DDE1"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SELECT * FROM Book;</w:t>
      </w:r>
    </w:p>
    <w:p w14:paraId="3320E4EB"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SELECT * FROM Issue;</w:t>
      </w:r>
    </w:p>
    <w:p w14:paraId="0FFADF98"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SELECT * FROM `Return`;</w:t>
      </w:r>
    </w:p>
    <w:p w14:paraId="266083FE"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SELECT * FROM Fine;</w:t>
      </w:r>
    </w:p>
    <w:p w14:paraId="5FB45C79" w14:textId="77777777" w:rsidR="008421DA" w:rsidRPr="007A49A9" w:rsidRDefault="008421DA" w:rsidP="0045723C">
      <w:pPr>
        <w:pStyle w:val="NoSpacing"/>
        <w:rPr>
          <w:rFonts w:ascii="Times New Roman" w:hAnsi="Times New Roman" w:cs="Times New Roman"/>
          <w:sz w:val="24"/>
          <w:szCs w:val="24"/>
        </w:rPr>
      </w:pPr>
    </w:p>
    <w:p w14:paraId="254C6673"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 xml:space="preserve">SELECT </w:t>
      </w:r>
      <w:proofErr w:type="spellStart"/>
      <w:r w:rsidRPr="007A49A9">
        <w:rPr>
          <w:rFonts w:ascii="Times New Roman" w:hAnsi="Times New Roman" w:cs="Times New Roman"/>
          <w:sz w:val="24"/>
          <w:szCs w:val="24"/>
        </w:rPr>
        <w:t>Book_ID</w:t>
      </w:r>
      <w:proofErr w:type="spellEnd"/>
      <w:r w:rsidRPr="007A49A9">
        <w:rPr>
          <w:rFonts w:ascii="Times New Roman" w:hAnsi="Times New Roman" w:cs="Times New Roman"/>
          <w:sz w:val="24"/>
          <w:szCs w:val="24"/>
        </w:rPr>
        <w:t>, Title</w:t>
      </w:r>
    </w:p>
    <w:p w14:paraId="7F03111B"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FROM Book</w:t>
      </w:r>
    </w:p>
    <w:p w14:paraId="33B43604"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 xml:space="preserve">WHERE </w:t>
      </w:r>
      <w:proofErr w:type="spellStart"/>
      <w:r w:rsidRPr="007A49A9">
        <w:rPr>
          <w:rFonts w:ascii="Times New Roman" w:hAnsi="Times New Roman" w:cs="Times New Roman"/>
          <w:sz w:val="24"/>
          <w:szCs w:val="24"/>
        </w:rPr>
        <w:t>Availability_Status</w:t>
      </w:r>
      <w:proofErr w:type="spellEnd"/>
      <w:r w:rsidRPr="007A49A9">
        <w:rPr>
          <w:rFonts w:ascii="Times New Roman" w:hAnsi="Times New Roman" w:cs="Times New Roman"/>
          <w:sz w:val="24"/>
          <w:szCs w:val="24"/>
        </w:rPr>
        <w:t xml:space="preserve"> = 'Available';</w:t>
      </w:r>
    </w:p>
    <w:p w14:paraId="2388FF03" w14:textId="77777777" w:rsidR="008421DA" w:rsidRPr="007A49A9" w:rsidRDefault="008421DA" w:rsidP="0045723C">
      <w:pPr>
        <w:pStyle w:val="NoSpacing"/>
        <w:rPr>
          <w:rFonts w:ascii="Times New Roman" w:hAnsi="Times New Roman" w:cs="Times New Roman"/>
          <w:sz w:val="24"/>
          <w:szCs w:val="24"/>
        </w:rPr>
      </w:pPr>
    </w:p>
    <w:p w14:paraId="59ABDB79"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SELECT *</w:t>
      </w:r>
    </w:p>
    <w:p w14:paraId="310F9271"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FROM Book</w:t>
      </w:r>
    </w:p>
    <w:p w14:paraId="3D71B897"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WHERE Title LIKE '%Database%';</w:t>
      </w:r>
    </w:p>
    <w:p w14:paraId="4EC353E5" w14:textId="77777777" w:rsidR="008421DA" w:rsidRPr="007A49A9" w:rsidRDefault="008421DA" w:rsidP="0045723C">
      <w:pPr>
        <w:pStyle w:val="NoSpacing"/>
        <w:rPr>
          <w:rFonts w:ascii="Times New Roman" w:hAnsi="Times New Roman" w:cs="Times New Roman"/>
          <w:sz w:val="24"/>
          <w:szCs w:val="24"/>
        </w:rPr>
      </w:pPr>
    </w:p>
    <w:p w14:paraId="36764645"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SELECT *</w:t>
      </w:r>
    </w:p>
    <w:p w14:paraId="727282E1"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FROM Book</w:t>
      </w:r>
    </w:p>
    <w:p w14:paraId="2E13EC53"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ORDER BY Title ASC;</w:t>
      </w:r>
    </w:p>
    <w:p w14:paraId="4D5DE5EC" w14:textId="77777777" w:rsidR="008421DA" w:rsidRPr="00126FC9" w:rsidRDefault="008421DA" w:rsidP="008421DA">
      <w:pPr>
        <w:pStyle w:val="Heading1"/>
        <w:rPr>
          <w:rFonts w:ascii="Times New Roman" w:hAnsi="Times New Roman" w:cs="Times New Roman"/>
          <w:sz w:val="26"/>
          <w:szCs w:val="26"/>
        </w:rPr>
      </w:pPr>
      <w:r w:rsidRPr="007A49A9">
        <w:rPr>
          <w:rFonts w:ascii="Times New Roman" w:hAnsi="Times New Roman" w:cs="Times New Roman"/>
          <w:sz w:val="24"/>
          <w:szCs w:val="24"/>
        </w:rPr>
        <w:t xml:space="preserve"> </w:t>
      </w:r>
      <w:r w:rsidRPr="00126FC9">
        <w:rPr>
          <w:rFonts w:ascii="Times New Roman" w:hAnsi="Times New Roman" w:cs="Times New Roman"/>
          <w:sz w:val="26"/>
          <w:szCs w:val="26"/>
        </w:rPr>
        <w:t>ALTER TABLE AND INDEX</w:t>
      </w:r>
    </w:p>
    <w:p w14:paraId="264A6A4C"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ALTER TABLE Member</w:t>
      </w:r>
    </w:p>
    <w:p w14:paraId="0FDCBE1A"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 xml:space="preserve">ADD Address </w:t>
      </w:r>
      <w:proofErr w:type="gramStart"/>
      <w:r w:rsidRPr="007A49A9">
        <w:rPr>
          <w:rFonts w:ascii="Times New Roman" w:hAnsi="Times New Roman" w:cs="Times New Roman"/>
          <w:sz w:val="24"/>
          <w:szCs w:val="24"/>
        </w:rPr>
        <w:t>VARCHAR(</w:t>
      </w:r>
      <w:proofErr w:type="gramEnd"/>
      <w:r w:rsidRPr="007A49A9">
        <w:rPr>
          <w:rFonts w:ascii="Times New Roman" w:hAnsi="Times New Roman" w:cs="Times New Roman"/>
          <w:sz w:val="24"/>
          <w:szCs w:val="24"/>
        </w:rPr>
        <w:t>150);</w:t>
      </w:r>
    </w:p>
    <w:p w14:paraId="2275B2C7" w14:textId="77777777" w:rsidR="008421DA" w:rsidRPr="007A49A9" w:rsidRDefault="008421DA" w:rsidP="0045723C">
      <w:pPr>
        <w:pStyle w:val="NoSpacing"/>
        <w:rPr>
          <w:rFonts w:ascii="Times New Roman" w:hAnsi="Times New Roman" w:cs="Times New Roman"/>
          <w:sz w:val="24"/>
          <w:szCs w:val="24"/>
        </w:rPr>
      </w:pPr>
    </w:p>
    <w:p w14:paraId="18585323"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ALTER TABLE Member</w:t>
      </w:r>
    </w:p>
    <w:p w14:paraId="0F7A2D33"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 xml:space="preserve">MODIFY Phone </w:t>
      </w:r>
      <w:proofErr w:type="gramStart"/>
      <w:r w:rsidRPr="007A49A9">
        <w:rPr>
          <w:rFonts w:ascii="Times New Roman" w:hAnsi="Times New Roman" w:cs="Times New Roman"/>
          <w:sz w:val="24"/>
          <w:szCs w:val="24"/>
        </w:rPr>
        <w:t>VARCHAR(</w:t>
      </w:r>
      <w:proofErr w:type="gramEnd"/>
      <w:r w:rsidRPr="007A49A9">
        <w:rPr>
          <w:rFonts w:ascii="Times New Roman" w:hAnsi="Times New Roman" w:cs="Times New Roman"/>
          <w:sz w:val="24"/>
          <w:szCs w:val="24"/>
        </w:rPr>
        <w:t>20);</w:t>
      </w:r>
    </w:p>
    <w:p w14:paraId="5D24BBF1" w14:textId="77777777" w:rsidR="008421DA" w:rsidRPr="007A49A9" w:rsidRDefault="008421DA" w:rsidP="0045723C">
      <w:pPr>
        <w:pStyle w:val="NoSpacing"/>
        <w:rPr>
          <w:rFonts w:ascii="Times New Roman" w:hAnsi="Times New Roman" w:cs="Times New Roman"/>
          <w:sz w:val="24"/>
          <w:szCs w:val="24"/>
        </w:rPr>
      </w:pPr>
    </w:p>
    <w:p w14:paraId="654AF227"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ALTER TABLE Member</w:t>
      </w:r>
    </w:p>
    <w:p w14:paraId="0738A7B3"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 xml:space="preserve">RENAME COLUMN Address TO </w:t>
      </w:r>
      <w:proofErr w:type="spellStart"/>
      <w:r w:rsidRPr="007A49A9">
        <w:rPr>
          <w:rFonts w:ascii="Times New Roman" w:hAnsi="Times New Roman" w:cs="Times New Roman"/>
          <w:sz w:val="24"/>
          <w:szCs w:val="24"/>
        </w:rPr>
        <w:t>Member_Address</w:t>
      </w:r>
      <w:proofErr w:type="spellEnd"/>
      <w:r w:rsidRPr="007A49A9">
        <w:rPr>
          <w:rFonts w:ascii="Times New Roman" w:hAnsi="Times New Roman" w:cs="Times New Roman"/>
          <w:sz w:val="24"/>
          <w:szCs w:val="24"/>
        </w:rPr>
        <w:t>;</w:t>
      </w:r>
    </w:p>
    <w:p w14:paraId="2386363A" w14:textId="77777777" w:rsidR="008421DA" w:rsidRPr="007A49A9" w:rsidRDefault="008421DA" w:rsidP="0045723C">
      <w:pPr>
        <w:pStyle w:val="NoSpacing"/>
        <w:rPr>
          <w:rFonts w:ascii="Times New Roman" w:hAnsi="Times New Roman" w:cs="Times New Roman"/>
          <w:sz w:val="24"/>
          <w:szCs w:val="24"/>
        </w:rPr>
      </w:pPr>
    </w:p>
    <w:p w14:paraId="6EDB0B63"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DESC Book;</w:t>
      </w:r>
    </w:p>
    <w:p w14:paraId="6450B745" w14:textId="77777777" w:rsidR="008421DA" w:rsidRPr="007A49A9" w:rsidRDefault="008421DA" w:rsidP="0045723C">
      <w:pPr>
        <w:pStyle w:val="NoSpacing"/>
        <w:rPr>
          <w:rFonts w:ascii="Times New Roman" w:hAnsi="Times New Roman" w:cs="Times New Roman"/>
          <w:sz w:val="24"/>
          <w:szCs w:val="24"/>
        </w:rPr>
      </w:pPr>
    </w:p>
    <w:p w14:paraId="0793B7E6"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 xml:space="preserve">CREATE INDEX </w:t>
      </w:r>
      <w:proofErr w:type="spellStart"/>
      <w:r w:rsidRPr="007A49A9">
        <w:rPr>
          <w:rFonts w:ascii="Times New Roman" w:hAnsi="Times New Roman" w:cs="Times New Roman"/>
          <w:sz w:val="24"/>
          <w:szCs w:val="24"/>
        </w:rPr>
        <w:t>idx_book_title</w:t>
      </w:r>
      <w:proofErr w:type="spellEnd"/>
    </w:p>
    <w:p w14:paraId="4902A043" w14:textId="77777777" w:rsidR="008421DA" w:rsidRPr="007A49A9" w:rsidRDefault="008421DA"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 xml:space="preserve">ON </w:t>
      </w:r>
      <w:proofErr w:type="gramStart"/>
      <w:r w:rsidRPr="007A49A9">
        <w:rPr>
          <w:rFonts w:ascii="Times New Roman" w:hAnsi="Times New Roman" w:cs="Times New Roman"/>
          <w:sz w:val="24"/>
          <w:szCs w:val="24"/>
        </w:rPr>
        <w:t>Book(</w:t>
      </w:r>
      <w:proofErr w:type="gramEnd"/>
      <w:r w:rsidRPr="007A49A9">
        <w:rPr>
          <w:rFonts w:ascii="Times New Roman" w:hAnsi="Times New Roman" w:cs="Times New Roman"/>
          <w:sz w:val="24"/>
          <w:szCs w:val="24"/>
        </w:rPr>
        <w:t>Title);</w:t>
      </w:r>
    </w:p>
    <w:p w14:paraId="04CAFC8A" w14:textId="77777777" w:rsidR="008421DA" w:rsidRPr="007A49A9" w:rsidRDefault="008421DA">
      <w:pPr>
        <w:rPr>
          <w:rFonts w:ascii="Times New Roman" w:hAnsi="Times New Roman" w:cs="Times New Roman"/>
          <w:sz w:val="24"/>
          <w:szCs w:val="24"/>
        </w:rPr>
      </w:pPr>
    </w:p>
    <w:p w14:paraId="7A46F792" w14:textId="77777777" w:rsidR="00DF726C" w:rsidRPr="00126FC9" w:rsidRDefault="002B15F0">
      <w:pPr>
        <w:pStyle w:val="Heading1"/>
        <w:rPr>
          <w:rFonts w:ascii="Times New Roman" w:hAnsi="Times New Roman" w:cs="Times New Roman"/>
          <w:sz w:val="26"/>
          <w:szCs w:val="26"/>
        </w:rPr>
      </w:pPr>
      <w:r w:rsidRPr="00126FC9">
        <w:rPr>
          <w:rFonts w:ascii="Times New Roman" w:hAnsi="Times New Roman" w:cs="Times New Roman"/>
          <w:sz w:val="26"/>
          <w:szCs w:val="26"/>
        </w:rPr>
        <w:t>SQL JOINS</w:t>
      </w:r>
    </w:p>
    <w:p w14:paraId="0F949A26" w14:textId="77777777" w:rsidR="00DF726C" w:rsidRPr="007A49A9" w:rsidRDefault="002B15F0">
      <w:pPr>
        <w:pStyle w:val="ListBullet"/>
        <w:rPr>
          <w:rFonts w:ascii="Times New Roman" w:hAnsi="Times New Roman" w:cs="Times New Roman"/>
          <w:sz w:val="24"/>
          <w:szCs w:val="24"/>
        </w:rPr>
      </w:pPr>
      <w:r w:rsidRPr="007A49A9">
        <w:rPr>
          <w:rFonts w:ascii="Times New Roman" w:hAnsi="Times New Roman" w:cs="Times New Roman"/>
          <w:sz w:val="24"/>
          <w:szCs w:val="24"/>
        </w:rPr>
        <w:t>Book + Author: display book names with their authors.</w:t>
      </w:r>
    </w:p>
    <w:p w14:paraId="52EA4BE4" w14:textId="77777777" w:rsidR="00DF726C" w:rsidRPr="007A49A9" w:rsidRDefault="002B15F0">
      <w:pPr>
        <w:pStyle w:val="ListBullet"/>
        <w:rPr>
          <w:rFonts w:ascii="Times New Roman" w:hAnsi="Times New Roman" w:cs="Times New Roman"/>
          <w:sz w:val="24"/>
          <w:szCs w:val="24"/>
        </w:rPr>
      </w:pPr>
      <w:r w:rsidRPr="007A49A9">
        <w:rPr>
          <w:rFonts w:ascii="Times New Roman" w:hAnsi="Times New Roman" w:cs="Times New Roman"/>
          <w:sz w:val="24"/>
          <w:szCs w:val="24"/>
        </w:rPr>
        <w:t>Book + Category: display books along with their categories.</w:t>
      </w:r>
    </w:p>
    <w:p w14:paraId="016E4A7D" w14:textId="77777777" w:rsidR="00DF726C" w:rsidRPr="007A49A9" w:rsidRDefault="002B15F0">
      <w:pPr>
        <w:pStyle w:val="ListBullet"/>
        <w:rPr>
          <w:rFonts w:ascii="Times New Roman" w:hAnsi="Times New Roman" w:cs="Times New Roman"/>
          <w:sz w:val="24"/>
          <w:szCs w:val="24"/>
        </w:rPr>
      </w:pPr>
      <w:r w:rsidRPr="007A49A9">
        <w:rPr>
          <w:rFonts w:ascii="Times New Roman" w:hAnsi="Times New Roman" w:cs="Times New Roman"/>
          <w:sz w:val="24"/>
          <w:szCs w:val="24"/>
        </w:rPr>
        <w:t>Member + Issue: display members and the books they have issued.</w:t>
      </w:r>
    </w:p>
    <w:p w14:paraId="7F2C5D05" w14:textId="77777777" w:rsidR="00DF726C" w:rsidRPr="007A49A9" w:rsidRDefault="002B15F0">
      <w:pPr>
        <w:pStyle w:val="ListBullet"/>
        <w:rPr>
          <w:rFonts w:ascii="Times New Roman" w:hAnsi="Times New Roman" w:cs="Times New Roman"/>
          <w:sz w:val="24"/>
          <w:szCs w:val="24"/>
        </w:rPr>
      </w:pPr>
      <w:r w:rsidRPr="007A49A9">
        <w:rPr>
          <w:rFonts w:ascii="Times New Roman" w:hAnsi="Times New Roman" w:cs="Times New Roman"/>
          <w:sz w:val="24"/>
          <w:szCs w:val="24"/>
        </w:rPr>
        <w:t>Issue + Return: display issue and return details.</w:t>
      </w:r>
    </w:p>
    <w:p w14:paraId="63F9912F" w14:textId="77777777" w:rsidR="00DF726C" w:rsidRPr="007A49A9" w:rsidRDefault="002B15F0">
      <w:pPr>
        <w:pStyle w:val="ListBullet"/>
        <w:rPr>
          <w:rFonts w:ascii="Times New Roman" w:hAnsi="Times New Roman" w:cs="Times New Roman"/>
          <w:sz w:val="24"/>
          <w:szCs w:val="24"/>
        </w:rPr>
      </w:pPr>
      <w:r w:rsidRPr="007A49A9">
        <w:rPr>
          <w:rFonts w:ascii="Times New Roman" w:hAnsi="Times New Roman" w:cs="Times New Roman"/>
          <w:sz w:val="24"/>
          <w:szCs w:val="24"/>
        </w:rPr>
        <w:t>Return + Fine: display return details with fine information.</w:t>
      </w:r>
    </w:p>
    <w:p w14:paraId="7843B3ED" w14:textId="77777777" w:rsidR="00DF726C" w:rsidRPr="007A49A9" w:rsidRDefault="002B15F0">
      <w:pPr>
        <w:pStyle w:val="ListBullet"/>
        <w:rPr>
          <w:rFonts w:ascii="Times New Roman" w:hAnsi="Times New Roman" w:cs="Times New Roman"/>
          <w:sz w:val="24"/>
          <w:szCs w:val="24"/>
        </w:rPr>
      </w:pPr>
      <w:r w:rsidRPr="007A49A9">
        <w:rPr>
          <w:rFonts w:ascii="Times New Roman" w:hAnsi="Times New Roman" w:cs="Times New Roman"/>
          <w:sz w:val="24"/>
          <w:szCs w:val="24"/>
        </w:rPr>
        <w:t>Member + Book + Issue: display which member has issued which book.</w:t>
      </w:r>
    </w:p>
    <w:p w14:paraId="585A94F7" w14:textId="77777777" w:rsidR="008421DA" w:rsidRPr="007A49A9" w:rsidRDefault="008421DA" w:rsidP="008421DA">
      <w:pPr>
        <w:pStyle w:val="ListBullet"/>
        <w:numPr>
          <w:ilvl w:val="0"/>
          <w:numId w:val="0"/>
        </w:numPr>
        <w:rPr>
          <w:rFonts w:ascii="Times New Roman" w:hAnsi="Times New Roman" w:cs="Times New Roman"/>
          <w:sz w:val="24"/>
          <w:szCs w:val="24"/>
        </w:rPr>
      </w:pPr>
      <w:r w:rsidRPr="007A49A9">
        <w:rPr>
          <w:rFonts w:ascii="Times New Roman" w:hAnsi="Times New Roman" w:cs="Times New Roman"/>
          <w:sz w:val="24"/>
          <w:szCs w:val="24"/>
        </w:rPr>
        <w:lastRenderedPageBreak/>
        <w:t>SELECT</w:t>
      </w:r>
    </w:p>
    <w:p w14:paraId="2611A9F7" w14:textId="77777777" w:rsidR="008421DA" w:rsidRPr="007A49A9" w:rsidRDefault="008421DA" w:rsidP="008421DA">
      <w:pPr>
        <w:pStyle w:val="ListBullet"/>
        <w:numPr>
          <w:ilvl w:val="0"/>
          <w:numId w:val="0"/>
        </w:numPr>
        <w:rPr>
          <w:rFonts w:ascii="Times New Roman" w:hAnsi="Times New Roman" w:cs="Times New Roman"/>
          <w:sz w:val="24"/>
          <w:szCs w:val="24"/>
        </w:rPr>
      </w:pPr>
      <w:r w:rsidRPr="007A49A9">
        <w:rPr>
          <w:rFonts w:ascii="Times New Roman" w:hAnsi="Times New Roman" w:cs="Times New Roman"/>
          <w:sz w:val="24"/>
          <w:szCs w:val="24"/>
        </w:rPr>
        <w:t xml:space="preserve">    </w:t>
      </w:r>
      <w:proofErr w:type="spellStart"/>
      <w:proofErr w:type="gramStart"/>
      <w:r w:rsidRPr="007A49A9">
        <w:rPr>
          <w:rFonts w:ascii="Times New Roman" w:hAnsi="Times New Roman" w:cs="Times New Roman"/>
          <w:sz w:val="24"/>
          <w:szCs w:val="24"/>
        </w:rPr>
        <w:t>B.Book</w:t>
      </w:r>
      <w:proofErr w:type="gramEnd"/>
      <w:r w:rsidRPr="007A49A9">
        <w:rPr>
          <w:rFonts w:ascii="Times New Roman" w:hAnsi="Times New Roman" w:cs="Times New Roman"/>
          <w:sz w:val="24"/>
          <w:szCs w:val="24"/>
        </w:rPr>
        <w:t>_ID</w:t>
      </w:r>
      <w:proofErr w:type="spellEnd"/>
      <w:r w:rsidRPr="007A49A9">
        <w:rPr>
          <w:rFonts w:ascii="Times New Roman" w:hAnsi="Times New Roman" w:cs="Times New Roman"/>
          <w:sz w:val="24"/>
          <w:szCs w:val="24"/>
        </w:rPr>
        <w:t>,</w:t>
      </w:r>
    </w:p>
    <w:p w14:paraId="0EB2213B" w14:textId="77777777" w:rsidR="008421DA" w:rsidRPr="007A49A9" w:rsidRDefault="008421DA" w:rsidP="008421DA">
      <w:pPr>
        <w:pStyle w:val="ListBullet"/>
        <w:numPr>
          <w:ilvl w:val="0"/>
          <w:numId w:val="0"/>
        </w:numPr>
        <w:rPr>
          <w:rFonts w:ascii="Times New Roman" w:hAnsi="Times New Roman" w:cs="Times New Roman"/>
          <w:sz w:val="24"/>
          <w:szCs w:val="24"/>
        </w:rPr>
      </w:pPr>
      <w:r w:rsidRPr="007A49A9">
        <w:rPr>
          <w:rFonts w:ascii="Times New Roman" w:hAnsi="Times New Roman" w:cs="Times New Roman"/>
          <w:sz w:val="24"/>
          <w:szCs w:val="24"/>
        </w:rPr>
        <w:t xml:space="preserve">    </w:t>
      </w:r>
      <w:proofErr w:type="spellStart"/>
      <w:proofErr w:type="gramStart"/>
      <w:r w:rsidRPr="007A49A9">
        <w:rPr>
          <w:rFonts w:ascii="Times New Roman" w:hAnsi="Times New Roman" w:cs="Times New Roman"/>
          <w:sz w:val="24"/>
          <w:szCs w:val="24"/>
        </w:rPr>
        <w:t>B.Title</w:t>
      </w:r>
      <w:proofErr w:type="spellEnd"/>
      <w:proofErr w:type="gramEnd"/>
      <w:r w:rsidRPr="007A49A9">
        <w:rPr>
          <w:rFonts w:ascii="Times New Roman" w:hAnsi="Times New Roman" w:cs="Times New Roman"/>
          <w:sz w:val="24"/>
          <w:szCs w:val="24"/>
        </w:rPr>
        <w:t>,</w:t>
      </w:r>
    </w:p>
    <w:p w14:paraId="62B18642" w14:textId="77777777" w:rsidR="008421DA" w:rsidRPr="007A49A9" w:rsidRDefault="008421DA" w:rsidP="008421DA">
      <w:pPr>
        <w:pStyle w:val="ListBullet"/>
        <w:numPr>
          <w:ilvl w:val="0"/>
          <w:numId w:val="0"/>
        </w:numPr>
        <w:rPr>
          <w:rFonts w:ascii="Times New Roman" w:hAnsi="Times New Roman" w:cs="Times New Roman"/>
          <w:sz w:val="24"/>
          <w:szCs w:val="24"/>
        </w:rPr>
      </w:pPr>
      <w:r w:rsidRPr="007A49A9">
        <w:rPr>
          <w:rFonts w:ascii="Times New Roman" w:hAnsi="Times New Roman" w:cs="Times New Roman"/>
          <w:sz w:val="24"/>
          <w:szCs w:val="24"/>
        </w:rPr>
        <w:t xml:space="preserve">    </w:t>
      </w:r>
      <w:proofErr w:type="spellStart"/>
      <w:proofErr w:type="gramStart"/>
      <w:r w:rsidRPr="007A49A9">
        <w:rPr>
          <w:rFonts w:ascii="Times New Roman" w:hAnsi="Times New Roman" w:cs="Times New Roman"/>
          <w:sz w:val="24"/>
          <w:szCs w:val="24"/>
        </w:rPr>
        <w:t>A.Author</w:t>
      </w:r>
      <w:proofErr w:type="gramEnd"/>
      <w:r w:rsidRPr="007A49A9">
        <w:rPr>
          <w:rFonts w:ascii="Times New Roman" w:hAnsi="Times New Roman" w:cs="Times New Roman"/>
          <w:sz w:val="24"/>
          <w:szCs w:val="24"/>
        </w:rPr>
        <w:t>_Name</w:t>
      </w:r>
      <w:proofErr w:type="spellEnd"/>
    </w:p>
    <w:p w14:paraId="4F788A29" w14:textId="77777777" w:rsidR="008421DA" w:rsidRPr="007A49A9" w:rsidRDefault="008421DA" w:rsidP="008421DA">
      <w:pPr>
        <w:pStyle w:val="ListBullet"/>
        <w:numPr>
          <w:ilvl w:val="0"/>
          <w:numId w:val="0"/>
        </w:numPr>
        <w:rPr>
          <w:rFonts w:ascii="Times New Roman" w:hAnsi="Times New Roman" w:cs="Times New Roman"/>
          <w:sz w:val="24"/>
          <w:szCs w:val="24"/>
        </w:rPr>
      </w:pPr>
      <w:r w:rsidRPr="007A49A9">
        <w:rPr>
          <w:rFonts w:ascii="Times New Roman" w:hAnsi="Times New Roman" w:cs="Times New Roman"/>
          <w:sz w:val="24"/>
          <w:szCs w:val="24"/>
        </w:rPr>
        <w:t>FROM Book B</w:t>
      </w:r>
    </w:p>
    <w:p w14:paraId="5E592E38" w14:textId="77777777" w:rsidR="008421DA" w:rsidRPr="007A49A9" w:rsidRDefault="008421DA" w:rsidP="008421DA">
      <w:pPr>
        <w:pStyle w:val="ListBullet"/>
        <w:numPr>
          <w:ilvl w:val="0"/>
          <w:numId w:val="0"/>
        </w:numPr>
        <w:rPr>
          <w:rFonts w:ascii="Times New Roman" w:hAnsi="Times New Roman" w:cs="Times New Roman"/>
          <w:sz w:val="24"/>
          <w:szCs w:val="24"/>
        </w:rPr>
      </w:pPr>
      <w:r w:rsidRPr="007A49A9">
        <w:rPr>
          <w:rFonts w:ascii="Times New Roman" w:hAnsi="Times New Roman" w:cs="Times New Roman"/>
          <w:sz w:val="24"/>
          <w:szCs w:val="24"/>
        </w:rPr>
        <w:t>INNER JOIN Author A</w:t>
      </w:r>
    </w:p>
    <w:p w14:paraId="1E4F06B1" w14:textId="77777777" w:rsidR="008421DA" w:rsidRPr="007A49A9" w:rsidRDefault="008421DA" w:rsidP="008421DA">
      <w:pPr>
        <w:pStyle w:val="ListBullet"/>
        <w:numPr>
          <w:ilvl w:val="0"/>
          <w:numId w:val="0"/>
        </w:numPr>
        <w:rPr>
          <w:rFonts w:ascii="Times New Roman" w:hAnsi="Times New Roman" w:cs="Times New Roman"/>
          <w:sz w:val="24"/>
          <w:szCs w:val="24"/>
        </w:rPr>
      </w:pPr>
      <w:r w:rsidRPr="007A49A9">
        <w:rPr>
          <w:rFonts w:ascii="Times New Roman" w:hAnsi="Times New Roman" w:cs="Times New Roman"/>
          <w:sz w:val="24"/>
          <w:szCs w:val="24"/>
        </w:rPr>
        <w:t xml:space="preserve">ON </w:t>
      </w:r>
      <w:proofErr w:type="spellStart"/>
      <w:proofErr w:type="gramStart"/>
      <w:r w:rsidRPr="007A49A9">
        <w:rPr>
          <w:rFonts w:ascii="Times New Roman" w:hAnsi="Times New Roman" w:cs="Times New Roman"/>
          <w:sz w:val="24"/>
          <w:szCs w:val="24"/>
        </w:rPr>
        <w:t>B.Author</w:t>
      </w:r>
      <w:proofErr w:type="gramEnd"/>
      <w:r w:rsidRPr="007A49A9">
        <w:rPr>
          <w:rFonts w:ascii="Times New Roman" w:hAnsi="Times New Roman" w:cs="Times New Roman"/>
          <w:sz w:val="24"/>
          <w:szCs w:val="24"/>
        </w:rPr>
        <w:t>_ID</w:t>
      </w:r>
      <w:proofErr w:type="spellEnd"/>
      <w:r w:rsidRPr="007A49A9">
        <w:rPr>
          <w:rFonts w:ascii="Times New Roman" w:hAnsi="Times New Roman" w:cs="Times New Roman"/>
          <w:sz w:val="24"/>
          <w:szCs w:val="24"/>
        </w:rPr>
        <w:t xml:space="preserve"> = </w:t>
      </w:r>
      <w:proofErr w:type="spellStart"/>
      <w:proofErr w:type="gramStart"/>
      <w:r w:rsidRPr="007A49A9">
        <w:rPr>
          <w:rFonts w:ascii="Times New Roman" w:hAnsi="Times New Roman" w:cs="Times New Roman"/>
          <w:sz w:val="24"/>
          <w:szCs w:val="24"/>
        </w:rPr>
        <w:t>A.Author</w:t>
      </w:r>
      <w:proofErr w:type="gramEnd"/>
      <w:r w:rsidRPr="007A49A9">
        <w:rPr>
          <w:rFonts w:ascii="Times New Roman" w:hAnsi="Times New Roman" w:cs="Times New Roman"/>
          <w:sz w:val="24"/>
          <w:szCs w:val="24"/>
        </w:rPr>
        <w:t>_ID</w:t>
      </w:r>
      <w:proofErr w:type="spellEnd"/>
      <w:r w:rsidRPr="007A49A9">
        <w:rPr>
          <w:rFonts w:ascii="Times New Roman" w:hAnsi="Times New Roman" w:cs="Times New Roman"/>
          <w:sz w:val="24"/>
          <w:szCs w:val="24"/>
        </w:rPr>
        <w:t>;</w:t>
      </w:r>
    </w:p>
    <w:p w14:paraId="58C080CD" w14:textId="77777777" w:rsidR="008421DA" w:rsidRPr="007A49A9" w:rsidRDefault="008421DA" w:rsidP="008421DA">
      <w:pPr>
        <w:pStyle w:val="ListBullet"/>
        <w:numPr>
          <w:ilvl w:val="0"/>
          <w:numId w:val="0"/>
        </w:numPr>
        <w:rPr>
          <w:rFonts w:ascii="Times New Roman" w:hAnsi="Times New Roman" w:cs="Times New Roman"/>
          <w:sz w:val="24"/>
          <w:szCs w:val="24"/>
        </w:rPr>
      </w:pPr>
    </w:p>
    <w:p w14:paraId="6C1A23C5" w14:textId="77777777" w:rsidR="008421DA" w:rsidRPr="007A49A9" w:rsidRDefault="008421DA" w:rsidP="008421DA">
      <w:pPr>
        <w:pStyle w:val="ListBullet"/>
        <w:numPr>
          <w:ilvl w:val="0"/>
          <w:numId w:val="0"/>
        </w:numPr>
        <w:rPr>
          <w:rFonts w:ascii="Times New Roman" w:hAnsi="Times New Roman" w:cs="Times New Roman"/>
          <w:sz w:val="24"/>
          <w:szCs w:val="24"/>
        </w:rPr>
      </w:pPr>
      <w:r w:rsidRPr="007A49A9">
        <w:rPr>
          <w:rFonts w:ascii="Times New Roman" w:hAnsi="Times New Roman" w:cs="Times New Roman"/>
          <w:sz w:val="24"/>
          <w:szCs w:val="24"/>
        </w:rPr>
        <w:t>SELECT</w:t>
      </w:r>
    </w:p>
    <w:p w14:paraId="41DB1A9A" w14:textId="77777777" w:rsidR="008421DA" w:rsidRPr="007A49A9" w:rsidRDefault="008421DA" w:rsidP="008421DA">
      <w:pPr>
        <w:pStyle w:val="ListBullet"/>
        <w:numPr>
          <w:ilvl w:val="0"/>
          <w:numId w:val="0"/>
        </w:numPr>
        <w:rPr>
          <w:rFonts w:ascii="Times New Roman" w:hAnsi="Times New Roman" w:cs="Times New Roman"/>
          <w:sz w:val="24"/>
          <w:szCs w:val="24"/>
        </w:rPr>
      </w:pPr>
      <w:r w:rsidRPr="007A49A9">
        <w:rPr>
          <w:rFonts w:ascii="Times New Roman" w:hAnsi="Times New Roman" w:cs="Times New Roman"/>
          <w:sz w:val="24"/>
          <w:szCs w:val="24"/>
        </w:rPr>
        <w:t xml:space="preserve">    </w:t>
      </w:r>
      <w:proofErr w:type="spellStart"/>
      <w:proofErr w:type="gramStart"/>
      <w:r w:rsidRPr="007A49A9">
        <w:rPr>
          <w:rFonts w:ascii="Times New Roman" w:hAnsi="Times New Roman" w:cs="Times New Roman"/>
          <w:sz w:val="24"/>
          <w:szCs w:val="24"/>
        </w:rPr>
        <w:t>B.Book</w:t>
      </w:r>
      <w:proofErr w:type="gramEnd"/>
      <w:r w:rsidRPr="007A49A9">
        <w:rPr>
          <w:rFonts w:ascii="Times New Roman" w:hAnsi="Times New Roman" w:cs="Times New Roman"/>
          <w:sz w:val="24"/>
          <w:szCs w:val="24"/>
        </w:rPr>
        <w:t>_ID</w:t>
      </w:r>
      <w:proofErr w:type="spellEnd"/>
      <w:r w:rsidRPr="007A49A9">
        <w:rPr>
          <w:rFonts w:ascii="Times New Roman" w:hAnsi="Times New Roman" w:cs="Times New Roman"/>
          <w:sz w:val="24"/>
          <w:szCs w:val="24"/>
        </w:rPr>
        <w:t>,</w:t>
      </w:r>
    </w:p>
    <w:p w14:paraId="0D985E4A" w14:textId="77777777" w:rsidR="008421DA" w:rsidRPr="007A49A9" w:rsidRDefault="008421DA" w:rsidP="008421DA">
      <w:pPr>
        <w:pStyle w:val="ListBullet"/>
        <w:numPr>
          <w:ilvl w:val="0"/>
          <w:numId w:val="0"/>
        </w:numPr>
        <w:rPr>
          <w:rFonts w:ascii="Times New Roman" w:hAnsi="Times New Roman" w:cs="Times New Roman"/>
          <w:sz w:val="24"/>
          <w:szCs w:val="24"/>
        </w:rPr>
      </w:pPr>
      <w:r w:rsidRPr="007A49A9">
        <w:rPr>
          <w:rFonts w:ascii="Times New Roman" w:hAnsi="Times New Roman" w:cs="Times New Roman"/>
          <w:sz w:val="24"/>
          <w:szCs w:val="24"/>
        </w:rPr>
        <w:t xml:space="preserve">    </w:t>
      </w:r>
      <w:proofErr w:type="spellStart"/>
      <w:proofErr w:type="gramStart"/>
      <w:r w:rsidRPr="007A49A9">
        <w:rPr>
          <w:rFonts w:ascii="Times New Roman" w:hAnsi="Times New Roman" w:cs="Times New Roman"/>
          <w:sz w:val="24"/>
          <w:szCs w:val="24"/>
        </w:rPr>
        <w:t>B.Title</w:t>
      </w:r>
      <w:proofErr w:type="spellEnd"/>
      <w:proofErr w:type="gramEnd"/>
      <w:r w:rsidRPr="007A49A9">
        <w:rPr>
          <w:rFonts w:ascii="Times New Roman" w:hAnsi="Times New Roman" w:cs="Times New Roman"/>
          <w:sz w:val="24"/>
          <w:szCs w:val="24"/>
        </w:rPr>
        <w:t>,</w:t>
      </w:r>
    </w:p>
    <w:p w14:paraId="2965F648" w14:textId="77777777" w:rsidR="008421DA" w:rsidRPr="007A49A9" w:rsidRDefault="008421DA" w:rsidP="008421DA">
      <w:pPr>
        <w:pStyle w:val="ListBullet"/>
        <w:numPr>
          <w:ilvl w:val="0"/>
          <w:numId w:val="0"/>
        </w:numPr>
        <w:rPr>
          <w:rFonts w:ascii="Times New Roman" w:hAnsi="Times New Roman" w:cs="Times New Roman"/>
          <w:sz w:val="24"/>
          <w:szCs w:val="24"/>
        </w:rPr>
      </w:pPr>
      <w:r w:rsidRPr="007A49A9">
        <w:rPr>
          <w:rFonts w:ascii="Times New Roman" w:hAnsi="Times New Roman" w:cs="Times New Roman"/>
          <w:sz w:val="24"/>
          <w:szCs w:val="24"/>
        </w:rPr>
        <w:t xml:space="preserve">    </w:t>
      </w:r>
      <w:proofErr w:type="spellStart"/>
      <w:r w:rsidRPr="007A49A9">
        <w:rPr>
          <w:rFonts w:ascii="Times New Roman" w:hAnsi="Times New Roman" w:cs="Times New Roman"/>
          <w:sz w:val="24"/>
          <w:szCs w:val="24"/>
        </w:rPr>
        <w:t>C.Category_Name</w:t>
      </w:r>
      <w:proofErr w:type="spellEnd"/>
    </w:p>
    <w:p w14:paraId="47A5E0E0" w14:textId="77777777" w:rsidR="008421DA" w:rsidRPr="007A49A9" w:rsidRDefault="008421DA" w:rsidP="008421DA">
      <w:pPr>
        <w:pStyle w:val="ListBullet"/>
        <w:numPr>
          <w:ilvl w:val="0"/>
          <w:numId w:val="0"/>
        </w:numPr>
        <w:rPr>
          <w:rFonts w:ascii="Times New Roman" w:hAnsi="Times New Roman" w:cs="Times New Roman"/>
          <w:sz w:val="24"/>
          <w:szCs w:val="24"/>
        </w:rPr>
      </w:pPr>
      <w:r w:rsidRPr="007A49A9">
        <w:rPr>
          <w:rFonts w:ascii="Times New Roman" w:hAnsi="Times New Roman" w:cs="Times New Roman"/>
          <w:sz w:val="24"/>
          <w:szCs w:val="24"/>
        </w:rPr>
        <w:t>FROM Book B</w:t>
      </w:r>
    </w:p>
    <w:p w14:paraId="41B0DE79" w14:textId="77777777" w:rsidR="008421DA" w:rsidRPr="007A49A9" w:rsidRDefault="008421DA" w:rsidP="008421DA">
      <w:pPr>
        <w:pStyle w:val="ListBullet"/>
        <w:numPr>
          <w:ilvl w:val="0"/>
          <w:numId w:val="0"/>
        </w:numPr>
        <w:rPr>
          <w:rFonts w:ascii="Times New Roman" w:hAnsi="Times New Roman" w:cs="Times New Roman"/>
          <w:sz w:val="24"/>
          <w:szCs w:val="24"/>
        </w:rPr>
      </w:pPr>
      <w:r w:rsidRPr="007A49A9">
        <w:rPr>
          <w:rFonts w:ascii="Times New Roman" w:hAnsi="Times New Roman" w:cs="Times New Roman"/>
          <w:sz w:val="24"/>
          <w:szCs w:val="24"/>
        </w:rPr>
        <w:t>INNER JOIN Category C</w:t>
      </w:r>
    </w:p>
    <w:p w14:paraId="39538D6B" w14:textId="77777777" w:rsidR="008421DA" w:rsidRPr="007A49A9" w:rsidRDefault="008421DA" w:rsidP="008421DA">
      <w:pPr>
        <w:pStyle w:val="ListBullet"/>
        <w:numPr>
          <w:ilvl w:val="0"/>
          <w:numId w:val="0"/>
        </w:numPr>
        <w:rPr>
          <w:rFonts w:ascii="Times New Roman" w:hAnsi="Times New Roman" w:cs="Times New Roman"/>
          <w:sz w:val="24"/>
          <w:szCs w:val="24"/>
        </w:rPr>
      </w:pPr>
      <w:r w:rsidRPr="007A49A9">
        <w:rPr>
          <w:rFonts w:ascii="Times New Roman" w:hAnsi="Times New Roman" w:cs="Times New Roman"/>
          <w:sz w:val="24"/>
          <w:szCs w:val="24"/>
        </w:rPr>
        <w:t xml:space="preserve">ON </w:t>
      </w:r>
      <w:proofErr w:type="spellStart"/>
      <w:proofErr w:type="gramStart"/>
      <w:r w:rsidRPr="007A49A9">
        <w:rPr>
          <w:rFonts w:ascii="Times New Roman" w:hAnsi="Times New Roman" w:cs="Times New Roman"/>
          <w:sz w:val="24"/>
          <w:szCs w:val="24"/>
        </w:rPr>
        <w:t>B.Category</w:t>
      </w:r>
      <w:proofErr w:type="gramEnd"/>
      <w:r w:rsidRPr="007A49A9">
        <w:rPr>
          <w:rFonts w:ascii="Times New Roman" w:hAnsi="Times New Roman" w:cs="Times New Roman"/>
          <w:sz w:val="24"/>
          <w:szCs w:val="24"/>
        </w:rPr>
        <w:t>_ID</w:t>
      </w:r>
      <w:proofErr w:type="spellEnd"/>
      <w:r w:rsidRPr="007A49A9">
        <w:rPr>
          <w:rFonts w:ascii="Times New Roman" w:hAnsi="Times New Roman" w:cs="Times New Roman"/>
          <w:sz w:val="24"/>
          <w:szCs w:val="24"/>
        </w:rPr>
        <w:t xml:space="preserve"> = </w:t>
      </w:r>
      <w:proofErr w:type="spellStart"/>
      <w:proofErr w:type="gramStart"/>
      <w:r w:rsidRPr="007A49A9">
        <w:rPr>
          <w:rFonts w:ascii="Times New Roman" w:hAnsi="Times New Roman" w:cs="Times New Roman"/>
          <w:sz w:val="24"/>
          <w:szCs w:val="24"/>
        </w:rPr>
        <w:t>C.Category</w:t>
      </w:r>
      <w:proofErr w:type="gramEnd"/>
      <w:r w:rsidRPr="007A49A9">
        <w:rPr>
          <w:rFonts w:ascii="Times New Roman" w:hAnsi="Times New Roman" w:cs="Times New Roman"/>
          <w:sz w:val="24"/>
          <w:szCs w:val="24"/>
        </w:rPr>
        <w:t>_ID</w:t>
      </w:r>
      <w:proofErr w:type="spellEnd"/>
      <w:r w:rsidRPr="007A49A9">
        <w:rPr>
          <w:rFonts w:ascii="Times New Roman" w:hAnsi="Times New Roman" w:cs="Times New Roman"/>
          <w:sz w:val="24"/>
          <w:szCs w:val="24"/>
        </w:rPr>
        <w:t>;</w:t>
      </w:r>
    </w:p>
    <w:p w14:paraId="556503F5" w14:textId="77777777" w:rsidR="008421DA" w:rsidRPr="007A49A9" w:rsidRDefault="008421DA" w:rsidP="008421DA">
      <w:pPr>
        <w:pStyle w:val="ListBullet"/>
        <w:numPr>
          <w:ilvl w:val="0"/>
          <w:numId w:val="0"/>
        </w:numPr>
        <w:rPr>
          <w:rFonts w:ascii="Times New Roman" w:hAnsi="Times New Roman" w:cs="Times New Roman"/>
          <w:sz w:val="24"/>
          <w:szCs w:val="24"/>
        </w:rPr>
      </w:pPr>
    </w:p>
    <w:p w14:paraId="1F55AFCA" w14:textId="77777777" w:rsidR="008421DA" w:rsidRPr="007A49A9" w:rsidRDefault="008421DA" w:rsidP="008421DA">
      <w:pPr>
        <w:pStyle w:val="ListBullet"/>
        <w:numPr>
          <w:ilvl w:val="0"/>
          <w:numId w:val="0"/>
        </w:numPr>
        <w:rPr>
          <w:rFonts w:ascii="Times New Roman" w:hAnsi="Times New Roman" w:cs="Times New Roman"/>
          <w:sz w:val="24"/>
          <w:szCs w:val="24"/>
        </w:rPr>
      </w:pPr>
      <w:r w:rsidRPr="007A49A9">
        <w:rPr>
          <w:rFonts w:ascii="Times New Roman" w:hAnsi="Times New Roman" w:cs="Times New Roman"/>
          <w:sz w:val="24"/>
          <w:szCs w:val="24"/>
        </w:rPr>
        <w:t>SELECT</w:t>
      </w:r>
    </w:p>
    <w:p w14:paraId="35458D6F" w14:textId="77777777" w:rsidR="008421DA" w:rsidRPr="007A49A9" w:rsidRDefault="008421DA" w:rsidP="008421DA">
      <w:pPr>
        <w:pStyle w:val="ListBullet"/>
        <w:numPr>
          <w:ilvl w:val="0"/>
          <w:numId w:val="0"/>
        </w:numPr>
        <w:rPr>
          <w:rFonts w:ascii="Times New Roman" w:hAnsi="Times New Roman" w:cs="Times New Roman"/>
          <w:sz w:val="24"/>
          <w:szCs w:val="24"/>
        </w:rPr>
      </w:pPr>
      <w:r w:rsidRPr="007A49A9">
        <w:rPr>
          <w:rFonts w:ascii="Times New Roman" w:hAnsi="Times New Roman" w:cs="Times New Roman"/>
          <w:sz w:val="24"/>
          <w:szCs w:val="24"/>
        </w:rPr>
        <w:t xml:space="preserve">    </w:t>
      </w:r>
      <w:proofErr w:type="spellStart"/>
      <w:r w:rsidRPr="007A49A9">
        <w:rPr>
          <w:rFonts w:ascii="Times New Roman" w:hAnsi="Times New Roman" w:cs="Times New Roman"/>
          <w:sz w:val="24"/>
          <w:szCs w:val="24"/>
        </w:rPr>
        <w:t>I.Issue_ID</w:t>
      </w:r>
      <w:proofErr w:type="spellEnd"/>
      <w:r w:rsidRPr="007A49A9">
        <w:rPr>
          <w:rFonts w:ascii="Times New Roman" w:hAnsi="Times New Roman" w:cs="Times New Roman"/>
          <w:sz w:val="24"/>
          <w:szCs w:val="24"/>
        </w:rPr>
        <w:t>,</w:t>
      </w:r>
    </w:p>
    <w:p w14:paraId="484FA5E1" w14:textId="77777777" w:rsidR="008421DA" w:rsidRPr="007A49A9" w:rsidRDefault="008421DA" w:rsidP="008421DA">
      <w:pPr>
        <w:pStyle w:val="ListBullet"/>
        <w:numPr>
          <w:ilvl w:val="0"/>
          <w:numId w:val="0"/>
        </w:numPr>
        <w:rPr>
          <w:rFonts w:ascii="Times New Roman" w:hAnsi="Times New Roman" w:cs="Times New Roman"/>
          <w:sz w:val="24"/>
          <w:szCs w:val="24"/>
        </w:rPr>
      </w:pPr>
      <w:r w:rsidRPr="007A49A9">
        <w:rPr>
          <w:rFonts w:ascii="Times New Roman" w:hAnsi="Times New Roman" w:cs="Times New Roman"/>
          <w:sz w:val="24"/>
          <w:szCs w:val="24"/>
        </w:rPr>
        <w:t xml:space="preserve">    </w:t>
      </w:r>
      <w:proofErr w:type="spellStart"/>
      <w:r w:rsidRPr="007A49A9">
        <w:rPr>
          <w:rFonts w:ascii="Times New Roman" w:hAnsi="Times New Roman" w:cs="Times New Roman"/>
          <w:sz w:val="24"/>
          <w:szCs w:val="24"/>
        </w:rPr>
        <w:t>M.Member_Name</w:t>
      </w:r>
      <w:proofErr w:type="spellEnd"/>
      <w:r w:rsidRPr="007A49A9">
        <w:rPr>
          <w:rFonts w:ascii="Times New Roman" w:hAnsi="Times New Roman" w:cs="Times New Roman"/>
          <w:sz w:val="24"/>
          <w:szCs w:val="24"/>
        </w:rPr>
        <w:t>,</w:t>
      </w:r>
    </w:p>
    <w:p w14:paraId="329B7850" w14:textId="77777777" w:rsidR="008421DA" w:rsidRPr="007A49A9" w:rsidRDefault="008421DA" w:rsidP="008421DA">
      <w:pPr>
        <w:pStyle w:val="ListBullet"/>
        <w:numPr>
          <w:ilvl w:val="0"/>
          <w:numId w:val="0"/>
        </w:numPr>
        <w:rPr>
          <w:rFonts w:ascii="Times New Roman" w:hAnsi="Times New Roman" w:cs="Times New Roman"/>
          <w:sz w:val="24"/>
          <w:szCs w:val="24"/>
        </w:rPr>
      </w:pPr>
      <w:r w:rsidRPr="007A49A9">
        <w:rPr>
          <w:rFonts w:ascii="Times New Roman" w:hAnsi="Times New Roman" w:cs="Times New Roman"/>
          <w:sz w:val="24"/>
          <w:szCs w:val="24"/>
        </w:rPr>
        <w:t xml:space="preserve">    </w:t>
      </w:r>
      <w:proofErr w:type="spellStart"/>
      <w:proofErr w:type="gramStart"/>
      <w:r w:rsidRPr="007A49A9">
        <w:rPr>
          <w:rFonts w:ascii="Times New Roman" w:hAnsi="Times New Roman" w:cs="Times New Roman"/>
          <w:sz w:val="24"/>
          <w:szCs w:val="24"/>
        </w:rPr>
        <w:t>B.Title</w:t>
      </w:r>
      <w:proofErr w:type="spellEnd"/>
      <w:proofErr w:type="gramEnd"/>
      <w:r w:rsidRPr="007A49A9">
        <w:rPr>
          <w:rFonts w:ascii="Times New Roman" w:hAnsi="Times New Roman" w:cs="Times New Roman"/>
          <w:sz w:val="24"/>
          <w:szCs w:val="24"/>
        </w:rPr>
        <w:t>,</w:t>
      </w:r>
    </w:p>
    <w:p w14:paraId="11636B29" w14:textId="77777777" w:rsidR="008421DA" w:rsidRPr="007A49A9" w:rsidRDefault="008421DA" w:rsidP="008421DA">
      <w:pPr>
        <w:pStyle w:val="ListBullet"/>
        <w:numPr>
          <w:ilvl w:val="0"/>
          <w:numId w:val="0"/>
        </w:numPr>
        <w:rPr>
          <w:rFonts w:ascii="Times New Roman" w:hAnsi="Times New Roman" w:cs="Times New Roman"/>
          <w:sz w:val="24"/>
          <w:szCs w:val="24"/>
        </w:rPr>
      </w:pPr>
      <w:r w:rsidRPr="007A49A9">
        <w:rPr>
          <w:rFonts w:ascii="Times New Roman" w:hAnsi="Times New Roman" w:cs="Times New Roman"/>
          <w:sz w:val="24"/>
          <w:szCs w:val="24"/>
        </w:rPr>
        <w:t xml:space="preserve">    </w:t>
      </w:r>
      <w:proofErr w:type="spellStart"/>
      <w:r w:rsidRPr="007A49A9">
        <w:rPr>
          <w:rFonts w:ascii="Times New Roman" w:hAnsi="Times New Roman" w:cs="Times New Roman"/>
          <w:sz w:val="24"/>
          <w:szCs w:val="24"/>
        </w:rPr>
        <w:t>I.Issue_Date</w:t>
      </w:r>
      <w:proofErr w:type="spellEnd"/>
      <w:r w:rsidRPr="007A49A9">
        <w:rPr>
          <w:rFonts w:ascii="Times New Roman" w:hAnsi="Times New Roman" w:cs="Times New Roman"/>
          <w:sz w:val="24"/>
          <w:szCs w:val="24"/>
        </w:rPr>
        <w:t>,</w:t>
      </w:r>
    </w:p>
    <w:p w14:paraId="2E12AC0F" w14:textId="77777777" w:rsidR="008421DA" w:rsidRPr="007A49A9" w:rsidRDefault="008421DA" w:rsidP="008421DA">
      <w:pPr>
        <w:pStyle w:val="ListBullet"/>
        <w:numPr>
          <w:ilvl w:val="0"/>
          <w:numId w:val="0"/>
        </w:numPr>
        <w:rPr>
          <w:rFonts w:ascii="Times New Roman" w:hAnsi="Times New Roman" w:cs="Times New Roman"/>
          <w:sz w:val="24"/>
          <w:szCs w:val="24"/>
        </w:rPr>
      </w:pPr>
      <w:r w:rsidRPr="007A49A9">
        <w:rPr>
          <w:rFonts w:ascii="Times New Roman" w:hAnsi="Times New Roman" w:cs="Times New Roman"/>
          <w:sz w:val="24"/>
          <w:szCs w:val="24"/>
        </w:rPr>
        <w:t xml:space="preserve">    </w:t>
      </w:r>
      <w:proofErr w:type="spellStart"/>
      <w:r w:rsidRPr="007A49A9">
        <w:rPr>
          <w:rFonts w:ascii="Times New Roman" w:hAnsi="Times New Roman" w:cs="Times New Roman"/>
          <w:sz w:val="24"/>
          <w:szCs w:val="24"/>
        </w:rPr>
        <w:t>I.Due_Date</w:t>
      </w:r>
      <w:proofErr w:type="spellEnd"/>
    </w:p>
    <w:p w14:paraId="1D5F7CB7" w14:textId="77777777" w:rsidR="008421DA" w:rsidRPr="007A49A9" w:rsidRDefault="008421DA" w:rsidP="008421DA">
      <w:pPr>
        <w:pStyle w:val="ListBullet"/>
        <w:numPr>
          <w:ilvl w:val="0"/>
          <w:numId w:val="0"/>
        </w:numPr>
        <w:rPr>
          <w:rFonts w:ascii="Times New Roman" w:hAnsi="Times New Roman" w:cs="Times New Roman"/>
          <w:sz w:val="24"/>
          <w:szCs w:val="24"/>
        </w:rPr>
      </w:pPr>
      <w:r w:rsidRPr="007A49A9">
        <w:rPr>
          <w:rFonts w:ascii="Times New Roman" w:hAnsi="Times New Roman" w:cs="Times New Roman"/>
          <w:sz w:val="24"/>
          <w:szCs w:val="24"/>
        </w:rPr>
        <w:t>FROM Issue I</w:t>
      </w:r>
    </w:p>
    <w:p w14:paraId="734033F9" w14:textId="77777777" w:rsidR="008421DA" w:rsidRPr="007A49A9" w:rsidRDefault="008421DA" w:rsidP="008421DA">
      <w:pPr>
        <w:pStyle w:val="ListBullet"/>
        <w:numPr>
          <w:ilvl w:val="0"/>
          <w:numId w:val="0"/>
        </w:numPr>
        <w:rPr>
          <w:rFonts w:ascii="Times New Roman" w:hAnsi="Times New Roman" w:cs="Times New Roman"/>
          <w:sz w:val="24"/>
          <w:szCs w:val="24"/>
        </w:rPr>
      </w:pPr>
      <w:r w:rsidRPr="007A49A9">
        <w:rPr>
          <w:rFonts w:ascii="Times New Roman" w:hAnsi="Times New Roman" w:cs="Times New Roman"/>
          <w:sz w:val="24"/>
          <w:szCs w:val="24"/>
        </w:rPr>
        <w:t xml:space="preserve">JOIN Member M ON </w:t>
      </w:r>
      <w:proofErr w:type="spellStart"/>
      <w:proofErr w:type="gramStart"/>
      <w:r w:rsidRPr="007A49A9">
        <w:rPr>
          <w:rFonts w:ascii="Times New Roman" w:hAnsi="Times New Roman" w:cs="Times New Roman"/>
          <w:sz w:val="24"/>
          <w:szCs w:val="24"/>
        </w:rPr>
        <w:t>I.Member</w:t>
      </w:r>
      <w:proofErr w:type="gramEnd"/>
      <w:r w:rsidRPr="007A49A9">
        <w:rPr>
          <w:rFonts w:ascii="Times New Roman" w:hAnsi="Times New Roman" w:cs="Times New Roman"/>
          <w:sz w:val="24"/>
          <w:szCs w:val="24"/>
        </w:rPr>
        <w:t>_ID</w:t>
      </w:r>
      <w:proofErr w:type="spellEnd"/>
      <w:r w:rsidRPr="007A49A9">
        <w:rPr>
          <w:rFonts w:ascii="Times New Roman" w:hAnsi="Times New Roman" w:cs="Times New Roman"/>
          <w:sz w:val="24"/>
          <w:szCs w:val="24"/>
        </w:rPr>
        <w:t xml:space="preserve"> = </w:t>
      </w:r>
      <w:proofErr w:type="spellStart"/>
      <w:proofErr w:type="gramStart"/>
      <w:r w:rsidRPr="007A49A9">
        <w:rPr>
          <w:rFonts w:ascii="Times New Roman" w:hAnsi="Times New Roman" w:cs="Times New Roman"/>
          <w:sz w:val="24"/>
          <w:szCs w:val="24"/>
        </w:rPr>
        <w:t>M.Member</w:t>
      </w:r>
      <w:proofErr w:type="gramEnd"/>
      <w:r w:rsidRPr="007A49A9">
        <w:rPr>
          <w:rFonts w:ascii="Times New Roman" w:hAnsi="Times New Roman" w:cs="Times New Roman"/>
          <w:sz w:val="24"/>
          <w:szCs w:val="24"/>
        </w:rPr>
        <w:t>_ID</w:t>
      </w:r>
      <w:proofErr w:type="spellEnd"/>
    </w:p>
    <w:p w14:paraId="0116B9D8" w14:textId="77777777" w:rsidR="008421DA" w:rsidRPr="007A49A9" w:rsidRDefault="008421DA" w:rsidP="008421DA">
      <w:pPr>
        <w:pStyle w:val="ListBullet"/>
        <w:numPr>
          <w:ilvl w:val="0"/>
          <w:numId w:val="0"/>
        </w:numPr>
        <w:rPr>
          <w:rFonts w:ascii="Times New Roman" w:hAnsi="Times New Roman" w:cs="Times New Roman"/>
          <w:sz w:val="24"/>
          <w:szCs w:val="24"/>
        </w:rPr>
      </w:pPr>
      <w:r w:rsidRPr="007A49A9">
        <w:rPr>
          <w:rFonts w:ascii="Times New Roman" w:hAnsi="Times New Roman" w:cs="Times New Roman"/>
          <w:sz w:val="24"/>
          <w:szCs w:val="24"/>
        </w:rPr>
        <w:t xml:space="preserve">JOIN Book B ON </w:t>
      </w:r>
      <w:proofErr w:type="spellStart"/>
      <w:proofErr w:type="gramStart"/>
      <w:r w:rsidRPr="007A49A9">
        <w:rPr>
          <w:rFonts w:ascii="Times New Roman" w:hAnsi="Times New Roman" w:cs="Times New Roman"/>
          <w:sz w:val="24"/>
          <w:szCs w:val="24"/>
        </w:rPr>
        <w:t>I.Book</w:t>
      </w:r>
      <w:proofErr w:type="gramEnd"/>
      <w:r w:rsidRPr="007A49A9">
        <w:rPr>
          <w:rFonts w:ascii="Times New Roman" w:hAnsi="Times New Roman" w:cs="Times New Roman"/>
          <w:sz w:val="24"/>
          <w:szCs w:val="24"/>
        </w:rPr>
        <w:t>_ID</w:t>
      </w:r>
      <w:proofErr w:type="spellEnd"/>
      <w:r w:rsidRPr="007A49A9">
        <w:rPr>
          <w:rFonts w:ascii="Times New Roman" w:hAnsi="Times New Roman" w:cs="Times New Roman"/>
          <w:sz w:val="24"/>
          <w:szCs w:val="24"/>
        </w:rPr>
        <w:t xml:space="preserve"> = </w:t>
      </w:r>
      <w:proofErr w:type="spellStart"/>
      <w:proofErr w:type="gramStart"/>
      <w:r w:rsidRPr="007A49A9">
        <w:rPr>
          <w:rFonts w:ascii="Times New Roman" w:hAnsi="Times New Roman" w:cs="Times New Roman"/>
          <w:sz w:val="24"/>
          <w:szCs w:val="24"/>
        </w:rPr>
        <w:t>B.Book</w:t>
      </w:r>
      <w:proofErr w:type="gramEnd"/>
      <w:r w:rsidRPr="007A49A9">
        <w:rPr>
          <w:rFonts w:ascii="Times New Roman" w:hAnsi="Times New Roman" w:cs="Times New Roman"/>
          <w:sz w:val="24"/>
          <w:szCs w:val="24"/>
        </w:rPr>
        <w:t>_ID</w:t>
      </w:r>
      <w:proofErr w:type="spellEnd"/>
      <w:r w:rsidRPr="007A49A9">
        <w:rPr>
          <w:rFonts w:ascii="Times New Roman" w:hAnsi="Times New Roman" w:cs="Times New Roman"/>
          <w:sz w:val="24"/>
          <w:szCs w:val="24"/>
        </w:rPr>
        <w:t>;</w:t>
      </w:r>
    </w:p>
    <w:p w14:paraId="5FE4339D" w14:textId="77777777" w:rsidR="008421DA" w:rsidRPr="007A49A9" w:rsidRDefault="008421DA" w:rsidP="008421DA">
      <w:pPr>
        <w:pStyle w:val="ListBullet"/>
        <w:numPr>
          <w:ilvl w:val="0"/>
          <w:numId w:val="0"/>
        </w:numPr>
        <w:rPr>
          <w:rFonts w:ascii="Times New Roman" w:hAnsi="Times New Roman" w:cs="Times New Roman"/>
          <w:sz w:val="24"/>
          <w:szCs w:val="24"/>
        </w:rPr>
      </w:pPr>
    </w:p>
    <w:p w14:paraId="509CE4F4" w14:textId="77777777" w:rsidR="008421DA" w:rsidRPr="007A49A9" w:rsidRDefault="008421DA" w:rsidP="008421DA">
      <w:pPr>
        <w:pStyle w:val="ListBullet"/>
        <w:numPr>
          <w:ilvl w:val="0"/>
          <w:numId w:val="0"/>
        </w:numPr>
        <w:rPr>
          <w:rFonts w:ascii="Times New Roman" w:hAnsi="Times New Roman" w:cs="Times New Roman"/>
          <w:sz w:val="24"/>
          <w:szCs w:val="24"/>
        </w:rPr>
      </w:pPr>
      <w:r w:rsidRPr="007A49A9">
        <w:rPr>
          <w:rFonts w:ascii="Times New Roman" w:hAnsi="Times New Roman" w:cs="Times New Roman"/>
          <w:sz w:val="24"/>
          <w:szCs w:val="24"/>
        </w:rPr>
        <w:t>SELECT</w:t>
      </w:r>
    </w:p>
    <w:p w14:paraId="2E083E8E" w14:textId="77777777" w:rsidR="008421DA" w:rsidRPr="007A49A9" w:rsidRDefault="008421DA" w:rsidP="008421DA">
      <w:pPr>
        <w:pStyle w:val="ListBullet"/>
        <w:numPr>
          <w:ilvl w:val="0"/>
          <w:numId w:val="0"/>
        </w:numPr>
        <w:rPr>
          <w:rFonts w:ascii="Times New Roman" w:hAnsi="Times New Roman" w:cs="Times New Roman"/>
          <w:sz w:val="24"/>
          <w:szCs w:val="24"/>
        </w:rPr>
      </w:pPr>
      <w:r w:rsidRPr="007A49A9">
        <w:rPr>
          <w:rFonts w:ascii="Times New Roman" w:hAnsi="Times New Roman" w:cs="Times New Roman"/>
          <w:sz w:val="24"/>
          <w:szCs w:val="24"/>
        </w:rPr>
        <w:t xml:space="preserve">    </w:t>
      </w:r>
      <w:proofErr w:type="spellStart"/>
      <w:r w:rsidRPr="007A49A9">
        <w:rPr>
          <w:rFonts w:ascii="Times New Roman" w:hAnsi="Times New Roman" w:cs="Times New Roman"/>
          <w:sz w:val="24"/>
          <w:szCs w:val="24"/>
        </w:rPr>
        <w:t>I.Issue_ID</w:t>
      </w:r>
      <w:proofErr w:type="spellEnd"/>
      <w:r w:rsidRPr="007A49A9">
        <w:rPr>
          <w:rFonts w:ascii="Times New Roman" w:hAnsi="Times New Roman" w:cs="Times New Roman"/>
          <w:sz w:val="24"/>
          <w:szCs w:val="24"/>
        </w:rPr>
        <w:t>,</w:t>
      </w:r>
    </w:p>
    <w:p w14:paraId="0D54A63B" w14:textId="77777777" w:rsidR="008421DA" w:rsidRPr="007A49A9" w:rsidRDefault="008421DA" w:rsidP="008421DA">
      <w:pPr>
        <w:pStyle w:val="ListBullet"/>
        <w:numPr>
          <w:ilvl w:val="0"/>
          <w:numId w:val="0"/>
        </w:numPr>
        <w:rPr>
          <w:rFonts w:ascii="Times New Roman" w:hAnsi="Times New Roman" w:cs="Times New Roman"/>
          <w:sz w:val="24"/>
          <w:szCs w:val="24"/>
        </w:rPr>
      </w:pPr>
      <w:r w:rsidRPr="007A49A9">
        <w:rPr>
          <w:rFonts w:ascii="Times New Roman" w:hAnsi="Times New Roman" w:cs="Times New Roman"/>
          <w:sz w:val="24"/>
          <w:szCs w:val="24"/>
        </w:rPr>
        <w:t xml:space="preserve">    </w:t>
      </w:r>
      <w:proofErr w:type="spellStart"/>
      <w:r w:rsidRPr="007A49A9">
        <w:rPr>
          <w:rFonts w:ascii="Times New Roman" w:hAnsi="Times New Roman" w:cs="Times New Roman"/>
          <w:sz w:val="24"/>
          <w:szCs w:val="24"/>
        </w:rPr>
        <w:t>M.Member_Name</w:t>
      </w:r>
      <w:proofErr w:type="spellEnd"/>
      <w:r w:rsidRPr="007A49A9">
        <w:rPr>
          <w:rFonts w:ascii="Times New Roman" w:hAnsi="Times New Roman" w:cs="Times New Roman"/>
          <w:sz w:val="24"/>
          <w:szCs w:val="24"/>
        </w:rPr>
        <w:t>,</w:t>
      </w:r>
    </w:p>
    <w:p w14:paraId="0379D458" w14:textId="77777777" w:rsidR="008421DA" w:rsidRPr="007A49A9" w:rsidRDefault="008421DA" w:rsidP="008421DA">
      <w:pPr>
        <w:pStyle w:val="ListBullet"/>
        <w:numPr>
          <w:ilvl w:val="0"/>
          <w:numId w:val="0"/>
        </w:numPr>
        <w:rPr>
          <w:rFonts w:ascii="Times New Roman" w:hAnsi="Times New Roman" w:cs="Times New Roman"/>
          <w:sz w:val="24"/>
          <w:szCs w:val="24"/>
        </w:rPr>
      </w:pPr>
      <w:r w:rsidRPr="007A49A9">
        <w:rPr>
          <w:rFonts w:ascii="Times New Roman" w:hAnsi="Times New Roman" w:cs="Times New Roman"/>
          <w:sz w:val="24"/>
          <w:szCs w:val="24"/>
        </w:rPr>
        <w:t xml:space="preserve">    </w:t>
      </w:r>
      <w:proofErr w:type="spellStart"/>
      <w:proofErr w:type="gramStart"/>
      <w:r w:rsidRPr="007A49A9">
        <w:rPr>
          <w:rFonts w:ascii="Times New Roman" w:hAnsi="Times New Roman" w:cs="Times New Roman"/>
          <w:sz w:val="24"/>
          <w:szCs w:val="24"/>
        </w:rPr>
        <w:t>B.Title</w:t>
      </w:r>
      <w:proofErr w:type="spellEnd"/>
      <w:proofErr w:type="gramEnd"/>
      <w:r w:rsidRPr="007A49A9">
        <w:rPr>
          <w:rFonts w:ascii="Times New Roman" w:hAnsi="Times New Roman" w:cs="Times New Roman"/>
          <w:sz w:val="24"/>
          <w:szCs w:val="24"/>
        </w:rPr>
        <w:t>,</w:t>
      </w:r>
    </w:p>
    <w:p w14:paraId="73D3DC34" w14:textId="77777777" w:rsidR="008421DA" w:rsidRPr="007A49A9" w:rsidRDefault="008421DA" w:rsidP="008421DA">
      <w:pPr>
        <w:pStyle w:val="ListBullet"/>
        <w:numPr>
          <w:ilvl w:val="0"/>
          <w:numId w:val="0"/>
        </w:numPr>
        <w:rPr>
          <w:rFonts w:ascii="Times New Roman" w:hAnsi="Times New Roman" w:cs="Times New Roman"/>
          <w:sz w:val="24"/>
          <w:szCs w:val="24"/>
        </w:rPr>
      </w:pPr>
      <w:r w:rsidRPr="007A49A9">
        <w:rPr>
          <w:rFonts w:ascii="Times New Roman" w:hAnsi="Times New Roman" w:cs="Times New Roman"/>
          <w:sz w:val="24"/>
          <w:szCs w:val="24"/>
        </w:rPr>
        <w:t xml:space="preserve">    </w:t>
      </w:r>
      <w:proofErr w:type="spellStart"/>
      <w:proofErr w:type="gramStart"/>
      <w:r w:rsidRPr="007A49A9">
        <w:rPr>
          <w:rFonts w:ascii="Times New Roman" w:hAnsi="Times New Roman" w:cs="Times New Roman"/>
          <w:sz w:val="24"/>
          <w:szCs w:val="24"/>
        </w:rPr>
        <w:t>A.Author</w:t>
      </w:r>
      <w:proofErr w:type="gramEnd"/>
      <w:r w:rsidRPr="007A49A9">
        <w:rPr>
          <w:rFonts w:ascii="Times New Roman" w:hAnsi="Times New Roman" w:cs="Times New Roman"/>
          <w:sz w:val="24"/>
          <w:szCs w:val="24"/>
        </w:rPr>
        <w:t>_Name</w:t>
      </w:r>
      <w:proofErr w:type="spellEnd"/>
      <w:r w:rsidRPr="007A49A9">
        <w:rPr>
          <w:rFonts w:ascii="Times New Roman" w:hAnsi="Times New Roman" w:cs="Times New Roman"/>
          <w:sz w:val="24"/>
          <w:szCs w:val="24"/>
        </w:rPr>
        <w:t>,</w:t>
      </w:r>
    </w:p>
    <w:p w14:paraId="21B3A57D" w14:textId="77777777" w:rsidR="008421DA" w:rsidRPr="007A49A9" w:rsidRDefault="008421DA" w:rsidP="008421DA">
      <w:pPr>
        <w:pStyle w:val="ListBullet"/>
        <w:numPr>
          <w:ilvl w:val="0"/>
          <w:numId w:val="0"/>
        </w:numPr>
        <w:rPr>
          <w:rFonts w:ascii="Times New Roman" w:hAnsi="Times New Roman" w:cs="Times New Roman"/>
          <w:sz w:val="24"/>
          <w:szCs w:val="24"/>
        </w:rPr>
      </w:pPr>
      <w:r w:rsidRPr="007A49A9">
        <w:rPr>
          <w:rFonts w:ascii="Times New Roman" w:hAnsi="Times New Roman" w:cs="Times New Roman"/>
          <w:sz w:val="24"/>
          <w:szCs w:val="24"/>
        </w:rPr>
        <w:t xml:space="preserve">    </w:t>
      </w:r>
      <w:proofErr w:type="spellStart"/>
      <w:r w:rsidRPr="007A49A9">
        <w:rPr>
          <w:rFonts w:ascii="Times New Roman" w:hAnsi="Times New Roman" w:cs="Times New Roman"/>
          <w:sz w:val="24"/>
          <w:szCs w:val="24"/>
        </w:rPr>
        <w:t>I.Issue_Date</w:t>
      </w:r>
      <w:proofErr w:type="spellEnd"/>
      <w:r w:rsidRPr="007A49A9">
        <w:rPr>
          <w:rFonts w:ascii="Times New Roman" w:hAnsi="Times New Roman" w:cs="Times New Roman"/>
          <w:sz w:val="24"/>
          <w:szCs w:val="24"/>
        </w:rPr>
        <w:t>,</w:t>
      </w:r>
    </w:p>
    <w:p w14:paraId="03E063C9" w14:textId="77777777" w:rsidR="008421DA" w:rsidRPr="007A49A9" w:rsidRDefault="008421DA" w:rsidP="008421DA">
      <w:pPr>
        <w:pStyle w:val="ListBullet"/>
        <w:numPr>
          <w:ilvl w:val="0"/>
          <w:numId w:val="0"/>
        </w:numPr>
        <w:rPr>
          <w:rFonts w:ascii="Times New Roman" w:hAnsi="Times New Roman" w:cs="Times New Roman"/>
          <w:sz w:val="24"/>
          <w:szCs w:val="24"/>
        </w:rPr>
      </w:pPr>
      <w:r w:rsidRPr="007A49A9">
        <w:rPr>
          <w:rFonts w:ascii="Times New Roman" w:hAnsi="Times New Roman" w:cs="Times New Roman"/>
          <w:sz w:val="24"/>
          <w:szCs w:val="24"/>
        </w:rPr>
        <w:t xml:space="preserve">    </w:t>
      </w:r>
      <w:proofErr w:type="spellStart"/>
      <w:r w:rsidRPr="007A49A9">
        <w:rPr>
          <w:rFonts w:ascii="Times New Roman" w:hAnsi="Times New Roman" w:cs="Times New Roman"/>
          <w:sz w:val="24"/>
          <w:szCs w:val="24"/>
        </w:rPr>
        <w:t>I.Due_Date</w:t>
      </w:r>
      <w:proofErr w:type="spellEnd"/>
    </w:p>
    <w:p w14:paraId="5260D269" w14:textId="77777777" w:rsidR="008421DA" w:rsidRPr="007A49A9" w:rsidRDefault="008421DA" w:rsidP="008421DA">
      <w:pPr>
        <w:pStyle w:val="ListBullet"/>
        <w:numPr>
          <w:ilvl w:val="0"/>
          <w:numId w:val="0"/>
        </w:numPr>
        <w:rPr>
          <w:rFonts w:ascii="Times New Roman" w:hAnsi="Times New Roman" w:cs="Times New Roman"/>
          <w:sz w:val="24"/>
          <w:szCs w:val="24"/>
        </w:rPr>
      </w:pPr>
      <w:r w:rsidRPr="007A49A9">
        <w:rPr>
          <w:rFonts w:ascii="Times New Roman" w:hAnsi="Times New Roman" w:cs="Times New Roman"/>
          <w:sz w:val="24"/>
          <w:szCs w:val="24"/>
        </w:rPr>
        <w:t>FROM Issue I</w:t>
      </w:r>
    </w:p>
    <w:p w14:paraId="6774EF6B" w14:textId="77777777" w:rsidR="008421DA" w:rsidRPr="007A49A9" w:rsidRDefault="008421DA" w:rsidP="008421DA">
      <w:pPr>
        <w:pStyle w:val="ListBullet"/>
        <w:numPr>
          <w:ilvl w:val="0"/>
          <w:numId w:val="0"/>
        </w:numPr>
        <w:rPr>
          <w:rFonts w:ascii="Times New Roman" w:hAnsi="Times New Roman" w:cs="Times New Roman"/>
          <w:sz w:val="24"/>
          <w:szCs w:val="24"/>
        </w:rPr>
      </w:pPr>
      <w:r w:rsidRPr="007A49A9">
        <w:rPr>
          <w:rFonts w:ascii="Times New Roman" w:hAnsi="Times New Roman" w:cs="Times New Roman"/>
          <w:sz w:val="24"/>
          <w:szCs w:val="24"/>
        </w:rPr>
        <w:t xml:space="preserve">JOIN Member M ON </w:t>
      </w:r>
      <w:proofErr w:type="spellStart"/>
      <w:proofErr w:type="gramStart"/>
      <w:r w:rsidRPr="007A49A9">
        <w:rPr>
          <w:rFonts w:ascii="Times New Roman" w:hAnsi="Times New Roman" w:cs="Times New Roman"/>
          <w:sz w:val="24"/>
          <w:szCs w:val="24"/>
        </w:rPr>
        <w:t>I.Member</w:t>
      </w:r>
      <w:proofErr w:type="gramEnd"/>
      <w:r w:rsidRPr="007A49A9">
        <w:rPr>
          <w:rFonts w:ascii="Times New Roman" w:hAnsi="Times New Roman" w:cs="Times New Roman"/>
          <w:sz w:val="24"/>
          <w:szCs w:val="24"/>
        </w:rPr>
        <w:t>_ID</w:t>
      </w:r>
      <w:proofErr w:type="spellEnd"/>
      <w:r w:rsidRPr="007A49A9">
        <w:rPr>
          <w:rFonts w:ascii="Times New Roman" w:hAnsi="Times New Roman" w:cs="Times New Roman"/>
          <w:sz w:val="24"/>
          <w:szCs w:val="24"/>
        </w:rPr>
        <w:t xml:space="preserve"> = </w:t>
      </w:r>
      <w:proofErr w:type="spellStart"/>
      <w:proofErr w:type="gramStart"/>
      <w:r w:rsidRPr="007A49A9">
        <w:rPr>
          <w:rFonts w:ascii="Times New Roman" w:hAnsi="Times New Roman" w:cs="Times New Roman"/>
          <w:sz w:val="24"/>
          <w:szCs w:val="24"/>
        </w:rPr>
        <w:t>M.Member</w:t>
      </w:r>
      <w:proofErr w:type="gramEnd"/>
      <w:r w:rsidRPr="007A49A9">
        <w:rPr>
          <w:rFonts w:ascii="Times New Roman" w:hAnsi="Times New Roman" w:cs="Times New Roman"/>
          <w:sz w:val="24"/>
          <w:szCs w:val="24"/>
        </w:rPr>
        <w:t>_ID</w:t>
      </w:r>
      <w:proofErr w:type="spellEnd"/>
    </w:p>
    <w:p w14:paraId="0C11BD95" w14:textId="77777777" w:rsidR="008421DA" w:rsidRPr="007A49A9" w:rsidRDefault="008421DA" w:rsidP="008421DA">
      <w:pPr>
        <w:pStyle w:val="ListBullet"/>
        <w:numPr>
          <w:ilvl w:val="0"/>
          <w:numId w:val="0"/>
        </w:numPr>
        <w:rPr>
          <w:rFonts w:ascii="Times New Roman" w:hAnsi="Times New Roman" w:cs="Times New Roman"/>
          <w:sz w:val="24"/>
          <w:szCs w:val="24"/>
        </w:rPr>
      </w:pPr>
      <w:r w:rsidRPr="007A49A9">
        <w:rPr>
          <w:rFonts w:ascii="Times New Roman" w:hAnsi="Times New Roman" w:cs="Times New Roman"/>
          <w:sz w:val="24"/>
          <w:szCs w:val="24"/>
        </w:rPr>
        <w:t xml:space="preserve">JOIN Book B ON </w:t>
      </w:r>
      <w:proofErr w:type="spellStart"/>
      <w:proofErr w:type="gramStart"/>
      <w:r w:rsidRPr="007A49A9">
        <w:rPr>
          <w:rFonts w:ascii="Times New Roman" w:hAnsi="Times New Roman" w:cs="Times New Roman"/>
          <w:sz w:val="24"/>
          <w:szCs w:val="24"/>
        </w:rPr>
        <w:t>I.Book</w:t>
      </w:r>
      <w:proofErr w:type="gramEnd"/>
      <w:r w:rsidRPr="007A49A9">
        <w:rPr>
          <w:rFonts w:ascii="Times New Roman" w:hAnsi="Times New Roman" w:cs="Times New Roman"/>
          <w:sz w:val="24"/>
          <w:szCs w:val="24"/>
        </w:rPr>
        <w:t>_ID</w:t>
      </w:r>
      <w:proofErr w:type="spellEnd"/>
      <w:r w:rsidRPr="007A49A9">
        <w:rPr>
          <w:rFonts w:ascii="Times New Roman" w:hAnsi="Times New Roman" w:cs="Times New Roman"/>
          <w:sz w:val="24"/>
          <w:szCs w:val="24"/>
        </w:rPr>
        <w:t xml:space="preserve"> = </w:t>
      </w:r>
      <w:proofErr w:type="spellStart"/>
      <w:proofErr w:type="gramStart"/>
      <w:r w:rsidRPr="007A49A9">
        <w:rPr>
          <w:rFonts w:ascii="Times New Roman" w:hAnsi="Times New Roman" w:cs="Times New Roman"/>
          <w:sz w:val="24"/>
          <w:szCs w:val="24"/>
        </w:rPr>
        <w:t>B.Book</w:t>
      </w:r>
      <w:proofErr w:type="gramEnd"/>
      <w:r w:rsidRPr="007A49A9">
        <w:rPr>
          <w:rFonts w:ascii="Times New Roman" w:hAnsi="Times New Roman" w:cs="Times New Roman"/>
          <w:sz w:val="24"/>
          <w:szCs w:val="24"/>
        </w:rPr>
        <w:t>_ID</w:t>
      </w:r>
      <w:proofErr w:type="spellEnd"/>
    </w:p>
    <w:p w14:paraId="1FA2AB36" w14:textId="77777777" w:rsidR="008421DA" w:rsidRPr="007A49A9" w:rsidRDefault="008421DA" w:rsidP="008421DA">
      <w:pPr>
        <w:pStyle w:val="ListBullet"/>
        <w:numPr>
          <w:ilvl w:val="0"/>
          <w:numId w:val="0"/>
        </w:numPr>
        <w:rPr>
          <w:rFonts w:ascii="Times New Roman" w:hAnsi="Times New Roman" w:cs="Times New Roman"/>
          <w:sz w:val="24"/>
          <w:szCs w:val="24"/>
        </w:rPr>
      </w:pPr>
      <w:r w:rsidRPr="007A49A9">
        <w:rPr>
          <w:rFonts w:ascii="Times New Roman" w:hAnsi="Times New Roman" w:cs="Times New Roman"/>
          <w:sz w:val="24"/>
          <w:szCs w:val="24"/>
        </w:rPr>
        <w:t xml:space="preserve">JOIN Author A ON </w:t>
      </w:r>
      <w:proofErr w:type="spellStart"/>
      <w:proofErr w:type="gramStart"/>
      <w:r w:rsidRPr="007A49A9">
        <w:rPr>
          <w:rFonts w:ascii="Times New Roman" w:hAnsi="Times New Roman" w:cs="Times New Roman"/>
          <w:sz w:val="24"/>
          <w:szCs w:val="24"/>
        </w:rPr>
        <w:t>B.Author</w:t>
      </w:r>
      <w:proofErr w:type="gramEnd"/>
      <w:r w:rsidRPr="007A49A9">
        <w:rPr>
          <w:rFonts w:ascii="Times New Roman" w:hAnsi="Times New Roman" w:cs="Times New Roman"/>
          <w:sz w:val="24"/>
          <w:szCs w:val="24"/>
        </w:rPr>
        <w:t>_ID</w:t>
      </w:r>
      <w:proofErr w:type="spellEnd"/>
      <w:r w:rsidRPr="007A49A9">
        <w:rPr>
          <w:rFonts w:ascii="Times New Roman" w:hAnsi="Times New Roman" w:cs="Times New Roman"/>
          <w:sz w:val="24"/>
          <w:szCs w:val="24"/>
        </w:rPr>
        <w:t xml:space="preserve"> = </w:t>
      </w:r>
      <w:proofErr w:type="spellStart"/>
      <w:proofErr w:type="gramStart"/>
      <w:r w:rsidRPr="007A49A9">
        <w:rPr>
          <w:rFonts w:ascii="Times New Roman" w:hAnsi="Times New Roman" w:cs="Times New Roman"/>
          <w:sz w:val="24"/>
          <w:szCs w:val="24"/>
        </w:rPr>
        <w:t>A.Author</w:t>
      </w:r>
      <w:proofErr w:type="gramEnd"/>
      <w:r w:rsidRPr="007A49A9">
        <w:rPr>
          <w:rFonts w:ascii="Times New Roman" w:hAnsi="Times New Roman" w:cs="Times New Roman"/>
          <w:sz w:val="24"/>
          <w:szCs w:val="24"/>
        </w:rPr>
        <w:t>_ID</w:t>
      </w:r>
      <w:proofErr w:type="spellEnd"/>
      <w:r w:rsidRPr="007A49A9">
        <w:rPr>
          <w:rFonts w:ascii="Times New Roman" w:hAnsi="Times New Roman" w:cs="Times New Roman"/>
          <w:sz w:val="24"/>
          <w:szCs w:val="24"/>
        </w:rPr>
        <w:t>;</w:t>
      </w:r>
    </w:p>
    <w:p w14:paraId="3E8F054B" w14:textId="77777777" w:rsidR="008421DA" w:rsidRPr="007A49A9" w:rsidRDefault="008421DA" w:rsidP="008421DA">
      <w:pPr>
        <w:pStyle w:val="ListBullet"/>
        <w:numPr>
          <w:ilvl w:val="0"/>
          <w:numId w:val="0"/>
        </w:numPr>
        <w:ind w:left="360"/>
        <w:rPr>
          <w:rFonts w:ascii="Times New Roman" w:hAnsi="Times New Roman" w:cs="Times New Roman"/>
          <w:sz w:val="24"/>
          <w:szCs w:val="24"/>
        </w:rPr>
      </w:pPr>
    </w:p>
    <w:p w14:paraId="0FCADD73" w14:textId="77777777" w:rsidR="00DF726C" w:rsidRPr="00126FC9" w:rsidRDefault="002B15F0">
      <w:pPr>
        <w:pStyle w:val="Heading1"/>
        <w:rPr>
          <w:rFonts w:ascii="Times New Roman" w:hAnsi="Times New Roman" w:cs="Times New Roman"/>
          <w:sz w:val="26"/>
          <w:szCs w:val="26"/>
        </w:rPr>
      </w:pPr>
      <w:r w:rsidRPr="00126FC9">
        <w:rPr>
          <w:rFonts w:ascii="Times New Roman" w:hAnsi="Times New Roman" w:cs="Times New Roman"/>
          <w:sz w:val="26"/>
          <w:szCs w:val="26"/>
        </w:rPr>
        <w:t>AGGREGATE FUNCTIONS</w:t>
      </w:r>
    </w:p>
    <w:p w14:paraId="749E3807" w14:textId="77777777" w:rsidR="00DF726C" w:rsidRPr="007A49A9" w:rsidRDefault="002B15F0">
      <w:pPr>
        <w:pStyle w:val="ListBullet"/>
        <w:rPr>
          <w:rFonts w:ascii="Times New Roman" w:hAnsi="Times New Roman" w:cs="Times New Roman"/>
          <w:sz w:val="24"/>
          <w:szCs w:val="24"/>
        </w:rPr>
      </w:pPr>
      <w:proofErr w:type="gramStart"/>
      <w:r w:rsidRPr="007A49A9">
        <w:rPr>
          <w:rFonts w:ascii="Times New Roman" w:hAnsi="Times New Roman" w:cs="Times New Roman"/>
          <w:sz w:val="24"/>
          <w:szCs w:val="24"/>
        </w:rPr>
        <w:t>COUNT(</w:t>
      </w:r>
      <w:proofErr w:type="gramEnd"/>
      <w:r w:rsidRPr="007A49A9">
        <w:rPr>
          <w:rFonts w:ascii="Times New Roman" w:hAnsi="Times New Roman" w:cs="Times New Roman"/>
          <w:sz w:val="24"/>
          <w:szCs w:val="24"/>
        </w:rPr>
        <w:t>) – count books or members.</w:t>
      </w:r>
    </w:p>
    <w:p w14:paraId="74D847AC" w14:textId="77777777" w:rsidR="00DF726C" w:rsidRPr="007A49A9" w:rsidRDefault="002B15F0">
      <w:pPr>
        <w:pStyle w:val="ListBullet"/>
        <w:rPr>
          <w:rFonts w:ascii="Times New Roman" w:hAnsi="Times New Roman" w:cs="Times New Roman"/>
          <w:sz w:val="24"/>
          <w:szCs w:val="24"/>
        </w:rPr>
      </w:pPr>
      <w:proofErr w:type="gramStart"/>
      <w:r w:rsidRPr="007A49A9">
        <w:rPr>
          <w:rFonts w:ascii="Times New Roman" w:hAnsi="Times New Roman" w:cs="Times New Roman"/>
          <w:sz w:val="24"/>
          <w:szCs w:val="24"/>
        </w:rPr>
        <w:t>SUM(</w:t>
      </w:r>
      <w:proofErr w:type="gramEnd"/>
      <w:r w:rsidRPr="007A49A9">
        <w:rPr>
          <w:rFonts w:ascii="Times New Roman" w:hAnsi="Times New Roman" w:cs="Times New Roman"/>
          <w:sz w:val="24"/>
          <w:szCs w:val="24"/>
        </w:rPr>
        <w:t>) – calculate total fine amount.</w:t>
      </w:r>
    </w:p>
    <w:p w14:paraId="28427750" w14:textId="77777777" w:rsidR="00DF726C" w:rsidRPr="007A49A9" w:rsidRDefault="002B15F0">
      <w:pPr>
        <w:pStyle w:val="ListBullet"/>
        <w:rPr>
          <w:rFonts w:ascii="Times New Roman" w:hAnsi="Times New Roman" w:cs="Times New Roman"/>
          <w:sz w:val="24"/>
          <w:szCs w:val="24"/>
        </w:rPr>
      </w:pPr>
      <w:proofErr w:type="gramStart"/>
      <w:r w:rsidRPr="007A49A9">
        <w:rPr>
          <w:rFonts w:ascii="Times New Roman" w:hAnsi="Times New Roman" w:cs="Times New Roman"/>
          <w:sz w:val="24"/>
          <w:szCs w:val="24"/>
        </w:rPr>
        <w:lastRenderedPageBreak/>
        <w:t>AVG(</w:t>
      </w:r>
      <w:proofErr w:type="gramEnd"/>
      <w:r w:rsidRPr="007A49A9">
        <w:rPr>
          <w:rFonts w:ascii="Times New Roman" w:hAnsi="Times New Roman" w:cs="Times New Roman"/>
          <w:sz w:val="24"/>
          <w:szCs w:val="24"/>
        </w:rPr>
        <w:t>) – calculate average fine amount.</w:t>
      </w:r>
    </w:p>
    <w:p w14:paraId="18E80C36" w14:textId="77777777" w:rsidR="00DF726C" w:rsidRPr="007A49A9" w:rsidRDefault="002B15F0">
      <w:pPr>
        <w:pStyle w:val="ListBullet"/>
        <w:rPr>
          <w:rFonts w:ascii="Times New Roman" w:hAnsi="Times New Roman" w:cs="Times New Roman"/>
          <w:sz w:val="24"/>
          <w:szCs w:val="24"/>
        </w:rPr>
      </w:pPr>
      <w:proofErr w:type="gramStart"/>
      <w:r w:rsidRPr="007A49A9">
        <w:rPr>
          <w:rFonts w:ascii="Times New Roman" w:hAnsi="Times New Roman" w:cs="Times New Roman"/>
          <w:sz w:val="24"/>
          <w:szCs w:val="24"/>
        </w:rPr>
        <w:t>MAX(</w:t>
      </w:r>
      <w:proofErr w:type="gramEnd"/>
      <w:r w:rsidRPr="007A49A9">
        <w:rPr>
          <w:rFonts w:ascii="Times New Roman" w:hAnsi="Times New Roman" w:cs="Times New Roman"/>
          <w:sz w:val="24"/>
          <w:szCs w:val="24"/>
        </w:rPr>
        <w:t>) – find maximum fine.</w:t>
      </w:r>
    </w:p>
    <w:p w14:paraId="1929266C" w14:textId="77777777" w:rsidR="00DF726C" w:rsidRPr="007A49A9" w:rsidRDefault="002B15F0">
      <w:pPr>
        <w:pStyle w:val="ListBullet"/>
        <w:rPr>
          <w:rFonts w:ascii="Times New Roman" w:hAnsi="Times New Roman" w:cs="Times New Roman"/>
          <w:sz w:val="24"/>
          <w:szCs w:val="24"/>
        </w:rPr>
      </w:pPr>
      <w:proofErr w:type="gramStart"/>
      <w:r w:rsidRPr="007A49A9">
        <w:rPr>
          <w:rFonts w:ascii="Times New Roman" w:hAnsi="Times New Roman" w:cs="Times New Roman"/>
          <w:sz w:val="24"/>
          <w:szCs w:val="24"/>
        </w:rPr>
        <w:t>MIN(</w:t>
      </w:r>
      <w:proofErr w:type="gramEnd"/>
      <w:r w:rsidRPr="007A49A9">
        <w:rPr>
          <w:rFonts w:ascii="Times New Roman" w:hAnsi="Times New Roman" w:cs="Times New Roman"/>
          <w:sz w:val="24"/>
          <w:szCs w:val="24"/>
        </w:rPr>
        <w:t>) – find minimum fine.</w:t>
      </w:r>
    </w:p>
    <w:p w14:paraId="5AB3B68E" w14:textId="77777777" w:rsidR="00DF726C" w:rsidRPr="007A49A9" w:rsidRDefault="002B15F0">
      <w:pPr>
        <w:pStyle w:val="ListBullet"/>
        <w:rPr>
          <w:rFonts w:ascii="Times New Roman" w:hAnsi="Times New Roman" w:cs="Times New Roman"/>
          <w:sz w:val="24"/>
          <w:szCs w:val="24"/>
        </w:rPr>
      </w:pPr>
      <w:r w:rsidRPr="007A49A9">
        <w:rPr>
          <w:rFonts w:ascii="Times New Roman" w:hAnsi="Times New Roman" w:cs="Times New Roman"/>
          <w:sz w:val="24"/>
          <w:szCs w:val="24"/>
        </w:rPr>
        <w:t>GROUP BY – group books/issues by category or member.</w:t>
      </w:r>
    </w:p>
    <w:p w14:paraId="3B6F3DB4" w14:textId="77777777" w:rsidR="00DF726C" w:rsidRPr="007A49A9" w:rsidRDefault="002B15F0">
      <w:pPr>
        <w:pStyle w:val="ListBullet"/>
        <w:rPr>
          <w:rFonts w:ascii="Times New Roman" w:hAnsi="Times New Roman" w:cs="Times New Roman"/>
          <w:sz w:val="24"/>
          <w:szCs w:val="24"/>
        </w:rPr>
      </w:pPr>
      <w:r w:rsidRPr="007A49A9">
        <w:rPr>
          <w:rFonts w:ascii="Times New Roman" w:hAnsi="Times New Roman" w:cs="Times New Roman"/>
          <w:sz w:val="24"/>
          <w:szCs w:val="24"/>
        </w:rPr>
        <w:t>HAVING – filter grouped results based on a condition.</w:t>
      </w:r>
    </w:p>
    <w:p w14:paraId="359EED3F" w14:textId="77777777" w:rsidR="008421DA" w:rsidRPr="007A49A9" w:rsidRDefault="008421DA" w:rsidP="008421DA">
      <w:pPr>
        <w:pStyle w:val="ListBullet"/>
        <w:numPr>
          <w:ilvl w:val="0"/>
          <w:numId w:val="0"/>
        </w:numPr>
        <w:rPr>
          <w:rFonts w:ascii="Times New Roman" w:hAnsi="Times New Roman" w:cs="Times New Roman"/>
          <w:sz w:val="24"/>
          <w:szCs w:val="24"/>
        </w:rPr>
      </w:pPr>
      <w:r w:rsidRPr="007A49A9">
        <w:rPr>
          <w:rFonts w:ascii="Times New Roman" w:hAnsi="Times New Roman" w:cs="Times New Roman"/>
          <w:sz w:val="24"/>
          <w:szCs w:val="24"/>
        </w:rPr>
        <w:t xml:space="preserve">SELECT </w:t>
      </w:r>
      <w:proofErr w:type="gramStart"/>
      <w:r w:rsidRPr="007A49A9">
        <w:rPr>
          <w:rFonts w:ascii="Times New Roman" w:hAnsi="Times New Roman" w:cs="Times New Roman"/>
          <w:sz w:val="24"/>
          <w:szCs w:val="24"/>
        </w:rPr>
        <w:t>COUNT(</w:t>
      </w:r>
      <w:proofErr w:type="gramEnd"/>
      <w:r w:rsidRPr="007A49A9">
        <w:rPr>
          <w:rFonts w:ascii="Times New Roman" w:hAnsi="Times New Roman" w:cs="Times New Roman"/>
          <w:sz w:val="24"/>
          <w:szCs w:val="24"/>
        </w:rPr>
        <w:t xml:space="preserve">*) AS </w:t>
      </w:r>
      <w:proofErr w:type="spellStart"/>
      <w:r w:rsidRPr="007A49A9">
        <w:rPr>
          <w:rFonts w:ascii="Times New Roman" w:hAnsi="Times New Roman" w:cs="Times New Roman"/>
          <w:sz w:val="24"/>
          <w:szCs w:val="24"/>
        </w:rPr>
        <w:t>Total_Books</w:t>
      </w:r>
      <w:proofErr w:type="spellEnd"/>
      <w:r w:rsidRPr="007A49A9">
        <w:rPr>
          <w:rFonts w:ascii="Times New Roman" w:hAnsi="Times New Roman" w:cs="Times New Roman"/>
          <w:sz w:val="24"/>
          <w:szCs w:val="24"/>
        </w:rPr>
        <w:t xml:space="preserve"> FROM Book;</w:t>
      </w:r>
    </w:p>
    <w:p w14:paraId="2D004EF9" w14:textId="77777777" w:rsidR="008421DA" w:rsidRPr="007A49A9" w:rsidRDefault="008421DA" w:rsidP="008421DA">
      <w:pPr>
        <w:pStyle w:val="ListBullet"/>
        <w:numPr>
          <w:ilvl w:val="0"/>
          <w:numId w:val="0"/>
        </w:numPr>
        <w:rPr>
          <w:rFonts w:ascii="Times New Roman" w:hAnsi="Times New Roman" w:cs="Times New Roman"/>
          <w:sz w:val="24"/>
          <w:szCs w:val="24"/>
        </w:rPr>
      </w:pPr>
      <w:r w:rsidRPr="007A49A9">
        <w:rPr>
          <w:rFonts w:ascii="Times New Roman" w:hAnsi="Times New Roman" w:cs="Times New Roman"/>
          <w:sz w:val="24"/>
          <w:szCs w:val="24"/>
        </w:rPr>
        <w:t xml:space="preserve">SELECT </w:t>
      </w:r>
      <w:proofErr w:type="gramStart"/>
      <w:r w:rsidRPr="007A49A9">
        <w:rPr>
          <w:rFonts w:ascii="Times New Roman" w:hAnsi="Times New Roman" w:cs="Times New Roman"/>
          <w:sz w:val="24"/>
          <w:szCs w:val="24"/>
        </w:rPr>
        <w:t>COUNT(</w:t>
      </w:r>
      <w:proofErr w:type="gramEnd"/>
      <w:r w:rsidRPr="007A49A9">
        <w:rPr>
          <w:rFonts w:ascii="Times New Roman" w:hAnsi="Times New Roman" w:cs="Times New Roman"/>
          <w:sz w:val="24"/>
          <w:szCs w:val="24"/>
        </w:rPr>
        <w:t xml:space="preserve">*) AS </w:t>
      </w:r>
      <w:proofErr w:type="spellStart"/>
      <w:r w:rsidRPr="007A49A9">
        <w:rPr>
          <w:rFonts w:ascii="Times New Roman" w:hAnsi="Times New Roman" w:cs="Times New Roman"/>
          <w:sz w:val="24"/>
          <w:szCs w:val="24"/>
        </w:rPr>
        <w:t>Total_Members</w:t>
      </w:r>
      <w:proofErr w:type="spellEnd"/>
      <w:r w:rsidRPr="007A49A9">
        <w:rPr>
          <w:rFonts w:ascii="Times New Roman" w:hAnsi="Times New Roman" w:cs="Times New Roman"/>
          <w:sz w:val="24"/>
          <w:szCs w:val="24"/>
        </w:rPr>
        <w:t xml:space="preserve"> FROM Member;</w:t>
      </w:r>
    </w:p>
    <w:p w14:paraId="7FE26C10" w14:textId="77777777" w:rsidR="008421DA" w:rsidRPr="007A49A9" w:rsidRDefault="008421DA" w:rsidP="008421DA">
      <w:pPr>
        <w:pStyle w:val="ListBullet"/>
        <w:numPr>
          <w:ilvl w:val="0"/>
          <w:numId w:val="0"/>
        </w:numPr>
        <w:rPr>
          <w:rFonts w:ascii="Times New Roman" w:hAnsi="Times New Roman" w:cs="Times New Roman"/>
          <w:sz w:val="24"/>
          <w:szCs w:val="24"/>
        </w:rPr>
      </w:pPr>
      <w:r w:rsidRPr="007A49A9">
        <w:rPr>
          <w:rFonts w:ascii="Times New Roman" w:hAnsi="Times New Roman" w:cs="Times New Roman"/>
          <w:sz w:val="24"/>
          <w:szCs w:val="24"/>
        </w:rPr>
        <w:t>SELECT SUM(</w:t>
      </w:r>
      <w:proofErr w:type="spellStart"/>
      <w:r w:rsidRPr="007A49A9">
        <w:rPr>
          <w:rFonts w:ascii="Times New Roman" w:hAnsi="Times New Roman" w:cs="Times New Roman"/>
          <w:sz w:val="24"/>
          <w:szCs w:val="24"/>
        </w:rPr>
        <w:t>Fine_Amount</w:t>
      </w:r>
      <w:proofErr w:type="spellEnd"/>
      <w:r w:rsidRPr="007A49A9">
        <w:rPr>
          <w:rFonts w:ascii="Times New Roman" w:hAnsi="Times New Roman" w:cs="Times New Roman"/>
          <w:sz w:val="24"/>
          <w:szCs w:val="24"/>
        </w:rPr>
        <w:t xml:space="preserve">) AS </w:t>
      </w:r>
      <w:proofErr w:type="spellStart"/>
      <w:r w:rsidRPr="007A49A9">
        <w:rPr>
          <w:rFonts w:ascii="Times New Roman" w:hAnsi="Times New Roman" w:cs="Times New Roman"/>
          <w:sz w:val="24"/>
          <w:szCs w:val="24"/>
        </w:rPr>
        <w:t>Total_Fine</w:t>
      </w:r>
      <w:proofErr w:type="spellEnd"/>
      <w:r w:rsidRPr="007A49A9">
        <w:rPr>
          <w:rFonts w:ascii="Times New Roman" w:hAnsi="Times New Roman" w:cs="Times New Roman"/>
          <w:sz w:val="24"/>
          <w:szCs w:val="24"/>
        </w:rPr>
        <w:t xml:space="preserve"> FROM Fine;</w:t>
      </w:r>
    </w:p>
    <w:p w14:paraId="2C589833" w14:textId="77777777" w:rsidR="008421DA" w:rsidRPr="007A49A9" w:rsidRDefault="008421DA" w:rsidP="008421DA">
      <w:pPr>
        <w:pStyle w:val="ListBullet"/>
        <w:numPr>
          <w:ilvl w:val="0"/>
          <w:numId w:val="0"/>
        </w:numPr>
        <w:rPr>
          <w:rFonts w:ascii="Times New Roman" w:hAnsi="Times New Roman" w:cs="Times New Roman"/>
          <w:sz w:val="24"/>
          <w:szCs w:val="24"/>
        </w:rPr>
      </w:pPr>
      <w:r w:rsidRPr="007A49A9">
        <w:rPr>
          <w:rFonts w:ascii="Times New Roman" w:hAnsi="Times New Roman" w:cs="Times New Roman"/>
          <w:sz w:val="24"/>
          <w:szCs w:val="24"/>
        </w:rPr>
        <w:t>SELECT AVG(</w:t>
      </w:r>
      <w:proofErr w:type="spellStart"/>
      <w:r w:rsidRPr="007A49A9">
        <w:rPr>
          <w:rFonts w:ascii="Times New Roman" w:hAnsi="Times New Roman" w:cs="Times New Roman"/>
          <w:sz w:val="24"/>
          <w:szCs w:val="24"/>
        </w:rPr>
        <w:t>Fine_Amount</w:t>
      </w:r>
      <w:proofErr w:type="spellEnd"/>
      <w:r w:rsidRPr="007A49A9">
        <w:rPr>
          <w:rFonts w:ascii="Times New Roman" w:hAnsi="Times New Roman" w:cs="Times New Roman"/>
          <w:sz w:val="24"/>
          <w:szCs w:val="24"/>
        </w:rPr>
        <w:t xml:space="preserve">) AS </w:t>
      </w:r>
      <w:proofErr w:type="spellStart"/>
      <w:r w:rsidRPr="007A49A9">
        <w:rPr>
          <w:rFonts w:ascii="Times New Roman" w:hAnsi="Times New Roman" w:cs="Times New Roman"/>
          <w:sz w:val="24"/>
          <w:szCs w:val="24"/>
        </w:rPr>
        <w:t>Average_Fine</w:t>
      </w:r>
      <w:proofErr w:type="spellEnd"/>
      <w:r w:rsidRPr="007A49A9">
        <w:rPr>
          <w:rFonts w:ascii="Times New Roman" w:hAnsi="Times New Roman" w:cs="Times New Roman"/>
          <w:sz w:val="24"/>
          <w:szCs w:val="24"/>
        </w:rPr>
        <w:t xml:space="preserve"> FROM Fine;</w:t>
      </w:r>
    </w:p>
    <w:p w14:paraId="5DD3B611" w14:textId="77777777" w:rsidR="008421DA" w:rsidRPr="007A49A9" w:rsidRDefault="008421DA" w:rsidP="008421DA">
      <w:pPr>
        <w:pStyle w:val="ListBullet"/>
        <w:numPr>
          <w:ilvl w:val="0"/>
          <w:numId w:val="0"/>
        </w:numPr>
        <w:rPr>
          <w:rFonts w:ascii="Times New Roman" w:hAnsi="Times New Roman" w:cs="Times New Roman"/>
          <w:sz w:val="24"/>
          <w:szCs w:val="24"/>
        </w:rPr>
      </w:pPr>
      <w:r w:rsidRPr="007A49A9">
        <w:rPr>
          <w:rFonts w:ascii="Times New Roman" w:hAnsi="Times New Roman" w:cs="Times New Roman"/>
          <w:sz w:val="24"/>
          <w:szCs w:val="24"/>
        </w:rPr>
        <w:t>SELECT MAX(</w:t>
      </w:r>
      <w:proofErr w:type="spellStart"/>
      <w:r w:rsidRPr="007A49A9">
        <w:rPr>
          <w:rFonts w:ascii="Times New Roman" w:hAnsi="Times New Roman" w:cs="Times New Roman"/>
          <w:sz w:val="24"/>
          <w:szCs w:val="24"/>
        </w:rPr>
        <w:t>Fine_Amount</w:t>
      </w:r>
      <w:proofErr w:type="spellEnd"/>
      <w:r w:rsidRPr="007A49A9">
        <w:rPr>
          <w:rFonts w:ascii="Times New Roman" w:hAnsi="Times New Roman" w:cs="Times New Roman"/>
          <w:sz w:val="24"/>
          <w:szCs w:val="24"/>
        </w:rPr>
        <w:t xml:space="preserve">) AS </w:t>
      </w:r>
      <w:proofErr w:type="spellStart"/>
      <w:r w:rsidRPr="007A49A9">
        <w:rPr>
          <w:rFonts w:ascii="Times New Roman" w:hAnsi="Times New Roman" w:cs="Times New Roman"/>
          <w:sz w:val="24"/>
          <w:szCs w:val="24"/>
        </w:rPr>
        <w:t>Maximum_Fine</w:t>
      </w:r>
      <w:proofErr w:type="spellEnd"/>
      <w:r w:rsidRPr="007A49A9">
        <w:rPr>
          <w:rFonts w:ascii="Times New Roman" w:hAnsi="Times New Roman" w:cs="Times New Roman"/>
          <w:sz w:val="24"/>
          <w:szCs w:val="24"/>
        </w:rPr>
        <w:t xml:space="preserve"> FROM Fine;</w:t>
      </w:r>
    </w:p>
    <w:p w14:paraId="1DFC8657" w14:textId="77777777" w:rsidR="008421DA" w:rsidRPr="007A49A9" w:rsidRDefault="008421DA" w:rsidP="008421DA">
      <w:pPr>
        <w:pStyle w:val="ListBullet"/>
        <w:numPr>
          <w:ilvl w:val="0"/>
          <w:numId w:val="0"/>
        </w:numPr>
        <w:rPr>
          <w:rFonts w:ascii="Times New Roman" w:hAnsi="Times New Roman" w:cs="Times New Roman"/>
          <w:sz w:val="24"/>
          <w:szCs w:val="24"/>
        </w:rPr>
      </w:pPr>
      <w:r w:rsidRPr="007A49A9">
        <w:rPr>
          <w:rFonts w:ascii="Times New Roman" w:hAnsi="Times New Roman" w:cs="Times New Roman"/>
          <w:sz w:val="24"/>
          <w:szCs w:val="24"/>
        </w:rPr>
        <w:t>SELECT MIN(</w:t>
      </w:r>
      <w:proofErr w:type="spellStart"/>
      <w:r w:rsidRPr="007A49A9">
        <w:rPr>
          <w:rFonts w:ascii="Times New Roman" w:hAnsi="Times New Roman" w:cs="Times New Roman"/>
          <w:sz w:val="24"/>
          <w:szCs w:val="24"/>
        </w:rPr>
        <w:t>Fine_Amount</w:t>
      </w:r>
      <w:proofErr w:type="spellEnd"/>
      <w:r w:rsidRPr="007A49A9">
        <w:rPr>
          <w:rFonts w:ascii="Times New Roman" w:hAnsi="Times New Roman" w:cs="Times New Roman"/>
          <w:sz w:val="24"/>
          <w:szCs w:val="24"/>
        </w:rPr>
        <w:t xml:space="preserve">) AS </w:t>
      </w:r>
      <w:proofErr w:type="spellStart"/>
      <w:r w:rsidRPr="007A49A9">
        <w:rPr>
          <w:rFonts w:ascii="Times New Roman" w:hAnsi="Times New Roman" w:cs="Times New Roman"/>
          <w:sz w:val="24"/>
          <w:szCs w:val="24"/>
        </w:rPr>
        <w:t>Minimum_Fine</w:t>
      </w:r>
      <w:proofErr w:type="spellEnd"/>
      <w:r w:rsidRPr="007A49A9">
        <w:rPr>
          <w:rFonts w:ascii="Times New Roman" w:hAnsi="Times New Roman" w:cs="Times New Roman"/>
          <w:sz w:val="24"/>
          <w:szCs w:val="24"/>
        </w:rPr>
        <w:t xml:space="preserve"> FROM Fine;</w:t>
      </w:r>
    </w:p>
    <w:p w14:paraId="7BBA7B1D" w14:textId="77777777" w:rsidR="008421DA" w:rsidRPr="007A49A9" w:rsidRDefault="008421DA" w:rsidP="008421DA">
      <w:pPr>
        <w:pStyle w:val="ListBullet"/>
        <w:numPr>
          <w:ilvl w:val="0"/>
          <w:numId w:val="0"/>
        </w:numPr>
        <w:rPr>
          <w:rFonts w:ascii="Times New Roman" w:hAnsi="Times New Roman" w:cs="Times New Roman"/>
          <w:sz w:val="24"/>
          <w:szCs w:val="24"/>
        </w:rPr>
      </w:pPr>
    </w:p>
    <w:p w14:paraId="3C11FAA0" w14:textId="77777777" w:rsidR="008421DA" w:rsidRPr="007A49A9" w:rsidRDefault="008421DA" w:rsidP="008421DA">
      <w:pPr>
        <w:pStyle w:val="ListBullet"/>
        <w:numPr>
          <w:ilvl w:val="0"/>
          <w:numId w:val="0"/>
        </w:numPr>
        <w:rPr>
          <w:rFonts w:ascii="Times New Roman" w:hAnsi="Times New Roman" w:cs="Times New Roman"/>
          <w:sz w:val="24"/>
          <w:szCs w:val="24"/>
        </w:rPr>
      </w:pPr>
      <w:r w:rsidRPr="007A49A9">
        <w:rPr>
          <w:rFonts w:ascii="Times New Roman" w:hAnsi="Times New Roman" w:cs="Times New Roman"/>
          <w:sz w:val="24"/>
          <w:szCs w:val="24"/>
        </w:rPr>
        <w:t>SELECT</w:t>
      </w:r>
    </w:p>
    <w:p w14:paraId="18C8A5F7" w14:textId="77777777" w:rsidR="008421DA" w:rsidRPr="007A49A9" w:rsidRDefault="008421DA" w:rsidP="008421DA">
      <w:pPr>
        <w:pStyle w:val="ListBullet"/>
        <w:numPr>
          <w:ilvl w:val="0"/>
          <w:numId w:val="0"/>
        </w:numPr>
        <w:rPr>
          <w:rFonts w:ascii="Times New Roman" w:hAnsi="Times New Roman" w:cs="Times New Roman"/>
          <w:sz w:val="24"/>
          <w:szCs w:val="24"/>
        </w:rPr>
      </w:pPr>
      <w:r w:rsidRPr="007A49A9">
        <w:rPr>
          <w:rFonts w:ascii="Times New Roman" w:hAnsi="Times New Roman" w:cs="Times New Roman"/>
          <w:sz w:val="24"/>
          <w:szCs w:val="24"/>
        </w:rPr>
        <w:t xml:space="preserve">    </w:t>
      </w:r>
      <w:proofErr w:type="spellStart"/>
      <w:r w:rsidRPr="007A49A9">
        <w:rPr>
          <w:rFonts w:ascii="Times New Roman" w:hAnsi="Times New Roman" w:cs="Times New Roman"/>
          <w:sz w:val="24"/>
          <w:szCs w:val="24"/>
        </w:rPr>
        <w:t>C.Category_Name</w:t>
      </w:r>
      <w:proofErr w:type="spellEnd"/>
      <w:r w:rsidRPr="007A49A9">
        <w:rPr>
          <w:rFonts w:ascii="Times New Roman" w:hAnsi="Times New Roman" w:cs="Times New Roman"/>
          <w:sz w:val="24"/>
          <w:szCs w:val="24"/>
        </w:rPr>
        <w:t>,</w:t>
      </w:r>
    </w:p>
    <w:p w14:paraId="6493C667" w14:textId="77777777" w:rsidR="008421DA" w:rsidRPr="007A49A9" w:rsidRDefault="008421DA" w:rsidP="008421DA">
      <w:pPr>
        <w:pStyle w:val="ListBullet"/>
        <w:numPr>
          <w:ilvl w:val="0"/>
          <w:numId w:val="0"/>
        </w:numPr>
        <w:rPr>
          <w:rFonts w:ascii="Times New Roman" w:hAnsi="Times New Roman" w:cs="Times New Roman"/>
          <w:sz w:val="24"/>
          <w:szCs w:val="24"/>
        </w:rPr>
      </w:pPr>
      <w:r w:rsidRPr="007A49A9">
        <w:rPr>
          <w:rFonts w:ascii="Times New Roman" w:hAnsi="Times New Roman" w:cs="Times New Roman"/>
          <w:sz w:val="24"/>
          <w:szCs w:val="24"/>
        </w:rPr>
        <w:t xml:space="preserve">    COUNT(</w:t>
      </w:r>
      <w:proofErr w:type="spellStart"/>
      <w:proofErr w:type="gramStart"/>
      <w:r w:rsidRPr="007A49A9">
        <w:rPr>
          <w:rFonts w:ascii="Times New Roman" w:hAnsi="Times New Roman" w:cs="Times New Roman"/>
          <w:sz w:val="24"/>
          <w:szCs w:val="24"/>
        </w:rPr>
        <w:t>B.Book</w:t>
      </w:r>
      <w:proofErr w:type="gramEnd"/>
      <w:r w:rsidRPr="007A49A9">
        <w:rPr>
          <w:rFonts w:ascii="Times New Roman" w:hAnsi="Times New Roman" w:cs="Times New Roman"/>
          <w:sz w:val="24"/>
          <w:szCs w:val="24"/>
        </w:rPr>
        <w:t>_ID</w:t>
      </w:r>
      <w:proofErr w:type="spellEnd"/>
      <w:r w:rsidRPr="007A49A9">
        <w:rPr>
          <w:rFonts w:ascii="Times New Roman" w:hAnsi="Times New Roman" w:cs="Times New Roman"/>
          <w:sz w:val="24"/>
          <w:szCs w:val="24"/>
        </w:rPr>
        <w:t xml:space="preserve">) AS </w:t>
      </w:r>
      <w:proofErr w:type="spellStart"/>
      <w:r w:rsidRPr="007A49A9">
        <w:rPr>
          <w:rFonts w:ascii="Times New Roman" w:hAnsi="Times New Roman" w:cs="Times New Roman"/>
          <w:sz w:val="24"/>
          <w:szCs w:val="24"/>
        </w:rPr>
        <w:t>Number_Of_Books</w:t>
      </w:r>
      <w:proofErr w:type="spellEnd"/>
    </w:p>
    <w:p w14:paraId="142F36CF" w14:textId="77777777" w:rsidR="008421DA" w:rsidRPr="007A49A9" w:rsidRDefault="008421DA" w:rsidP="008421DA">
      <w:pPr>
        <w:pStyle w:val="ListBullet"/>
        <w:numPr>
          <w:ilvl w:val="0"/>
          <w:numId w:val="0"/>
        </w:numPr>
        <w:rPr>
          <w:rFonts w:ascii="Times New Roman" w:hAnsi="Times New Roman" w:cs="Times New Roman"/>
          <w:sz w:val="24"/>
          <w:szCs w:val="24"/>
        </w:rPr>
      </w:pPr>
      <w:proofErr w:type="gramStart"/>
      <w:r w:rsidRPr="007A49A9">
        <w:rPr>
          <w:rFonts w:ascii="Times New Roman" w:hAnsi="Times New Roman" w:cs="Times New Roman"/>
          <w:sz w:val="24"/>
          <w:szCs w:val="24"/>
        </w:rPr>
        <w:t>FROM Category</w:t>
      </w:r>
      <w:proofErr w:type="gramEnd"/>
      <w:r w:rsidRPr="007A49A9">
        <w:rPr>
          <w:rFonts w:ascii="Times New Roman" w:hAnsi="Times New Roman" w:cs="Times New Roman"/>
          <w:sz w:val="24"/>
          <w:szCs w:val="24"/>
        </w:rPr>
        <w:t xml:space="preserve"> C</w:t>
      </w:r>
    </w:p>
    <w:p w14:paraId="7256716C" w14:textId="77777777" w:rsidR="008421DA" w:rsidRPr="007A49A9" w:rsidRDefault="008421DA" w:rsidP="008421DA">
      <w:pPr>
        <w:pStyle w:val="ListBullet"/>
        <w:numPr>
          <w:ilvl w:val="0"/>
          <w:numId w:val="0"/>
        </w:numPr>
        <w:rPr>
          <w:rFonts w:ascii="Times New Roman" w:hAnsi="Times New Roman" w:cs="Times New Roman"/>
          <w:sz w:val="24"/>
          <w:szCs w:val="24"/>
        </w:rPr>
      </w:pPr>
      <w:r w:rsidRPr="007A49A9">
        <w:rPr>
          <w:rFonts w:ascii="Times New Roman" w:hAnsi="Times New Roman" w:cs="Times New Roman"/>
          <w:sz w:val="24"/>
          <w:szCs w:val="24"/>
        </w:rPr>
        <w:t xml:space="preserve">LEFT JOIN Book B ON </w:t>
      </w:r>
      <w:proofErr w:type="spellStart"/>
      <w:proofErr w:type="gramStart"/>
      <w:r w:rsidRPr="007A49A9">
        <w:rPr>
          <w:rFonts w:ascii="Times New Roman" w:hAnsi="Times New Roman" w:cs="Times New Roman"/>
          <w:sz w:val="24"/>
          <w:szCs w:val="24"/>
        </w:rPr>
        <w:t>C.Category</w:t>
      </w:r>
      <w:proofErr w:type="gramEnd"/>
      <w:r w:rsidRPr="007A49A9">
        <w:rPr>
          <w:rFonts w:ascii="Times New Roman" w:hAnsi="Times New Roman" w:cs="Times New Roman"/>
          <w:sz w:val="24"/>
          <w:szCs w:val="24"/>
        </w:rPr>
        <w:t>_ID</w:t>
      </w:r>
      <w:proofErr w:type="spellEnd"/>
      <w:r w:rsidRPr="007A49A9">
        <w:rPr>
          <w:rFonts w:ascii="Times New Roman" w:hAnsi="Times New Roman" w:cs="Times New Roman"/>
          <w:sz w:val="24"/>
          <w:szCs w:val="24"/>
        </w:rPr>
        <w:t xml:space="preserve"> = </w:t>
      </w:r>
      <w:proofErr w:type="spellStart"/>
      <w:proofErr w:type="gramStart"/>
      <w:r w:rsidRPr="007A49A9">
        <w:rPr>
          <w:rFonts w:ascii="Times New Roman" w:hAnsi="Times New Roman" w:cs="Times New Roman"/>
          <w:sz w:val="24"/>
          <w:szCs w:val="24"/>
        </w:rPr>
        <w:t>B.Category</w:t>
      </w:r>
      <w:proofErr w:type="gramEnd"/>
      <w:r w:rsidRPr="007A49A9">
        <w:rPr>
          <w:rFonts w:ascii="Times New Roman" w:hAnsi="Times New Roman" w:cs="Times New Roman"/>
          <w:sz w:val="24"/>
          <w:szCs w:val="24"/>
        </w:rPr>
        <w:t>_ID</w:t>
      </w:r>
      <w:proofErr w:type="spellEnd"/>
    </w:p>
    <w:p w14:paraId="794A2E59" w14:textId="77777777" w:rsidR="008421DA" w:rsidRPr="007A49A9" w:rsidRDefault="008421DA" w:rsidP="008421DA">
      <w:pPr>
        <w:pStyle w:val="ListBullet"/>
        <w:numPr>
          <w:ilvl w:val="0"/>
          <w:numId w:val="0"/>
        </w:numPr>
        <w:rPr>
          <w:rFonts w:ascii="Times New Roman" w:hAnsi="Times New Roman" w:cs="Times New Roman"/>
          <w:sz w:val="24"/>
          <w:szCs w:val="24"/>
        </w:rPr>
      </w:pPr>
      <w:r w:rsidRPr="007A49A9">
        <w:rPr>
          <w:rFonts w:ascii="Times New Roman" w:hAnsi="Times New Roman" w:cs="Times New Roman"/>
          <w:sz w:val="24"/>
          <w:szCs w:val="24"/>
        </w:rPr>
        <w:t xml:space="preserve">GROUP BY </w:t>
      </w:r>
      <w:proofErr w:type="spellStart"/>
      <w:proofErr w:type="gramStart"/>
      <w:r w:rsidRPr="007A49A9">
        <w:rPr>
          <w:rFonts w:ascii="Times New Roman" w:hAnsi="Times New Roman" w:cs="Times New Roman"/>
          <w:sz w:val="24"/>
          <w:szCs w:val="24"/>
        </w:rPr>
        <w:t>C.Category</w:t>
      </w:r>
      <w:proofErr w:type="gramEnd"/>
      <w:r w:rsidRPr="007A49A9">
        <w:rPr>
          <w:rFonts w:ascii="Times New Roman" w:hAnsi="Times New Roman" w:cs="Times New Roman"/>
          <w:sz w:val="24"/>
          <w:szCs w:val="24"/>
        </w:rPr>
        <w:t>_ID</w:t>
      </w:r>
      <w:proofErr w:type="spellEnd"/>
      <w:r w:rsidRPr="007A49A9">
        <w:rPr>
          <w:rFonts w:ascii="Times New Roman" w:hAnsi="Times New Roman" w:cs="Times New Roman"/>
          <w:sz w:val="24"/>
          <w:szCs w:val="24"/>
        </w:rPr>
        <w:t xml:space="preserve">, </w:t>
      </w:r>
      <w:proofErr w:type="spellStart"/>
      <w:proofErr w:type="gramStart"/>
      <w:r w:rsidRPr="007A49A9">
        <w:rPr>
          <w:rFonts w:ascii="Times New Roman" w:hAnsi="Times New Roman" w:cs="Times New Roman"/>
          <w:sz w:val="24"/>
          <w:szCs w:val="24"/>
        </w:rPr>
        <w:t>C.Category</w:t>
      </w:r>
      <w:proofErr w:type="gramEnd"/>
      <w:r w:rsidRPr="007A49A9">
        <w:rPr>
          <w:rFonts w:ascii="Times New Roman" w:hAnsi="Times New Roman" w:cs="Times New Roman"/>
          <w:sz w:val="24"/>
          <w:szCs w:val="24"/>
        </w:rPr>
        <w:t>_Name</w:t>
      </w:r>
      <w:proofErr w:type="spellEnd"/>
      <w:r w:rsidRPr="007A49A9">
        <w:rPr>
          <w:rFonts w:ascii="Times New Roman" w:hAnsi="Times New Roman" w:cs="Times New Roman"/>
          <w:sz w:val="24"/>
          <w:szCs w:val="24"/>
        </w:rPr>
        <w:t>;</w:t>
      </w:r>
    </w:p>
    <w:p w14:paraId="2DE0FEC0" w14:textId="77777777" w:rsidR="008421DA" w:rsidRPr="007A49A9" w:rsidRDefault="008421DA" w:rsidP="008421DA">
      <w:pPr>
        <w:pStyle w:val="ListBullet"/>
        <w:numPr>
          <w:ilvl w:val="0"/>
          <w:numId w:val="0"/>
        </w:numPr>
        <w:rPr>
          <w:rFonts w:ascii="Times New Roman" w:hAnsi="Times New Roman" w:cs="Times New Roman"/>
          <w:sz w:val="24"/>
          <w:szCs w:val="24"/>
        </w:rPr>
      </w:pPr>
    </w:p>
    <w:p w14:paraId="2B99CD50" w14:textId="77777777" w:rsidR="008421DA" w:rsidRPr="007A49A9" w:rsidRDefault="008421DA" w:rsidP="008421DA">
      <w:pPr>
        <w:pStyle w:val="ListBullet"/>
        <w:numPr>
          <w:ilvl w:val="0"/>
          <w:numId w:val="0"/>
        </w:numPr>
        <w:rPr>
          <w:rFonts w:ascii="Times New Roman" w:hAnsi="Times New Roman" w:cs="Times New Roman"/>
          <w:sz w:val="24"/>
          <w:szCs w:val="24"/>
        </w:rPr>
      </w:pPr>
      <w:r w:rsidRPr="007A49A9">
        <w:rPr>
          <w:rFonts w:ascii="Times New Roman" w:hAnsi="Times New Roman" w:cs="Times New Roman"/>
          <w:sz w:val="24"/>
          <w:szCs w:val="24"/>
        </w:rPr>
        <w:t>SELECT</w:t>
      </w:r>
    </w:p>
    <w:p w14:paraId="46664D6E" w14:textId="77777777" w:rsidR="008421DA" w:rsidRPr="007A49A9" w:rsidRDefault="008421DA" w:rsidP="008421DA">
      <w:pPr>
        <w:pStyle w:val="ListBullet"/>
        <w:numPr>
          <w:ilvl w:val="0"/>
          <w:numId w:val="0"/>
        </w:numPr>
        <w:rPr>
          <w:rFonts w:ascii="Times New Roman" w:hAnsi="Times New Roman" w:cs="Times New Roman"/>
          <w:sz w:val="24"/>
          <w:szCs w:val="24"/>
        </w:rPr>
      </w:pPr>
      <w:r w:rsidRPr="007A49A9">
        <w:rPr>
          <w:rFonts w:ascii="Times New Roman" w:hAnsi="Times New Roman" w:cs="Times New Roman"/>
          <w:sz w:val="24"/>
          <w:szCs w:val="24"/>
        </w:rPr>
        <w:t xml:space="preserve">    </w:t>
      </w:r>
      <w:proofErr w:type="spellStart"/>
      <w:r w:rsidRPr="007A49A9">
        <w:rPr>
          <w:rFonts w:ascii="Times New Roman" w:hAnsi="Times New Roman" w:cs="Times New Roman"/>
          <w:sz w:val="24"/>
          <w:szCs w:val="24"/>
        </w:rPr>
        <w:t>C.Category_Name</w:t>
      </w:r>
      <w:proofErr w:type="spellEnd"/>
      <w:r w:rsidRPr="007A49A9">
        <w:rPr>
          <w:rFonts w:ascii="Times New Roman" w:hAnsi="Times New Roman" w:cs="Times New Roman"/>
          <w:sz w:val="24"/>
          <w:szCs w:val="24"/>
        </w:rPr>
        <w:t>,</w:t>
      </w:r>
    </w:p>
    <w:p w14:paraId="5DB546DB" w14:textId="77777777" w:rsidR="008421DA" w:rsidRPr="007A49A9" w:rsidRDefault="008421DA" w:rsidP="008421DA">
      <w:pPr>
        <w:pStyle w:val="ListBullet"/>
        <w:numPr>
          <w:ilvl w:val="0"/>
          <w:numId w:val="0"/>
        </w:numPr>
        <w:rPr>
          <w:rFonts w:ascii="Times New Roman" w:hAnsi="Times New Roman" w:cs="Times New Roman"/>
          <w:sz w:val="24"/>
          <w:szCs w:val="24"/>
        </w:rPr>
      </w:pPr>
      <w:r w:rsidRPr="007A49A9">
        <w:rPr>
          <w:rFonts w:ascii="Times New Roman" w:hAnsi="Times New Roman" w:cs="Times New Roman"/>
          <w:sz w:val="24"/>
          <w:szCs w:val="24"/>
        </w:rPr>
        <w:t xml:space="preserve">    COUNT(</w:t>
      </w:r>
      <w:proofErr w:type="spellStart"/>
      <w:proofErr w:type="gramStart"/>
      <w:r w:rsidRPr="007A49A9">
        <w:rPr>
          <w:rFonts w:ascii="Times New Roman" w:hAnsi="Times New Roman" w:cs="Times New Roman"/>
          <w:sz w:val="24"/>
          <w:szCs w:val="24"/>
        </w:rPr>
        <w:t>B.Book</w:t>
      </w:r>
      <w:proofErr w:type="gramEnd"/>
      <w:r w:rsidRPr="007A49A9">
        <w:rPr>
          <w:rFonts w:ascii="Times New Roman" w:hAnsi="Times New Roman" w:cs="Times New Roman"/>
          <w:sz w:val="24"/>
          <w:szCs w:val="24"/>
        </w:rPr>
        <w:t>_ID</w:t>
      </w:r>
      <w:proofErr w:type="spellEnd"/>
      <w:r w:rsidRPr="007A49A9">
        <w:rPr>
          <w:rFonts w:ascii="Times New Roman" w:hAnsi="Times New Roman" w:cs="Times New Roman"/>
          <w:sz w:val="24"/>
          <w:szCs w:val="24"/>
        </w:rPr>
        <w:t xml:space="preserve">) AS </w:t>
      </w:r>
      <w:proofErr w:type="spellStart"/>
      <w:r w:rsidRPr="007A49A9">
        <w:rPr>
          <w:rFonts w:ascii="Times New Roman" w:hAnsi="Times New Roman" w:cs="Times New Roman"/>
          <w:sz w:val="24"/>
          <w:szCs w:val="24"/>
        </w:rPr>
        <w:t>Number_Of_Books</w:t>
      </w:r>
      <w:proofErr w:type="spellEnd"/>
    </w:p>
    <w:p w14:paraId="0E6C2DDB" w14:textId="77777777" w:rsidR="008421DA" w:rsidRPr="007A49A9" w:rsidRDefault="008421DA" w:rsidP="008421DA">
      <w:pPr>
        <w:pStyle w:val="ListBullet"/>
        <w:numPr>
          <w:ilvl w:val="0"/>
          <w:numId w:val="0"/>
        </w:numPr>
        <w:rPr>
          <w:rFonts w:ascii="Times New Roman" w:hAnsi="Times New Roman" w:cs="Times New Roman"/>
          <w:sz w:val="24"/>
          <w:szCs w:val="24"/>
        </w:rPr>
      </w:pPr>
      <w:proofErr w:type="gramStart"/>
      <w:r w:rsidRPr="007A49A9">
        <w:rPr>
          <w:rFonts w:ascii="Times New Roman" w:hAnsi="Times New Roman" w:cs="Times New Roman"/>
          <w:sz w:val="24"/>
          <w:szCs w:val="24"/>
        </w:rPr>
        <w:t>FROM Category</w:t>
      </w:r>
      <w:proofErr w:type="gramEnd"/>
      <w:r w:rsidRPr="007A49A9">
        <w:rPr>
          <w:rFonts w:ascii="Times New Roman" w:hAnsi="Times New Roman" w:cs="Times New Roman"/>
          <w:sz w:val="24"/>
          <w:szCs w:val="24"/>
        </w:rPr>
        <w:t xml:space="preserve"> C</w:t>
      </w:r>
    </w:p>
    <w:p w14:paraId="6727EC6B" w14:textId="77777777" w:rsidR="008421DA" w:rsidRPr="007A49A9" w:rsidRDefault="008421DA" w:rsidP="008421DA">
      <w:pPr>
        <w:pStyle w:val="ListBullet"/>
        <w:numPr>
          <w:ilvl w:val="0"/>
          <w:numId w:val="0"/>
        </w:numPr>
        <w:rPr>
          <w:rFonts w:ascii="Times New Roman" w:hAnsi="Times New Roman" w:cs="Times New Roman"/>
          <w:sz w:val="24"/>
          <w:szCs w:val="24"/>
        </w:rPr>
      </w:pPr>
      <w:r w:rsidRPr="007A49A9">
        <w:rPr>
          <w:rFonts w:ascii="Times New Roman" w:hAnsi="Times New Roman" w:cs="Times New Roman"/>
          <w:sz w:val="24"/>
          <w:szCs w:val="24"/>
        </w:rPr>
        <w:t xml:space="preserve">JOIN Book B ON </w:t>
      </w:r>
      <w:proofErr w:type="spellStart"/>
      <w:proofErr w:type="gramStart"/>
      <w:r w:rsidRPr="007A49A9">
        <w:rPr>
          <w:rFonts w:ascii="Times New Roman" w:hAnsi="Times New Roman" w:cs="Times New Roman"/>
          <w:sz w:val="24"/>
          <w:szCs w:val="24"/>
        </w:rPr>
        <w:t>C.Category</w:t>
      </w:r>
      <w:proofErr w:type="gramEnd"/>
      <w:r w:rsidRPr="007A49A9">
        <w:rPr>
          <w:rFonts w:ascii="Times New Roman" w:hAnsi="Times New Roman" w:cs="Times New Roman"/>
          <w:sz w:val="24"/>
          <w:szCs w:val="24"/>
        </w:rPr>
        <w:t>_ID</w:t>
      </w:r>
      <w:proofErr w:type="spellEnd"/>
      <w:r w:rsidRPr="007A49A9">
        <w:rPr>
          <w:rFonts w:ascii="Times New Roman" w:hAnsi="Times New Roman" w:cs="Times New Roman"/>
          <w:sz w:val="24"/>
          <w:szCs w:val="24"/>
        </w:rPr>
        <w:t xml:space="preserve"> = </w:t>
      </w:r>
      <w:proofErr w:type="spellStart"/>
      <w:proofErr w:type="gramStart"/>
      <w:r w:rsidRPr="007A49A9">
        <w:rPr>
          <w:rFonts w:ascii="Times New Roman" w:hAnsi="Times New Roman" w:cs="Times New Roman"/>
          <w:sz w:val="24"/>
          <w:szCs w:val="24"/>
        </w:rPr>
        <w:t>B.Category</w:t>
      </w:r>
      <w:proofErr w:type="gramEnd"/>
      <w:r w:rsidRPr="007A49A9">
        <w:rPr>
          <w:rFonts w:ascii="Times New Roman" w:hAnsi="Times New Roman" w:cs="Times New Roman"/>
          <w:sz w:val="24"/>
          <w:szCs w:val="24"/>
        </w:rPr>
        <w:t>_ID</w:t>
      </w:r>
      <w:proofErr w:type="spellEnd"/>
    </w:p>
    <w:p w14:paraId="01A5B81D" w14:textId="77777777" w:rsidR="008421DA" w:rsidRPr="007A49A9" w:rsidRDefault="008421DA" w:rsidP="008421DA">
      <w:pPr>
        <w:pStyle w:val="ListBullet"/>
        <w:numPr>
          <w:ilvl w:val="0"/>
          <w:numId w:val="0"/>
        </w:numPr>
        <w:rPr>
          <w:rFonts w:ascii="Times New Roman" w:hAnsi="Times New Roman" w:cs="Times New Roman"/>
          <w:sz w:val="24"/>
          <w:szCs w:val="24"/>
        </w:rPr>
      </w:pPr>
      <w:r w:rsidRPr="007A49A9">
        <w:rPr>
          <w:rFonts w:ascii="Times New Roman" w:hAnsi="Times New Roman" w:cs="Times New Roman"/>
          <w:sz w:val="24"/>
          <w:szCs w:val="24"/>
        </w:rPr>
        <w:t xml:space="preserve">GROUP BY </w:t>
      </w:r>
      <w:proofErr w:type="spellStart"/>
      <w:proofErr w:type="gramStart"/>
      <w:r w:rsidRPr="007A49A9">
        <w:rPr>
          <w:rFonts w:ascii="Times New Roman" w:hAnsi="Times New Roman" w:cs="Times New Roman"/>
          <w:sz w:val="24"/>
          <w:szCs w:val="24"/>
        </w:rPr>
        <w:t>C.Category</w:t>
      </w:r>
      <w:proofErr w:type="gramEnd"/>
      <w:r w:rsidRPr="007A49A9">
        <w:rPr>
          <w:rFonts w:ascii="Times New Roman" w:hAnsi="Times New Roman" w:cs="Times New Roman"/>
          <w:sz w:val="24"/>
          <w:szCs w:val="24"/>
        </w:rPr>
        <w:t>_ID</w:t>
      </w:r>
      <w:proofErr w:type="spellEnd"/>
      <w:r w:rsidRPr="007A49A9">
        <w:rPr>
          <w:rFonts w:ascii="Times New Roman" w:hAnsi="Times New Roman" w:cs="Times New Roman"/>
          <w:sz w:val="24"/>
          <w:szCs w:val="24"/>
        </w:rPr>
        <w:t xml:space="preserve">, </w:t>
      </w:r>
      <w:proofErr w:type="spellStart"/>
      <w:proofErr w:type="gramStart"/>
      <w:r w:rsidRPr="007A49A9">
        <w:rPr>
          <w:rFonts w:ascii="Times New Roman" w:hAnsi="Times New Roman" w:cs="Times New Roman"/>
          <w:sz w:val="24"/>
          <w:szCs w:val="24"/>
        </w:rPr>
        <w:t>C.Category</w:t>
      </w:r>
      <w:proofErr w:type="gramEnd"/>
      <w:r w:rsidRPr="007A49A9">
        <w:rPr>
          <w:rFonts w:ascii="Times New Roman" w:hAnsi="Times New Roman" w:cs="Times New Roman"/>
          <w:sz w:val="24"/>
          <w:szCs w:val="24"/>
        </w:rPr>
        <w:t>_Name</w:t>
      </w:r>
      <w:proofErr w:type="spellEnd"/>
    </w:p>
    <w:p w14:paraId="4D94F1F2" w14:textId="77777777" w:rsidR="00DF726C" w:rsidRPr="007A49A9" w:rsidRDefault="008421DA" w:rsidP="0045723C">
      <w:pPr>
        <w:pStyle w:val="ListBullet"/>
        <w:numPr>
          <w:ilvl w:val="0"/>
          <w:numId w:val="0"/>
        </w:numPr>
        <w:rPr>
          <w:rFonts w:ascii="Times New Roman" w:hAnsi="Times New Roman" w:cs="Times New Roman"/>
          <w:sz w:val="24"/>
          <w:szCs w:val="24"/>
        </w:rPr>
      </w:pPr>
      <w:r w:rsidRPr="007A49A9">
        <w:rPr>
          <w:rFonts w:ascii="Times New Roman" w:hAnsi="Times New Roman" w:cs="Times New Roman"/>
          <w:sz w:val="24"/>
          <w:szCs w:val="24"/>
        </w:rPr>
        <w:t>HAVING COUNT(</w:t>
      </w:r>
      <w:proofErr w:type="spellStart"/>
      <w:proofErr w:type="gramStart"/>
      <w:r w:rsidRPr="007A49A9">
        <w:rPr>
          <w:rFonts w:ascii="Times New Roman" w:hAnsi="Times New Roman" w:cs="Times New Roman"/>
          <w:sz w:val="24"/>
          <w:szCs w:val="24"/>
        </w:rPr>
        <w:t>B.Book</w:t>
      </w:r>
      <w:proofErr w:type="gramEnd"/>
      <w:r w:rsidRPr="007A49A9">
        <w:rPr>
          <w:rFonts w:ascii="Times New Roman" w:hAnsi="Times New Roman" w:cs="Times New Roman"/>
          <w:sz w:val="24"/>
          <w:szCs w:val="24"/>
        </w:rPr>
        <w:t>_ID</w:t>
      </w:r>
      <w:proofErr w:type="spellEnd"/>
      <w:r w:rsidRPr="007A49A9">
        <w:rPr>
          <w:rFonts w:ascii="Times New Roman" w:hAnsi="Times New Roman" w:cs="Times New Roman"/>
          <w:sz w:val="24"/>
          <w:szCs w:val="24"/>
        </w:rPr>
        <w:t>) &gt; 1;</w:t>
      </w:r>
      <w:r w:rsidRPr="007A49A9">
        <w:rPr>
          <w:rFonts w:ascii="Times New Roman" w:hAnsi="Times New Roman" w:cs="Times New Roman"/>
          <w:sz w:val="24"/>
          <w:szCs w:val="24"/>
        </w:rPr>
        <w:br w:type="page"/>
      </w:r>
    </w:p>
    <w:p w14:paraId="6612C0B5" w14:textId="77777777" w:rsidR="00DF726C" w:rsidRPr="00126FC9" w:rsidRDefault="00126FC9">
      <w:pPr>
        <w:pStyle w:val="Heading1"/>
        <w:rPr>
          <w:rFonts w:ascii="Times New Roman" w:hAnsi="Times New Roman" w:cs="Times New Roman"/>
          <w:sz w:val="26"/>
          <w:szCs w:val="26"/>
        </w:rPr>
      </w:pPr>
      <w:r w:rsidRPr="00126FC9">
        <w:rPr>
          <w:rFonts w:ascii="Times New Roman" w:hAnsi="Times New Roman" w:cs="Times New Roman"/>
          <w:sz w:val="26"/>
          <w:szCs w:val="26"/>
        </w:rPr>
        <w:lastRenderedPageBreak/>
        <w:t xml:space="preserve">9.1 </w:t>
      </w:r>
      <w:r w:rsidR="002B15F0" w:rsidRPr="00126FC9">
        <w:rPr>
          <w:rFonts w:ascii="Times New Roman" w:hAnsi="Times New Roman" w:cs="Times New Roman"/>
          <w:sz w:val="26"/>
          <w:szCs w:val="26"/>
        </w:rPr>
        <w:t>CRUD OPERATIONS</w:t>
      </w:r>
    </w:p>
    <w:tbl>
      <w:tblPr>
        <w:tblStyle w:val="TableGrid"/>
        <w:tblW w:w="0" w:type="auto"/>
        <w:jc w:val="center"/>
        <w:tblLook w:val="04A0" w:firstRow="1" w:lastRow="0" w:firstColumn="1" w:lastColumn="0" w:noHBand="0" w:noVBand="1"/>
      </w:tblPr>
      <w:tblGrid>
        <w:gridCol w:w="3308"/>
        <w:gridCol w:w="3309"/>
        <w:gridCol w:w="3309"/>
      </w:tblGrid>
      <w:tr w:rsidR="00DF726C" w:rsidRPr="007A49A9" w14:paraId="579AAB46" w14:textId="77777777">
        <w:trPr>
          <w:jc w:val="center"/>
        </w:trPr>
        <w:tc>
          <w:tcPr>
            <w:tcW w:w="3312" w:type="dxa"/>
            <w:vAlign w:val="center"/>
          </w:tcPr>
          <w:p w14:paraId="7877C55B" w14:textId="77777777" w:rsidR="00DF726C" w:rsidRPr="007A49A9" w:rsidRDefault="002B15F0">
            <w:pPr>
              <w:rPr>
                <w:rFonts w:ascii="Times New Roman" w:hAnsi="Times New Roman" w:cs="Times New Roman"/>
                <w:sz w:val="24"/>
                <w:szCs w:val="24"/>
              </w:rPr>
            </w:pPr>
            <w:r w:rsidRPr="007A49A9">
              <w:rPr>
                <w:rFonts w:ascii="Times New Roman" w:hAnsi="Times New Roman" w:cs="Times New Roman"/>
                <w:b/>
                <w:sz w:val="24"/>
                <w:szCs w:val="24"/>
              </w:rPr>
              <w:t>Operation</w:t>
            </w:r>
          </w:p>
        </w:tc>
        <w:tc>
          <w:tcPr>
            <w:tcW w:w="3312" w:type="dxa"/>
            <w:vAlign w:val="center"/>
          </w:tcPr>
          <w:p w14:paraId="25DB1997" w14:textId="77777777" w:rsidR="00DF726C" w:rsidRPr="007A49A9" w:rsidRDefault="002B15F0">
            <w:pPr>
              <w:rPr>
                <w:rFonts w:ascii="Times New Roman" w:hAnsi="Times New Roman" w:cs="Times New Roman"/>
                <w:sz w:val="24"/>
                <w:szCs w:val="24"/>
              </w:rPr>
            </w:pPr>
            <w:r w:rsidRPr="007A49A9">
              <w:rPr>
                <w:rFonts w:ascii="Times New Roman" w:hAnsi="Times New Roman" w:cs="Times New Roman"/>
                <w:b/>
                <w:sz w:val="24"/>
                <w:szCs w:val="24"/>
              </w:rPr>
              <w:t>SQL Command</w:t>
            </w:r>
          </w:p>
        </w:tc>
        <w:tc>
          <w:tcPr>
            <w:tcW w:w="3312" w:type="dxa"/>
            <w:vAlign w:val="center"/>
          </w:tcPr>
          <w:p w14:paraId="61716E20" w14:textId="77777777" w:rsidR="00DF726C" w:rsidRPr="007A49A9" w:rsidRDefault="002B15F0">
            <w:pPr>
              <w:rPr>
                <w:rFonts w:ascii="Times New Roman" w:hAnsi="Times New Roman" w:cs="Times New Roman"/>
                <w:sz w:val="24"/>
                <w:szCs w:val="24"/>
              </w:rPr>
            </w:pPr>
            <w:r w:rsidRPr="007A49A9">
              <w:rPr>
                <w:rFonts w:ascii="Times New Roman" w:hAnsi="Times New Roman" w:cs="Times New Roman"/>
                <w:b/>
                <w:sz w:val="24"/>
                <w:szCs w:val="24"/>
              </w:rPr>
              <w:t>Library Example</w:t>
            </w:r>
          </w:p>
        </w:tc>
      </w:tr>
      <w:tr w:rsidR="00DF726C" w:rsidRPr="007A49A9" w14:paraId="230B9EC9" w14:textId="77777777">
        <w:trPr>
          <w:jc w:val="center"/>
        </w:trPr>
        <w:tc>
          <w:tcPr>
            <w:tcW w:w="3312" w:type="dxa"/>
          </w:tcPr>
          <w:p w14:paraId="63A97A9D" w14:textId="77777777" w:rsidR="00DF726C" w:rsidRPr="007A49A9" w:rsidRDefault="002B15F0">
            <w:pPr>
              <w:rPr>
                <w:rFonts w:ascii="Times New Roman" w:hAnsi="Times New Roman" w:cs="Times New Roman"/>
                <w:sz w:val="24"/>
                <w:szCs w:val="24"/>
              </w:rPr>
            </w:pPr>
            <w:r w:rsidRPr="007A49A9">
              <w:rPr>
                <w:rFonts w:ascii="Times New Roman" w:hAnsi="Times New Roman" w:cs="Times New Roman"/>
                <w:sz w:val="24"/>
                <w:szCs w:val="24"/>
              </w:rPr>
              <w:t>Create</w:t>
            </w:r>
          </w:p>
        </w:tc>
        <w:tc>
          <w:tcPr>
            <w:tcW w:w="3312" w:type="dxa"/>
          </w:tcPr>
          <w:p w14:paraId="77D1BF3C" w14:textId="77777777" w:rsidR="00DF726C" w:rsidRPr="007A49A9" w:rsidRDefault="002B15F0">
            <w:pPr>
              <w:rPr>
                <w:rFonts w:ascii="Times New Roman" w:hAnsi="Times New Roman" w:cs="Times New Roman"/>
                <w:sz w:val="24"/>
                <w:szCs w:val="24"/>
              </w:rPr>
            </w:pPr>
            <w:r w:rsidRPr="007A49A9">
              <w:rPr>
                <w:rFonts w:ascii="Times New Roman" w:hAnsi="Times New Roman" w:cs="Times New Roman"/>
                <w:sz w:val="24"/>
                <w:szCs w:val="24"/>
              </w:rPr>
              <w:t>INSERT</w:t>
            </w:r>
          </w:p>
        </w:tc>
        <w:tc>
          <w:tcPr>
            <w:tcW w:w="3312" w:type="dxa"/>
          </w:tcPr>
          <w:p w14:paraId="44A257B5" w14:textId="77777777" w:rsidR="00DF726C" w:rsidRPr="007A49A9" w:rsidRDefault="002B15F0">
            <w:pPr>
              <w:rPr>
                <w:rFonts w:ascii="Times New Roman" w:hAnsi="Times New Roman" w:cs="Times New Roman"/>
                <w:sz w:val="24"/>
                <w:szCs w:val="24"/>
              </w:rPr>
            </w:pPr>
            <w:r w:rsidRPr="007A49A9">
              <w:rPr>
                <w:rFonts w:ascii="Times New Roman" w:hAnsi="Times New Roman" w:cs="Times New Roman"/>
                <w:sz w:val="24"/>
                <w:szCs w:val="24"/>
              </w:rPr>
              <w:t>Add a new book.</w:t>
            </w:r>
          </w:p>
        </w:tc>
      </w:tr>
      <w:tr w:rsidR="00DF726C" w:rsidRPr="007A49A9" w14:paraId="0A0430FB" w14:textId="77777777">
        <w:trPr>
          <w:jc w:val="center"/>
        </w:trPr>
        <w:tc>
          <w:tcPr>
            <w:tcW w:w="3312" w:type="dxa"/>
          </w:tcPr>
          <w:p w14:paraId="0FD74B4E" w14:textId="77777777" w:rsidR="00DF726C" w:rsidRPr="007A49A9" w:rsidRDefault="002B15F0">
            <w:pPr>
              <w:rPr>
                <w:rFonts w:ascii="Times New Roman" w:hAnsi="Times New Roman" w:cs="Times New Roman"/>
                <w:sz w:val="24"/>
                <w:szCs w:val="24"/>
              </w:rPr>
            </w:pPr>
            <w:r w:rsidRPr="007A49A9">
              <w:rPr>
                <w:rFonts w:ascii="Times New Roman" w:hAnsi="Times New Roman" w:cs="Times New Roman"/>
                <w:sz w:val="24"/>
                <w:szCs w:val="24"/>
              </w:rPr>
              <w:t>Read</w:t>
            </w:r>
          </w:p>
        </w:tc>
        <w:tc>
          <w:tcPr>
            <w:tcW w:w="3312" w:type="dxa"/>
          </w:tcPr>
          <w:p w14:paraId="5170B159" w14:textId="77777777" w:rsidR="00DF726C" w:rsidRPr="007A49A9" w:rsidRDefault="002B15F0">
            <w:pPr>
              <w:rPr>
                <w:rFonts w:ascii="Times New Roman" w:hAnsi="Times New Roman" w:cs="Times New Roman"/>
                <w:sz w:val="24"/>
                <w:szCs w:val="24"/>
              </w:rPr>
            </w:pPr>
            <w:r w:rsidRPr="007A49A9">
              <w:rPr>
                <w:rFonts w:ascii="Times New Roman" w:hAnsi="Times New Roman" w:cs="Times New Roman"/>
                <w:sz w:val="24"/>
                <w:szCs w:val="24"/>
              </w:rPr>
              <w:t>SELECT</w:t>
            </w:r>
          </w:p>
        </w:tc>
        <w:tc>
          <w:tcPr>
            <w:tcW w:w="3312" w:type="dxa"/>
          </w:tcPr>
          <w:p w14:paraId="6B507E25" w14:textId="77777777" w:rsidR="00DF726C" w:rsidRPr="007A49A9" w:rsidRDefault="002B15F0">
            <w:pPr>
              <w:rPr>
                <w:rFonts w:ascii="Times New Roman" w:hAnsi="Times New Roman" w:cs="Times New Roman"/>
                <w:sz w:val="24"/>
                <w:szCs w:val="24"/>
              </w:rPr>
            </w:pPr>
            <w:r w:rsidRPr="007A49A9">
              <w:rPr>
                <w:rFonts w:ascii="Times New Roman" w:hAnsi="Times New Roman" w:cs="Times New Roman"/>
                <w:sz w:val="24"/>
                <w:szCs w:val="24"/>
              </w:rPr>
              <w:t>Display book details.</w:t>
            </w:r>
          </w:p>
        </w:tc>
      </w:tr>
      <w:tr w:rsidR="00DF726C" w:rsidRPr="007A49A9" w14:paraId="4331DCBA" w14:textId="77777777">
        <w:trPr>
          <w:jc w:val="center"/>
        </w:trPr>
        <w:tc>
          <w:tcPr>
            <w:tcW w:w="3312" w:type="dxa"/>
          </w:tcPr>
          <w:p w14:paraId="5DD7B113" w14:textId="77777777" w:rsidR="00DF726C" w:rsidRPr="007A49A9" w:rsidRDefault="002B15F0">
            <w:pPr>
              <w:rPr>
                <w:rFonts w:ascii="Times New Roman" w:hAnsi="Times New Roman" w:cs="Times New Roman"/>
                <w:sz w:val="24"/>
                <w:szCs w:val="24"/>
              </w:rPr>
            </w:pPr>
            <w:r w:rsidRPr="007A49A9">
              <w:rPr>
                <w:rFonts w:ascii="Times New Roman" w:hAnsi="Times New Roman" w:cs="Times New Roman"/>
                <w:sz w:val="24"/>
                <w:szCs w:val="24"/>
              </w:rPr>
              <w:t>Update</w:t>
            </w:r>
          </w:p>
        </w:tc>
        <w:tc>
          <w:tcPr>
            <w:tcW w:w="3312" w:type="dxa"/>
          </w:tcPr>
          <w:p w14:paraId="36B0FFF8" w14:textId="77777777" w:rsidR="00DF726C" w:rsidRPr="007A49A9" w:rsidRDefault="002B15F0">
            <w:pPr>
              <w:rPr>
                <w:rFonts w:ascii="Times New Roman" w:hAnsi="Times New Roman" w:cs="Times New Roman"/>
                <w:sz w:val="24"/>
                <w:szCs w:val="24"/>
              </w:rPr>
            </w:pPr>
            <w:r w:rsidRPr="007A49A9">
              <w:rPr>
                <w:rFonts w:ascii="Times New Roman" w:hAnsi="Times New Roman" w:cs="Times New Roman"/>
                <w:sz w:val="24"/>
                <w:szCs w:val="24"/>
              </w:rPr>
              <w:t>UPDATE</w:t>
            </w:r>
          </w:p>
        </w:tc>
        <w:tc>
          <w:tcPr>
            <w:tcW w:w="3312" w:type="dxa"/>
          </w:tcPr>
          <w:p w14:paraId="3F588D4F" w14:textId="77777777" w:rsidR="00DF726C" w:rsidRPr="007A49A9" w:rsidRDefault="002B15F0">
            <w:pPr>
              <w:rPr>
                <w:rFonts w:ascii="Times New Roman" w:hAnsi="Times New Roman" w:cs="Times New Roman"/>
                <w:sz w:val="24"/>
                <w:szCs w:val="24"/>
              </w:rPr>
            </w:pPr>
            <w:r w:rsidRPr="007A49A9">
              <w:rPr>
                <w:rFonts w:ascii="Times New Roman" w:hAnsi="Times New Roman" w:cs="Times New Roman"/>
                <w:sz w:val="24"/>
                <w:szCs w:val="24"/>
              </w:rPr>
              <w:t>Change book availability.</w:t>
            </w:r>
          </w:p>
        </w:tc>
      </w:tr>
      <w:tr w:rsidR="00DF726C" w:rsidRPr="007A49A9" w14:paraId="09E06202" w14:textId="77777777">
        <w:trPr>
          <w:jc w:val="center"/>
        </w:trPr>
        <w:tc>
          <w:tcPr>
            <w:tcW w:w="3312" w:type="dxa"/>
          </w:tcPr>
          <w:p w14:paraId="6AED9AEB" w14:textId="77777777" w:rsidR="00DF726C" w:rsidRPr="007A49A9" w:rsidRDefault="002B15F0">
            <w:pPr>
              <w:rPr>
                <w:rFonts w:ascii="Times New Roman" w:hAnsi="Times New Roman" w:cs="Times New Roman"/>
                <w:sz w:val="24"/>
                <w:szCs w:val="24"/>
              </w:rPr>
            </w:pPr>
            <w:r w:rsidRPr="007A49A9">
              <w:rPr>
                <w:rFonts w:ascii="Times New Roman" w:hAnsi="Times New Roman" w:cs="Times New Roman"/>
                <w:sz w:val="24"/>
                <w:szCs w:val="24"/>
              </w:rPr>
              <w:t>Delete</w:t>
            </w:r>
          </w:p>
        </w:tc>
        <w:tc>
          <w:tcPr>
            <w:tcW w:w="3312" w:type="dxa"/>
          </w:tcPr>
          <w:p w14:paraId="385D10EC" w14:textId="77777777" w:rsidR="00DF726C" w:rsidRPr="007A49A9" w:rsidRDefault="002B15F0">
            <w:pPr>
              <w:rPr>
                <w:rFonts w:ascii="Times New Roman" w:hAnsi="Times New Roman" w:cs="Times New Roman"/>
                <w:sz w:val="24"/>
                <w:szCs w:val="24"/>
              </w:rPr>
            </w:pPr>
            <w:r w:rsidRPr="007A49A9">
              <w:rPr>
                <w:rFonts w:ascii="Times New Roman" w:hAnsi="Times New Roman" w:cs="Times New Roman"/>
                <w:sz w:val="24"/>
                <w:szCs w:val="24"/>
              </w:rPr>
              <w:t>DELETE</w:t>
            </w:r>
          </w:p>
        </w:tc>
        <w:tc>
          <w:tcPr>
            <w:tcW w:w="3312" w:type="dxa"/>
          </w:tcPr>
          <w:p w14:paraId="655F08C5" w14:textId="77777777" w:rsidR="00DF726C" w:rsidRPr="007A49A9" w:rsidRDefault="002B15F0">
            <w:pPr>
              <w:rPr>
                <w:rFonts w:ascii="Times New Roman" w:hAnsi="Times New Roman" w:cs="Times New Roman"/>
                <w:sz w:val="24"/>
                <w:szCs w:val="24"/>
              </w:rPr>
            </w:pPr>
            <w:r w:rsidRPr="007A49A9">
              <w:rPr>
                <w:rFonts w:ascii="Times New Roman" w:hAnsi="Times New Roman" w:cs="Times New Roman"/>
                <w:sz w:val="24"/>
                <w:szCs w:val="24"/>
              </w:rPr>
              <w:t>Remove an eligible record.</w:t>
            </w:r>
          </w:p>
        </w:tc>
      </w:tr>
    </w:tbl>
    <w:p w14:paraId="001CA48C" w14:textId="77777777" w:rsidR="0045723C" w:rsidRPr="007A49A9" w:rsidRDefault="0045723C"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INSERT INTO Member</w:t>
      </w:r>
    </w:p>
    <w:p w14:paraId="65E13CB7" w14:textId="77777777" w:rsidR="0045723C" w:rsidRPr="007A49A9" w:rsidRDefault="0045723C"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VALUES</w:t>
      </w:r>
    </w:p>
    <w:p w14:paraId="0CE3189E" w14:textId="77777777" w:rsidR="0045723C" w:rsidRPr="007A49A9" w:rsidRDefault="0045723C"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(107, 'Anil Kumar', 'ECE', '9000000007', 'anil@gmail.com', 'Kakinada');</w:t>
      </w:r>
    </w:p>
    <w:p w14:paraId="7F3428FB" w14:textId="77777777" w:rsidR="0045723C" w:rsidRPr="007A49A9" w:rsidRDefault="0045723C" w:rsidP="0045723C">
      <w:pPr>
        <w:pStyle w:val="NoSpacing"/>
        <w:rPr>
          <w:rFonts w:ascii="Times New Roman" w:hAnsi="Times New Roman" w:cs="Times New Roman"/>
          <w:sz w:val="24"/>
          <w:szCs w:val="24"/>
        </w:rPr>
      </w:pPr>
    </w:p>
    <w:p w14:paraId="0F151F3F" w14:textId="77777777" w:rsidR="0045723C" w:rsidRPr="007A49A9" w:rsidRDefault="0045723C"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SELECT *</w:t>
      </w:r>
    </w:p>
    <w:p w14:paraId="385C6351" w14:textId="77777777" w:rsidR="0045723C" w:rsidRPr="007A49A9" w:rsidRDefault="0045723C"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FROM Member</w:t>
      </w:r>
    </w:p>
    <w:p w14:paraId="4B5AF371" w14:textId="77777777" w:rsidR="0045723C" w:rsidRPr="007A49A9" w:rsidRDefault="0045723C"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 xml:space="preserve">WHERE </w:t>
      </w:r>
      <w:proofErr w:type="spellStart"/>
      <w:r w:rsidRPr="007A49A9">
        <w:rPr>
          <w:rFonts w:ascii="Times New Roman" w:hAnsi="Times New Roman" w:cs="Times New Roman"/>
          <w:sz w:val="24"/>
          <w:szCs w:val="24"/>
        </w:rPr>
        <w:t>Member_ID</w:t>
      </w:r>
      <w:proofErr w:type="spellEnd"/>
      <w:r w:rsidRPr="007A49A9">
        <w:rPr>
          <w:rFonts w:ascii="Times New Roman" w:hAnsi="Times New Roman" w:cs="Times New Roman"/>
          <w:sz w:val="24"/>
          <w:szCs w:val="24"/>
        </w:rPr>
        <w:t xml:space="preserve"> = 107;</w:t>
      </w:r>
    </w:p>
    <w:p w14:paraId="7B3A07CB" w14:textId="77777777" w:rsidR="0045723C" w:rsidRPr="007A49A9" w:rsidRDefault="0045723C" w:rsidP="0045723C">
      <w:pPr>
        <w:pStyle w:val="NoSpacing"/>
        <w:rPr>
          <w:rFonts w:ascii="Times New Roman" w:hAnsi="Times New Roman" w:cs="Times New Roman"/>
          <w:sz w:val="24"/>
          <w:szCs w:val="24"/>
        </w:rPr>
      </w:pPr>
    </w:p>
    <w:p w14:paraId="7C49FD77" w14:textId="77777777" w:rsidR="0045723C" w:rsidRPr="007A49A9" w:rsidRDefault="0045723C"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UPDATE Member</w:t>
      </w:r>
    </w:p>
    <w:p w14:paraId="3D8DAED9" w14:textId="77777777" w:rsidR="0045723C" w:rsidRPr="007A49A9" w:rsidRDefault="0045723C"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SET Department = 'AIML'</w:t>
      </w:r>
    </w:p>
    <w:p w14:paraId="7F7994F8" w14:textId="77777777" w:rsidR="0045723C" w:rsidRPr="007A49A9" w:rsidRDefault="0045723C"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 xml:space="preserve">WHERE </w:t>
      </w:r>
      <w:proofErr w:type="spellStart"/>
      <w:r w:rsidRPr="007A49A9">
        <w:rPr>
          <w:rFonts w:ascii="Times New Roman" w:hAnsi="Times New Roman" w:cs="Times New Roman"/>
          <w:sz w:val="24"/>
          <w:szCs w:val="24"/>
        </w:rPr>
        <w:t>Member_ID</w:t>
      </w:r>
      <w:proofErr w:type="spellEnd"/>
      <w:r w:rsidRPr="007A49A9">
        <w:rPr>
          <w:rFonts w:ascii="Times New Roman" w:hAnsi="Times New Roman" w:cs="Times New Roman"/>
          <w:sz w:val="24"/>
          <w:szCs w:val="24"/>
        </w:rPr>
        <w:t xml:space="preserve"> = 107;</w:t>
      </w:r>
    </w:p>
    <w:p w14:paraId="7654DBA3" w14:textId="77777777" w:rsidR="0045723C" w:rsidRPr="007A49A9" w:rsidRDefault="0045723C" w:rsidP="0045723C">
      <w:pPr>
        <w:pStyle w:val="NoSpacing"/>
        <w:rPr>
          <w:rFonts w:ascii="Times New Roman" w:hAnsi="Times New Roman" w:cs="Times New Roman"/>
          <w:sz w:val="24"/>
          <w:szCs w:val="24"/>
        </w:rPr>
      </w:pPr>
    </w:p>
    <w:p w14:paraId="307AEBA2" w14:textId="77777777" w:rsidR="0045723C" w:rsidRPr="007A49A9" w:rsidRDefault="0045723C"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DELETE FROM Member</w:t>
      </w:r>
    </w:p>
    <w:p w14:paraId="76AE8395" w14:textId="77777777" w:rsidR="0045723C" w:rsidRPr="007A49A9" w:rsidRDefault="0045723C"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 xml:space="preserve">WHERE </w:t>
      </w:r>
      <w:proofErr w:type="spellStart"/>
      <w:r w:rsidRPr="007A49A9">
        <w:rPr>
          <w:rFonts w:ascii="Times New Roman" w:hAnsi="Times New Roman" w:cs="Times New Roman"/>
          <w:sz w:val="24"/>
          <w:szCs w:val="24"/>
        </w:rPr>
        <w:t>Member_ID</w:t>
      </w:r>
      <w:proofErr w:type="spellEnd"/>
      <w:r w:rsidRPr="007A49A9">
        <w:rPr>
          <w:rFonts w:ascii="Times New Roman" w:hAnsi="Times New Roman" w:cs="Times New Roman"/>
          <w:sz w:val="24"/>
          <w:szCs w:val="24"/>
        </w:rPr>
        <w:t xml:space="preserve"> = 107;</w:t>
      </w:r>
    </w:p>
    <w:p w14:paraId="1FFAF440" w14:textId="77777777" w:rsidR="00DF726C" w:rsidRPr="00126FC9" w:rsidRDefault="002B15F0">
      <w:pPr>
        <w:pStyle w:val="Heading1"/>
        <w:rPr>
          <w:rFonts w:ascii="Times New Roman" w:hAnsi="Times New Roman" w:cs="Times New Roman"/>
          <w:sz w:val="26"/>
          <w:szCs w:val="26"/>
        </w:rPr>
      </w:pPr>
      <w:r w:rsidRPr="00126FC9">
        <w:rPr>
          <w:rFonts w:ascii="Times New Roman" w:hAnsi="Times New Roman" w:cs="Times New Roman"/>
          <w:sz w:val="26"/>
          <w:szCs w:val="26"/>
        </w:rPr>
        <w:t>VIEWS</w:t>
      </w:r>
    </w:p>
    <w:p w14:paraId="7978FE4F" w14:textId="77777777" w:rsidR="00DF726C" w:rsidRPr="007A49A9" w:rsidRDefault="002B15F0">
      <w:pPr>
        <w:rPr>
          <w:rFonts w:ascii="Times New Roman" w:hAnsi="Times New Roman" w:cs="Times New Roman"/>
          <w:sz w:val="24"/>
          <w:szCs w:val="24"/>
        </w:rPr>
      </w:pPr>
      <w:r w:rsidRPr="007A49A9">
        <w:rPr>
          <w:rFonts w:ascii="Times New Roman" w:hAnsi="Times New Roman" w:cs="Times New Roman"/>
          <w:sz w:val="24"/>
          <w:szCs w:val="24"/>
        </w:rPr>
        <w:t>A View is a virtual table created using a SQL query. Views simplify frequently required queries and present related information in an organized form.</w:t>
      </w:r>
    </w:p>
    <w:p w14:paraId="31C10C58" w14:textId="77777777" w:rsidR="00DF726C" w:rsidRPr="00126FC9" w:rsidRDefault="002B15F0">
      <w:pPr>
        <w:pStyle w:val="Heading2"/>
        <w:rPr>
          <w:rFonts w:ascii="Times New Roman" w:hAnsi="Times New Roman" w:cs="Times New Roman"/>
        </w:rPr>
      </w:pPr>
      <w:r w:rsidRPr="007A49A9">
        <w:rPr>
          <w:rFonts w:ascii="Times New Roman" w:hAnsi="Times New Roman" w:cs="Times New Roman"/>
          <w:sz w:val="24"/>
          <w:szCs w:val="24"/>
        </w:rPr>
        <w:t xml:space="preserve"> </w:t>
      </w:r>
      <w:r w:rsidRPr="00126FC9">
        <w:rPr>
          <w:rFonts w:ascii="Times New Roman" w:hAnsi="Times New Roman" w:cs="Times New Roman"/>
        </w:rPr>
        <w:t>Issued Books View</w:t>
      </w:r>
    </w:p>
    <w:p w14:paraId="56035852" w14:textId="77777777" w:rsidR="0045723C" w:rsidRPr="007A49A9" w:rsidRDefault="0045723C"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 xml:space="preserve">CREATE VIEW </w:t>
      </w:r>
      <w:proofErr w:type="spellStart"/>
      <w:r w:rsidRPr="007A49A9">
        <w:rPr>
          <w:rFonts w:ascii="Times New Roman" w:hAnsi="Times New Roman" w:cs="Times New Roman"/>
          <w:sz w:val="24"/>
          <w:szCs w:val="24"/>
        </w:rPr>
        <w:t>Issued_Books</w:t>
      </w:r>
      <w:proofErr w:type="spellEnd"/>
      <w:r w:rsidRPr="007A49A9">
        <w:rPr>
          <w:rFonts w:ascii="Times New Roman" w:hAnsi="Times New Roman" w:cs="Times New Roman"/>
          <w:sz w:val="24"/>
          <w:szCs w:val="24"/>
        </w:rPr>
        <w:t xml:space="preserve"> AS</w:t>
      </w:r>
    </w:p>
    <w:p w14:paraId="59601F26" w14:textId="77777777" w:rsidR="0045723C" w:rsidRPr="007A49A9" w:rsidRDefault="0045723C"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SELECT</w:t>
      </w:r>
    </w:p>
    <w:p w14:paraId="5797DB15" w14:textId="77777777" w:rsidR="0045723C" w:rsidRPr="007A49A9" w:rsidRDefault="0045723C"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 xml:space="preserve">    </w:t>
      </w:r>
      <w:proofErr w:type="spellStart"/>
      <w:r w:rsidRPr="007A49A9">
        <w:rPr>
          <w:rFonts w:ascii="Times New Roman" w:hAnsi="Times New Roman" w:cs="Times New Roman"/>
          <w:sz w:val="24"/>
          <w:szCs w:val="24"/>
        </w:rPr>
        <w:t>M.Member_Name</w:t>
      </w:r>
      <w:proofErr w:type="spellEnd"/>
      <w:r w:rsidRPr="007A49A9">
        <w:rPr>
          <w:rFonts w:ascii="Times New Roman" w:hAnsi="Times New Roman" w:cs="Times New Roman"/>
          <w:sz w:val="24"/>
          <w:szCs w:val="24"/>
        </w:rPr>
        <w:t>,</w:t>
      </w:r>
    </w:p>
    <w:p w14:paraId="77BC8C24" w14:textId="77777777" w:rsidR="0045723C" w:rsidRPr="007A49A9" w:rsidRDefault="0045723C"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 xml:space="preserve">    </w:t>
      </w:r>
      <w:proofErr w:type="spellStart"/>
      <w:proofErr w:type="gramStart"/>
      <w:r w:rsidRPr="007A49A9">
        <w:rPr>
          <w:rFonts w:ascii="Times New Roman" w:hAnsi="Times New Roman" w:cs="Times New Roman"/>
          <w:sz w:val="24"/>
          <w:szCs w:val="24"/>
        </w:rPr>
        <w:t>B.Title</w:t>
      </w:r>
      <w:proofErr w:type="spellEnd"/>
      <w:proofErr w:type="gramEnd"/>
      <w:r w:rsidRPr="007A49A9">
        <w:rPr>
          <w:rFonts w:ascii="Times New Roman" w:hAnsi="Times New Roman" w:cs="Times New Roman"/>
          <w:sz w:val="24"/>
          <w:szCs w:val="24"/>
        </w:rPr>
        <w:t>,</w:t>
      </w:r>
    </w:p>
    <w:p w14:paraId="17594747" w14:textId="77777777" w:rsidR="0045723C" w:rsidRPr="007A49A9" w:rsidRDefault="0045723C"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 xml:space="preserve">    </w:t>
      </w:r>
      <w:proofErr w:type="spellStart"/>
      <w:r w:rsidRPr="007A49A9">
        <w:rPr>
          <w:rFonts w:ascii="Times New Roman" w:hAnsi="Times New Roman" w:cs="Times New Roman"/>
          <w:sz w:val="24"/>
          <w:szCs w:val="24"/>
        </w:rPr>
        <w:t>I.Issue_Date</w:t>
      </w:r>
      <w:proofErr w:type="spellEnd"/>
      <w:r w:rsidRPr="007A49A9">
        <w:rPr>
          <w:rFonts w:ascii="Times New Roman" w:hAnsi="Times New Roman" w:cs="Times New Roman"/>
          <w:sz w:val="24"/>
          <w:szCs w:val="24"/>
        </w:rPr>
        <w:t>,</w:t>
      </w:r>
    </w:p>
    <w:p w14:paraId="57102E8E" w14:textId="77777777" w:rsidR="0045723C" w:rsidRPr="007A49A9" w:rsidRDefault="0045723C"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 xml:space="preserve">    </w:t>
      </w:r>
      <w:proofErr w:type="spellStart"/>
      <w:r w:rsidRPr="007A49A9">
        <w:rPr>
          <w:rFonts w:ascii="Times New Roman" w:hAnsi="Times New Roman" w:cs="Times New Roman"/>
          <w:sz w:val="24"/>
          <w:szCs w:val="24"/>
        </w:rPr>
        <w:t>I.Due_Date</w:t>
      </w:r>
      <w:proofErr w:type="spellEnd"/>
    </w:p>
    <w:p w14:paraId="22D6ED88" w14:textId="77777777" w:rsidR="0045723C" w:rsidRPr="007A49A9" w:rsidRDefault="0045723C"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FROM Issue I</w:t>
      </w:r>
    </w:p>
    <w:p w14:paraId="2A633C1F" w14:textId="77777777" w:rsidR="0045723C" w:rsidRPr="007A49A9" w:rsidRDefault="0045723C"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 xml:space="preserve">JOIN Member M ON </w:t>
      </w:r>
      <w:proofErr w:type="spellStart"/>
      <w:proofErr w:type="gramStart"/>
      <w:r w:rsidRPr="007A49A9">
        <w:rPr>
          <w:rFonts w:ascii="Times New Roman" w:hAnsi="Times New Roman" w:cs="Times New Roman"/>
          <w:sz w:val="24"/>
          <w:szCs w:val="24"/>
        </w:rPr>
        <w:t>I.Member</w:t>
      </w:r>
      <w:proofErr w:type="gramEnd"/>
      <w:r w:rsidRPr="007A49A9">
        <w:rPr>
          <w:rFonts w:ascii="Times New Roman" w:hAnsi="Times New Roman" w:cs="Times New Roman"/>
          <w:sz w:val="24"/>
          <w:szCs w:val="24"/>
        </w:rPr>
        <w:t>_ID</w:t>
      </w:r>
      <w:proofErr w:type="spellEnd"/>
      <w:r w:rsidRPr="007A49A9">
        <w:rPr>
          <w:rFonts w:ascii="Times New Roman" w:hAnsi="Times New Roman" w:cs="Times New Roman"/>
          <w:sz w:val="24"/>
          <w:szCs w:val="24"/>
        </w:rPr>
        <w:t xml:space="preserve"> = </w:t>
      </w:r>
      <w:proofErr w:type="spellStart"/>
      <w:proofErr w:type="gramStart"/>
      <w:r w:rsidRPr="007A49A9">
        <w:rPr>
          <w:rFonts w:ascii="Times New Roman" w:hAnsi="Times New Roman" w:cs="Times New Roman"/>
          <w:sz w:val="24"/>
          <w:szCs w:val="24"/>
        </w:rPr>
        <w:t>M.Member</w:t>
      </w:r>
      <w:proofErr w:type="gramEnd"/>
      <w:r w:rsidRPr="007A49A9">
        <w:rPr>
          <w:rFonts w:ascii="Times New Roman" w:hAnsi="Times New Roman" w:cs="Times New Roman"/>
          <w:sz w:val="24"/>
          <w:szCs w:val="24"/>
        </w:rPr>
        <w:t>_ID</w:t>
      </w:r>
      <w:proofErr w:type="spellEnd"/>
    </w:p>
    <w:p w14:paraId="3C063034" w14:textId="77777777" w:rsidR="0045723C" w:rsidRPr="007A49A9" w:rsidRDefault="0045723C"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 xml:space="preserve">JOIN Book B ON </w:t>
      </w:r>
      <w:proofErr w:type="spellStart"/>
      <w:proofErr w:type="gramStart"/>
      <w:r w:rsidRPr="007A49A9">
        <w:rPr>
          <w:rFonts w:ascii="Times New Roman" w:hAnsi="Times New Roman" w:cs="Times New Roman"/>
          <w:sz w:val="24"/>
          <w:szCs w:val="24"/>
        </w:rPr>
        <w:t>I.Book</w:t>
      </w:r>
      <w:proofErr w:type="gramEnd"/>
      <w:r w:rsidRPr="007A49A9">
        <w:rPr>
          <w:rFonts w:ascii="Times New Roman" w:hAnsi="Times New Roman" w:cs="Times New Roman"/>
          <w:sz w:val="24"/>
          <w:szCs w:val="24"/>
        </w:rPr>
        <w:t>_ID</w:t>
      </w:r>
      <w:proofErr w:type="spellEnd"/>
      <w:r w:rsidRPr="007A49A9">
        <w:rPr>
          <w:rFonts w:ascii="Times New Roman" w:hAnsi="Times New Roman" w:cs="Times New Roman"/>
          <w:sz w:val="24"/>
          <w:szCs w:val="24"/>
        </w:rPr>
        <w:t xml:space="preserve"> = </w:t>
      </w:r>
      <w:proofErr w:type="spellStart"/>
      <w:proofErr w:type="gramStart"/>
      <w:r w:rsidRPr="007A49A9">
        <w:rPr>
          <w:rFonts w:ascii="Times New Roman" w:hAnsi="Times New Roman" w:cs="Times New Roman"/>
          <w:sz w:val="24"/>
          <w:szCs w:val="24"/>
        </w:rPr>
        <w:t>B.Book</w:t>
      </w:r>
      <w:proofErr w:type="gramEnd"/>
      <w:r w:rsidRPr="007A49A9">
        <w:rPr>
          <w:rFonts w:ascii="Times New Roman" w:hAnsi="Times New Roman" w:cs="Times New Roman"/>
          <w:sz w:val="24"/>
          <w:szCs w:val="24"/>
        </w:rPr>
        <w:t>_ID</w:t>
      </w:r>
      <w:proofErr w:type="spellEnd"/>
      <w:r w:rsidRPr="007A49A9">
        <w:rPr>
          <w:rFonts w:ascii="Times New Roman" w:hAnsi="Times New Roman" w:cs="Times New Roman"/>
          <w:sz w:val="24"/>
          <w:szCs w:val="24"/>
        </w:rPr>
        <w:t>;</w:t>
      </w:r>
    </w:p>
    <w:p w14:paraId="5474048B" w14:textId="77777777" w:rsidR="0045723C" w:rsidRPr="007A49A9" w:rsidRDefault="0045723C"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 xml:space="preserve">SELECT * FROM </w:t>
      </w:r>
      <w:proofErr w:type="spellStart"/>
      <w:r w:rsidRPr="007A49A9">
        <w:rPr>
          <w:rFonts w:ascii="Times New Roman" w:hAnsi="Times New Roman" w:cs="Times New Roman"/>
          <w:sz w:val="24"/>
          <w:szCs w:val="24"/>
        </w:rPr>
        <w:t>Issued_Books</w:t>
      </w:r>
      <w:proofErr w:type="spellEnd"/>
      <w:r w:rsidRPr="007A49A9">
        <w:rPr>
          <w:rFonts w:ascii="Times New Roman" w:hAnsi="Times New Roman" w:cs="Times New Roman"/>
          <w:sz w:val="24"/>
          <w:szCs w:val="24"/>
        </w:rPr>
        <w:t>;</w:t>
      </w:r>
    </w:p>
    <w:p w14:paraId="01DF378B" w14:textId="77777777" w:rsidR="00DF726C" w:rsidRPr="00126FC9" w:rsidRDefault="002B15F0">
      <w:pPr>
        <w:pStyle w:val="Heading2"/>
        <w:rPr>
          <w:rFonts w:ascii="Times New Roman" w:hAnsi="Times New Roman" w:cs="Times New Roman"/>
        </w:rPr>
      </w:pPr>
      <w:r w:rsidRPr="00126FC9">
        <w:rPr>
          <w:rFonts w:ascii="Times New Roman" w:hAnsi="Times New Roman" w:cs="Times New Roman"/>
        </w:rPr>
        <w:t>Fine Details View</w:t>
      </w:r>
    </w:p>
    <w:p w14:paraId="6B628A50" w14:textId="77777777" w:rsidR="0045723C" w:rsidRPr="007A49A9" w:rsidRDefault="0045723C"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 xml:space="preserve">CREATE VIEW </w:t>
      </w:r>
      <w:proofErr w:type="spellStart"/>
      <w:r w:rsidRPr="007A49A9">
        <w:rPr>
          <w:rFonts w:ascii="Times New Roman" w:hAnsi="Times New Roman" w:cs="Times New Roman"/>
          <w:sz w:val="24"/>
          <w:szCs w:val="24"/>
        </w:rPr>
        <w:t>Fine_Details</w:t>
      </w:r>
      <w:proofErr w:type="spellEnd"/>
      <w:r w:rsidRPr="007A49A9">
        <w:rPr>
          <w:rFonts w:ascii="Times New Roman" w:hAnsi="Times New Roman" w:cs="Times New Roman"/>
          <w:sz w:val="24"/>
          <w:szCs w:val="24"/>
        </w:rPr>
        <w:t xml:space="preserve"> AS</w:t>
      </w:r>
    </w:p>
    <w:p w14:paraId="3E610F75" w14:textId="77777777" w:rsidR="0045723C" w:rsidRPr="007A49A9" w:rsidRDefault="0045723C"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SELECT</w:t>
      </w:r>
    </w:p>
    <w:p w14:paraId="2C9AD7BE" w14:textId="77777777" w:rsidR="0045723C" w:rsidRPr="007A49A9" w:rsidRDefault="0045723C"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 xml:space="preserve">    </w:t>
      </w:r>
      <w:proofErr w:type="spellStart"/>
      <w:r w:rsidRPr="007A49A9">
        <w:rPr>
          <w:rFonts w:ascii="Times New Roman" w:hAnsi="Times New Roman" w:cs="Times New Roman"/>
          <w:sz w:val="24"/>
          <w:szCs w:val="24"/>
        </w:rPr>
        <w:t>M.Member_Name</w:t>
      </w:r>
      <w:proofErr w:type="spellEnd"/>
      <w:r w:rsidRPr="007A49A9">
        <w:rPr>
          <w:rFonts w:ascii="Times New Roman" w:hAnsi="Times New Roman" w:cs="Times New Roman"/>
          <w:sz w:val="24"/>
          <w:szCs w:val="24"/>
        </w:rPr>
        <w:t>,</w:t>
      </w:r>
    </w:p>
    <w:p w14:paraId="4B535E80" w14:textId="77777777" w:rsidR="0045723C" w:rsidRPr="007A49A9" w:rsidRDefault="0045723C"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 xml:space="preserve">    </w:t>
      </w:r>
      <w:proofErr w:type="spellStart"/>
      <w:proofErr w:type="gramStart"/>
      <w:r w:rsidRPr="007A49A9">
        <w:rPr>
          <w:rFonts w:ascii="Times New Roman" w:hAnsi="Times New Roman" w:cs="Times New Roman"/>
          <w:sz w:val="24"/>
          <w:szCs w:val="24"/>
        </w:rPr>
        <w:t>B.Title</w:t>
      </w:r>
      <w:proofErr w:type="spellEnd"/>
      <w:proofErr w:type="gramEnd"/>
      <w:r w:rsidRPr="007A49A9">
        <w:rPr>
          <w:rFonts w:ascii="Times New Roman" w:hAnsi="Times New Roman" w:cs="Times New Roman"/>
          <w:sz w:val="24"/>
          <w:szCs w:val="24"/>
        </w:rPr>
        <w:t>,</w:t>
      </w:r>
    </w:p>
    <w:p w14:paraId="585D4378" w14:textId="77777777" w:rsidR="0045723C" w:rsidRPr="007A49A9" w:rsidRDefault="0045723C"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 xml:space="preserve">    </w:t>
      </w:r>
      <w:proofErr w:type="spellStart"/>
      <w:proofErr w:type="gramStart"/>
      <w:r w:rsidRPr="007A49A9">
        <w:rPr>
          <w:rFonts w:ascii="Times New Roman" w:hAnsi="Times New Roman" w:cs="Times New Roman"/>
          <w:sz w:val="24"/>
          <w:szCs w:val="24"/>
        </w:rPr>
        <w:t>F.Fine</w:t>
      </w:r>
      <w:proofErr w:type="gramEnd"/>
      <w:r w:rsidRPr="007A49A9">
        <w:rPr>
          <w:rFonts w:ascii="Times New Roman" w:hAnsi="Times New Roman" w:cs="Times New Roman"/>
          <w:sz w:val="24"/>
          <w:szCs w:val="24"/>
        </w:rPr>
        <w:t>_Amount</w:t>
      </w:r>
      <w:proofErr w:type="spellEnd"/>
      <w:r w:rsidRPr="007A49A9">
        <w:rPr>
          <w:rFonts w:ascii="Times New Roman" w:hAnsi="Times New Roman" w:cs="Times New Roman"/>
          <w:sz w:val="24"/>
          <w:szCs w:val="24"/>
        </w:rPr>
        <w:t>,</w:t>
      </w:r>
    </w:p>
    <w:p w14:paraId="0CF22CD0" w14:textId="77777777" w:rsidR="0045723C" w:rsidRPr="007A49A9" w:rsidRDefault="0045723C"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 xml:space="preserve">    </w:t>
      </w:r>
      <w:proofErr w:type="spellStart"/>
      <w:proofErr w:type="gramStart"/>
      <w:r w:rsidRPr="007A49A9">
        <w:rPr>
          <w:rFonts w:ascii="Times New Roman" w:hAnsi="Times New Roman" w:cs="Times New Roman"/>
          <w:sz w:val="24"/>
          <w:szCs w:val="24"/>
        </w:rPr>
        <w:t>F.Payment</w:t>
      </w:r>
      <w:proofErr w:type="gramEnd"/>
      <w:r w:rsidRPr="007A49A9">
        <w:rPr>
          <w:rFonts w:ascii="Times New Roman" w:hAnsi="Times New Roman" w:cs="Times New Roman"/>
          <w:sz w:val="24"/>
          <w:szCs w:val="24"/>
        </w:rPr>
        <w:t>_Status</w:t>
      </w:r>
      <w:proofErr w:type="spellEnd"/>
    </w:p>
    <w:p w14:paraId="41ADCF5A" w14:textId="77777777" w:rsidR="0045723C" w:rsidRPr="007A49A9" w:rsidRDefault="0045723C"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FROM Fine F</w:t>
      </w:r>
    </w:p>
    <w:p w14:paraId="43F8747B" w14:textId="77777777" w:rsidR="0045723C" w:rsidRPr="007A49A9" w:rsidRDefault="0045723C"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 xml:space="preserve">JOIN `Return` R ON </w:t>
      </w:r>
      <w:proofErr w:type="spellStart"/>
      <w:proofErr w:type="gramStart"/>
      <w:r w:rsidRPr="007A49A9">
        <w:rPr>
          <w:rFonts w:ascii="Times New Roman" w:hAnsi="Times New Roman" w:cs="Times New Roman"/>
          <w:sz w:val="24"/>
          <w:szCs w:val="24"/>
        </w:rPr>
        <w:t>F.Return</w:t>
      </w:r>
      <w:proofErr w:type="gramEnd"/>
      <w:r w:rsidRPr="007A49A9">
        <w:rPr>
          <w:rFonts w:ascii="Times New Roman" w:hAnsi="Times New Roman" w:cs="Times New Roman"/>
          <w:sz w:val="24"/>
          <w:szCs w:val="24"/>
        </w:rPr>
        <w:t>_ID</w:t>
      </w:r>
      <w:proofErr w:type="spellEnd"/>
      <w:r w:rsidRPr="007A49A9">
        <w:rPr>
          <w:rFonts w:ascii="Times New Roman" w:hAnsi="Times New Roman" w:cs="Times New Roman"/>
          <w:sz w:val="24"/>
          <w:szCs w:val="24"/>
        </w:rPr>
        <w:t xml:space="preserve"> = </w:t>
      </w:r>
      <w:proofErr w:type="spellStart"/>
      <w:proofErr w:type="gramStart"/>
      <w:r w:rsidRPr="007A49A9">
        <w:rPr>
          <w:rFonts w:ascii="Times New Roman" w:hAnsi="Times New Roman" w:cs="Times New Roman"/>
          <w:sz w:val="24"/>
          <w:szCs w:val="24"/>
        </w:rPr>
        <w:t>R.Return</w:t>
      </w:r>
      <w:proofErr w:type="gramEnd"/>
      <w:r w:rsidRPr="007A49A9">
        <w:rPr>
          <w:rFonts w:ascii="Times New Roman" w:hAnsi="Times New Roman" w:cs="Times New Roman"/>
          <w:sz w:val="24"/>
          <w:szCs w:val="24"/>
        </w:rPr>
        <w:t>_ID</w:t>
      </w:r>
      <w:proofErr w:type="spellEnd"/>
    </w:p>
    <w:p w14:paraId="2D9962C9" w14:textId="77777777" w:rsidR="0045723C" w:rsidRPr="007A49A9" w:rsidRDefault="0045723C"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 xml:space="preserve">JOIN Issue I ON </w:t>
      </w:r>
      <w:proofErr w:type="spellStart"/>
      <w:proofErr w:type="gramStart"/>
      <w:r w:rsidRPr="007A49A9">
        <w:rPr>
          <w:rFonts w:ascii="Times New Roman" w:hAnsi="Times New Roman" w:cs="Times New Roman"/>
          <w:sz w:val="24"/>
          <w:szCs w:val="24"/>
        </w:rPr>
        <w:t>R.Issue</w:t>
      </w:r>
      <w:proofErr w:type="gramEnd"/>
      <w:r w:rsidRPr="007A49A9">
        <w:rPr>
          <w:rFonts w:ascii="Times New Roman" w:hAnsi="Times New Roman" w:cs="Times New Roman"/>
          <w:sz w:val="24"/>
          <w:szCs w:val="24"/>
        </w:rPr>
        <w:t>_ID</w:t>
      </w:r>
      <w:proofErr w:type="spellEnd"/>
      <w:r w:rsidRPr="007A49A9">
        <w:rPr>
          <w:rFonts w:ascii="Times New Roman" w:hAnsi="Times New Roman" w:cs="Times New Roman"/>
          <w:sz w:val="24"/>
          <w:szCs w:val="24"/>
        </w:rPr>
        <w:t xml:space="preserve"> = </w:t>
      </w:r>
      <w:proofErr w:type="spellStart"/>
      <w:proofErr w:type="gramStart"/>
      <w:r w:rsidRPr="007A49A9">
        <w:rPr>
          <w:rFonts w:ascii="Times New Roman" w:hAnsi="Times New Roman" w:cs="Times New Roman"/>
          <w:sz w:val="24"/>
          <w:szCs w:val="24"/>
        </w:rPr>
        <w:t>I.Issue</w:t>
      </w:r>
      <w:proofErr w:type="gramEnd"/>
      <w:r w:rsidRPr="007A49A9">
        <w:rPr>
          <w:rFonts w:ascii="Times New Roman" w:hAnsi="Times New Roman" w:cs="Times New Roman"/>
          <w:sz w:val="24"/>
          <w:szCs w:val="24"/>
        </w:rPr>
        <w:t>_ID</w:t>
      </w:r>
      <w:proofErr w:type="spellEnd"/>
    </w:p>
    <w:p w14:paraId="706F7329" w14:textId="77777777" w:rsidR="0045723C" w:rsidRPr="007A49A9" w:rsidRDefault="0045723C" w:rsidP="0045723C">
      <w:pPr>
        <w:pStyle w:val="NoSpacing"/>
        <w:rPr>
          <w:rFonts w:ascii="Times New Roman" w:hAnsi="Times New Roman" w:cs="Times New Roman"/>
          <w:sz w:val="24"/>
          <w:szCs w:val="24"/>
        </w:rPr>
      </w:pPr>
      <w:r w:rsidRPr="007A49A9">
        <w:rPr>
          <w:rFonts w:ascii="Times New Roman" w:hAnsi="Times New Roman" w:cs="Times New Roman"/>
          <w:sz w:val="24"/>
          <w:szCs w:val="24"/>
        </w:rPr>
        <w:lastRenderedPageBreak/>
        <w:t xml:space="preserve">JOIN Member M ON </w:t>
      </w:r>
      <w:proofErr w:type="spellStart"/>
      <w:proofErr w:type="gramStart"/>
      <w:r w:rsidRPr="007A49A9">
        <w:rPr>
          <w:rFonts w:ascii="Times New Roman" w:hAnsi="Times New Roman" w:cs="Times New Roman"/>
          <w:sz w:val="24"/>
          <w:szCs w:val="24"/>
        </w:rPr>
        <w:t>I.Member</w:t>
      </w:r>
      <w:proofErr w:type="gramEnd"/>
      <w:r w:rsidRPr="007A49A9">
        <w:rPr>
          <w:rFonts w:ascii="Times New Roman" w:hAnsi="Times New Roman" w:cs="Times New Roman"/>
          <w:sz w:val="24"/>
          <w:szCs w:val="24"/>
        </w:rPr>
        <w:t>_ID</w:t>
      </w:r>
      <w:proofErr w:type="spellEnd"/>
      <w:r w:rsidRPr="007A49A9">
        <w:rPr>
          <w:rFonts w:ascii="Times New Roman" w:hAnsi="Times New Roman" w:cs="Times New Roman"/>
          <w:sz w:val="24"/>
          <w:szCs w:val="24"/>
        </w:rPr>
        <w:t xml:space="preserve"> = </w:t>
      </w:r>
      <w:proofErr w:type="spellStart"/>
      <w:proofErr w:type="gramStart"/>
      <w:r w:rsidRPr="007A49A9">
        <w:rPr>
          <w:rFonts w:ascii="Times New Roman" w:hAnsi="Times New Roman" w:cs="Times New Roman"/>
          <w:sz w:val="24"/>
          <w:szCs w:val="24"/>
        </w:rPr>
        <w:t>M.Member</w:t>
      </w:r>
      <w:proofErr w:type="gramEnd"/>
      <w:r w:rsidRPr="007A49A9">
        <w:rPr>
          <w:rFonts w:ascii="Times New Roman" w:hAnsi="Times New Roman" w:cs="Times New Roman"/>
          <w:sz w:val="24"/>
          <w:szCs w:val="24"/>
        </w:rPr>
        <w:t>_ID</w:t>
      </w:r>
      <w:proofErr w:type="spellEnd"/>
    </w:p>
    <w:p w14:paraId="7EA1EA4C" w14:textId="77777777" w:rsidR="0045723C" w:rsidRPr="007A49A9" w:rsidRDefault="0045723C"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 xml:space="preserve">JOIN Book B ON </w:t>
      </w:r>
      <w:proofErr w:type="spellStart"/>
      <w:proofErr w:type="gramStart"/>
      <w:r w:rsidRPr="007A49A9">
        <w:rPr>
          <w:rFonts w:ascii="Times New Roman" w:hAnsi="Times New Roman" w:cs="Times New Roman"/>
          <w:sz w:val="24"/>
          <w:szCs w:val="24"/>
        </w:rPr>
        <w:t>I.Book</w:t>
      </w:r>
      <w:proofErr w:type="gramEnd"/>
      <w:r w:rsidRPr="007A49A9">
        <w:rPr>
          <w:rFonts w:ascii="Times New Roman" w:hAnsi="Times New Roman" w:cs="Times New Roman"/>
          <w:sz w:val="24"/>
          <w:szCs w:val="24"/>
        </w:rPr>
        <w:t>_ID</w:t>
      </w:r>
      <w:proofErr w:type="spellEnd"/>
      <w:r w:rsidRPr="007A49A9">
        <w:rPr>
          <w:rFonts w:ascii="Times New Roman" w:hAnsi="Times New Roman" w:cs="Times New Roman"/>
          <w:sz w:val="24"/>
          <w:szCs w:val="24"/>
        </w:rPr>
        <w:t xml:space="preserve"> = </w:t>
      </w:r>
      <w:proofErr w:type="spellStart"/>
      <w:proofErr w:type="gramStart"/>
      <w:r w:rsidRPr="007A49A9">
        <w:rPr>
          <w:rFonts w:ascii="Times New Roman" w:hAnsi="Times New Roman" w:cs="Times New Roman"/>
          <w:sz w:val="24"/>
          <w:szCs w:val="24"/>
        </w:rPr>
        <w:t>B.Book</w:t>
      </w:r>
      <w:proofErr w:type="gramEnd"/>
      <w:r w:rsidRPr="007A49A9">
        <w:rPr>
          <w:rFonts w:ascii="Times New Roman" w:hAnsi="Times New Roman" w:cs="Times New Roman"/>
          <w:sz w:val="24"/>
          <w:szCs w:val="24"/>
        </w:rPr>
        <w:t>_ID</w:t>
      </w:r>
      <w:proofErr w:type="spellEnd"/>
      <w:r w:rsidRPr="007A49A9">
        <w:rPr>
          <w:rFonts w:ascii="Times New Roman" w:hAnsi="Times New Roman" w:cs="Times New Roman"/>
          <w:sz w:val="24"/>
          <w:szCs w:val="24"/>
        </w:rPr>
        <w:t>;</w:t>
      </w:r>
    </w:p>
    <w:p w14:paraId="24A64FEF" w14:textId="77777777" w:rsidR="0045723C" w:rsidRPr="007A49A9" w:rsidRDefault="0045723C"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 xml:space="preserve">SELECT * FROM </w:t>
      </w:r>
      <w:proofErr w:type="spellStart"/>
      <w:r w:rsidRPr="007A49A9">
        <w:rPr>
          <w:rFonts w:ascii="Times New Roman" w:hAnsi="Times New Roman" w:cs="Times New Roman"/>
          <w:sz w:val="24"/>
          <w:szCs w:val="24"/>
        </w:rPr>
        <w:t>Fine_Details</w:t>
      </w:r>
      <w:proofErr w:type="spellEnd"/>
      <w:r w:rsidRPr="007A49A9">
        <w:rPr>
          <w:rFonts w:ascii="Times New Roman" w:hAnsi="Times New Roman" w:cs="Times New Roman"/>
          <w:sz w:val="24"/>
          <w:szCs w:val="24"/>
        </w:rPr>
        <w:t>;</w:t>
      </w:r>
    </w:p>
    <w:p w14:paraId="1B555413" w14:textId="77777777" w:rsidR="00DF726C" w:rsidRPr="00126FC9" w:rsidRDefault="002B15F0">
      <w:pPr>
        <w:pStyle w:val="Heading2"/>
        <w:rPr>
          <w:rFonts w:ascii="Times New Roman" w:hAnsi="Times New Roman" w:cs="Times New Roman"/>
        </w:rPr>
      </w:pPr>
      <w:r w:rsidRPr="00126FC9">
        <w:rPr>
          <w:rFonts w:ascii="Times New Roman" w:hAnsi="Times New Roman" w:cs="Times New Roman"/>
        </w:rPr>
        <w:t>Validation Examples</w:t>
      </w:r>
    </w:p>
    <w:p w14:paraId="338724FC" w14:textId="77777777" w:rsidR="0045723C" w:rsidRPr="007A49A9" w:rsidRDefault="0045723C"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INSERT INTO Author</w:t>
      </w:r>
    </w:p>
    <w:p w14:paraId="62A2A758" w14:textId="77777777" w:rsidR="0045723C" w:rsidRPr="007A49A9" w:rsidRDefault="0045723C"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VALUES</w:t>
      </w:r>
    </w:p>
    <w:p w14:paraId="14FAC5F8" w14:textId="77777777" w:rsidR="0045723C" w:rsidRPr="007A49A9" w:rsidRDefault="0045723C"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(1, 'Test Author', 'test@gmail.com', '9999999999');</w:t>
      </w:r>
    </w:p>
    <w:p w14:paraId="73897D41" w14:textId="77777777" w:rsidR="0045723C" w:rsidRPr="007A49A9" w:rsidRDefault="0045723C"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INSERT INTO Member</w:t>
      </w:r>
    </w:p>
    <w:p w14:paraId="7C970F5C" w14:textId="77777777" w:rsidR="0045723C" w:rsidRPr="007A49A9" w:rsidRDefault="0045723C"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VALUES</w:t>
      </w:r>
    </w:p>
    <w:p w14:paraId="4A353A3A" w14:textId="77777777" w:rsidR="0045723C" w:rsidRPr="007A49A9" w:rsidRDefault="0045723C"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(101, 'Test Member', 'CSE', '9999999999', 'testmember@gmail.com', 'Kakinada');</w:t>
      </w:r>
    </w:p>
    <w:p w14:paraId="77079C02" w14:textId="77777777" w:rsidR="0045723C" w:rsidRPr="007A49A9" w:rsidRDefault="0045723C"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INSERT INTO Book</w:t>
      </w:r>
    </w:p>
    <w:p w14:paraId="79F8E9DD" w14:textId="77777777" w:rsidR="0045723C" w:rsidRPr="007A49A9" w:rsidRDefault="0045723C"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VALUES</w:t>
      </w:r>
    </w:p>
    <w:p w14:paraId="5D30CE47" w14:textId="77777777" w:rsidR="0045723C" w:rsidRPr="007A49A9" w:rsidRDefault="0045723C"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(1010, 'Unknown Book', 999, 1, 'Available');</w:t>
      </w:r>
    </w:p>
    <w:p w14:paraId="34665189" w14:textId="77777777" w:rsidR="0045723C" w:rsidRPr="007A49A9" w:rsidRDefault="0045723C"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INSERT INTO Book</w:t>
      </w:r>
    </w:p>
    <w:p w14:paraId="5452C325" w14:textId="77777777" w:rsidR="0045723C" w:rsidRPr="007A49A9" w:rsidRDefault="0045723C"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VALUES</w:t>
      </w:r>
    </w:p>
    <w:p w14:paraId="06153C22" w14:textId="77777777" w:rsidR="0045723C" w:rsidRPr="007A49A9" w:rsidRDefault="0045723C"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(1011, 'Test Book', 1, 999, 'Available');</w:t>
      </w:r>
    </w:p>
    <w:p w14:paraId="77B0A815" w14:textId="77777777" w:rsidR="0045723C" w:rsidRPr="007A49A9" w:rsidRDefault="0045723C" w:rsidP="0045723C">
      <w:pPr>
        <w:pStyle w:val="NoSpacing"/>
        <w:rPr>
          <w:rFonts w:ascii="Times New Roman" w:hAnsi="Times New Roman" w:cs="Times New Roman"/>
          <w:sz w:val="24"/>
          <w:szCs w:val="24"/>
        </w:rPr>
      </w:pPr>
    </w:p>
    <w:p w14:paraId="4F2D35A0" w14:textId="77777777" w:rsidR="0045723C" w:rsidRPr="007A49A9" w:rsidRDefault="0045723C"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SELECT *</w:t>
      </w:r>
    </w:p>
    <w:p w14:paraId="146F08AE" w14:textId="77777777" w:rsidR="0045723C" w:rsidRPr="007A49A9" w:rsidRDefault="0045723C"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FROM Book</w:t>
      </w:r>
    </w:p>
    <w:p w14:paraId="02ACAE9E" w14:textId="77777777" w:rsidR="0045723C" w:rsidRPr="007A49A9" w:rsidRDefault="0045723C"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 xml:space="preserve">WHERE </w:t>
      </w:r>
      <w:proofErr w:type="spellStart"/>
      <w:r w:rsidRPr="007A49A9">
        <w:rPr>
          <w:rFonts w:ascii="Times New Roman" w:hAnsi="Times New Roman" w:cs="Times New Roman"/>
          <w:sz w:val="24"/>
          <w:szCs w:val="24"/>
        </w:rPr>
        <w:t>Availability_Status</w:t>
      </w:r>
      <w:proofErr w:type="spellEnd"/>
      <w:r w:rsidRPr="007A49A9">
        <w:rPr>
          <w:rFonts w:ascii="Times New Roman" w:hAnsi="Times New Roman" w:cs="Times New Roman"/>
          <w:sz w:val="24"/>
          <w:szCs w:val="24"/>
        </w:rPr>
        <w:t xml:space="preserve"> = 'Issued';</w:t>
      </w:r>
    </w:p>
    <w:p w14:paraId="35B387BD" w14:textId="77777777" w:rsidR="0045723C" w:rsidRPr="007A49A9" w:rsidRDefault="0045723C" w:rsidP="0045723C">
      <w:pPr>
        <w:pStyle w:val="NoSpacing"/>
        <w:rPr>
          <w:rFonts w:ascii="Times New Roman" w:hAnsi="Times New Roman" w:cs="Times New Roman"/>
          <w:sz w:val="24"/>
          <w:szCs w:val="24"/>
        </w:rPr>
      </w:pPr>
    </w:p>
    <w:p w14:paraId="436B3B2C" w14:textId="77777777" w:rsidR="0045723C" w:rsidRPr="007A49A9" w:rsidRDefault="0045723C"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SELECT *</w:t>
      </w:r>
    </w:p>
    <w:p w14:paraId="03C9EBD8" w14:textId="77777777" w:rsidR="0045723C" w:rsidRPr="007A49A9" w:rsidRDefault="0045723C"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FROM Fine</w:t>
      </w:r>
    </w:p>
    <w:p w14:paraId="74695D4F" w14:textId="77777777" w:rsidR="0045723C" w:rsidRPr="007A49A9" w:rsidRDefault="0045723C"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 xml:space="preserve">WHERE </w:t>
      </w:r>
      <w:proofErr w:type="spellStart"/>
      <w:r w:rsidRPr="007A49A9">
        <w:rPr>
          <w:rFonts w:ascii="Times New Roman" w:hAnsi="Times New Roman" w:cs="Times New Roman"/>
          <w:sz w:val="24"/>
          <w:szCs w:val="24"/>
        </w:rPr>
        <w:t>Payment_Status</w:t>
      </w:r>
      <w:proofErr w:type="spellEnd"/>
      <w:r w:rsidRPr="007A49A9">
        <w:rPr>
          <w:rFonts w:ascii="Times New Roman" w:hAnsi="Times New Roman" w:cs="Times New Roman"/>
          <w:sz w:val="24"/>
          <w:szCs w:val="24"/>
        </w:rPr>
        <w:t xml:space="preserve"> = 'Pending';</w:t>
      </w:r>
    </w:p>
    <w:p w14:paraId="092DA779" w14:textId="77777777" w:rsidR="0045723C" w:rsidRPr="007A49A9" w:rsidRDefault="0045723C" w:rsidP="0045723C">
      <w:pPr>
        <w:pStyle w:val="NoSpacing"/>
        <w:rPr>
          <w:rFonts w:ascii="Times New Roman" w:hAnsi="Times New Roman" w:cs="Times New Roman"/>
          <w:sz w:val="24"/>
          <w:szCs w:val="24"/>
        </w:rPr>
      </w:pPr>
    </w:p>
    <w:p w14:paraId="377E8587" w14:textId="77777777" w:rsidR="0045723C" w:rsidRPr="007A49A9" w:rsidRDefault="0045723C"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SELECT DISTINCT</w:t>
      </w:r>
    </w:p>
    <w:p w14:paraId="0BD56B35" w14:textId="77777777" w:rsidR="0045723C" w:rsidRPr="007A49A9" w:rsidRDefault="0045723C"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 xml:space="preserve">    </w:t>
      </w:r>
      <w:proofErr w:type="spellStart"/>
      <w:r w:rsidRPr="007A49A9">
        <w:rPr>
          <w:rFonts w:ascii="Times New Roman" w:hAnsi="Times New Roman" w:cs="Times New Roman"/>
          <w:sz w:val="24"/>
          <w:szCs w:val="24"/>
        </w:rPr>
        <w:t>M.Member_ID</w:t>
      </w:r>
      <w:proofErr w:type="spellEnd"/>
      <w:r w:rsidRPr="007A49A9">
        <w:rPr>
          <w:rFonts w:ascii="Times New Roman" w:hAnsi="Times New Roman" w:cs="Times New Roman"/>
          <w:sz w:val="24"/>
          <w:szCs w:val="24"/>
        </w:rPr>
        <w:t>,</w:t>
      </w:r>
    </w:p>
    <w:p w14:paraId="157E7798" w14:textId="77777777" w:rsidR="0045723C" w:rsidRPr="007A49A9" w:rsidRDefault="0045723C"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 xml:space="preserve">    </w:t>
      </w:r>
      <w:proofErr w:type="spellStart"/>
      <w:r w:rsidRPr="007A49A9">
        <w:rPr>
          <w:rFonts w:ascii="Times New Roman" w:hAnsi="Times New Roman" w:cs="Times New Roman"/>
          <w:sz w:val="24"/>
          <w:szCs w:val="24"/>
        </w:rPr>
        <w:t>M.Member_Name</w:t>
      </w:r>
      <w:proofErr w:type="spellEnd"/>
    </w:p>
    <w:p w14:paraId="2FBEC38F" w14:textId="77777777" w:rsidR="0045723C" w:rsidRPr="007A49A9" w:rsidRDefault="0045723C"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FROM Member M</w:t>
      </w:r>
    </w:p>
    <w:p w14:paraId="44610769" w14:textId="77777777" w:rsidR="0045723C" w:rsidRPr="007A49A9" w:rsidRDefault="0045723C"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 xml:space="preserve">JOIN Issue I ON </w:t>
      </w:r>
      <w:proofErr w:type="spellStart"/>
      <w:proofErr w:type="gramStart"/>
      <w:r w:rsidRPr="007A49A9">
        <w:rPr>
          <w:rFonts w:ascii="Times New Roman" w:hAnsi="Times New Roman" w:cs="Times New Roman"/>
          <w:sz w:val="24"/>
          <w:szCs w:val="24"/>
        </w:rPr>
        <w:t>M.Member</w:t>
      </w:r>
      <w:proofErr w:type="gramEnd"/>
      <w:r w:rsidRPr="007A49A9">
        <w:rPr>
          <w:rFonts w:ascii="Times New Roman" w:hAnsi="Times New Roman" w:cs="Times New Roman"/>
          <w:sz w:val="24"/>
          <w:szCs w:val="24"/>
        </w:rPr>
        <w:t>_ID</w:t>
      </w:r>
      <w:proofErr w:type="spellEnd"/>
      <w:r w:rsidRPr="007A49A9">
        <w:rPr>
          <w:rFonts w:ascii="Times New Roman" w:hAnsi="Times New Roman" w:cs="Times New Roman"/>
          <w:sz w:val="24"/>
          <w:szCs w:val="24"/>
        </w:rPr>
        <w:t xml:space="preserve"> = </w:t>
      </w:r>
      <w:proofErr w:type="spellStart"/>
      <w:proofErr w:type="gramStart"/>
      <w:r w:rsidRPr="007A49A9">
        <w:rPr>
          <w:rFonts w:ascii="Times New Roman" w:hAnsi="Times New Roman" w:cs="Times New Roman"/>
          <w:sz w:val="24"/>
          <w:szCs w:val="24"/>
        </w:rPr>
        <w:t>I.Member</w:t>
      </w:r>
      <w:proofErr w:type="gramEnd"/>
      <w:r w:rsidRPr="007A49A9">
        <w:rPr>
          <w:rFonts w:ascii="Times New Roman" w:hAnsi="Times New Roman" w:cs="Times New Roman"/>
          <w:sz w:val="24"/>
          <w:szCs w:val="24"/>
        </w:rPr>
        <w:t>_ID</w:t>
      </w:r>
      <w:proofErr w:type="spellEnd"/>
      <w:r w:rsidRPr="007A49A9">
        <w:rPr>
          <w:rFonts w:ascii="Times New Roman" w:hAnsi="Times New Roman" w:cs="Times New Roman"/>
          <w:sz w:val="24"/>
          <w:szCs w:val="24"/>
        </w:rPr>
        <w:t>;</w:t>
      </w:r>
    </w:p>
    <w:p w14:paraId="59662567" w14:textId="77777777" w:rsidR="0045723C" w:rsidRPr="007A49A9" w:rsidRDefault="0045723C" w:rsidP="0045723C">
      <w:pPr>
        <w:pStyle w:val="NoSpacing"/>
        <w:rPr>
          <w:rFonts w:ascii="Times New Roman" w:hAnsi="Times New Roman" w:cs="Times New Roman"/>
          <w:sz w:val="24"/>
          <w:szCs w:val="24"/>
        </w:rPr>
      </w:pPr>
    </w:p>
    <w:p w14:paraId="3EB5CD97" w14:textId="77777777" w:rsidR="0045723C" w:rsidRPr="007A49A9" w:rsidRDefault="0045723C"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SELECT</w:t>
      </w:r>
    </w:p>
    <w:p w14:paraId="5F9CE648" w14:textId="77777777" w:rsidR="0045723C" w:rsidRPr="007A49A9" w:rsidRDefault="0045723C"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 xml:space="preserve">    </w:t>
      </w:r>
      <w:proofErr w:type="spellStart"/>
      <w:proofErr w:type="gramStart"/>
      <w:r w:rsidRPr="007A49A9">
        <w:rPr>
          <w:rFonts w:ascii="Times New Roman" w:hAnsi="Times New Roman" w:cs="Times New Roman"/>
          <w:sz w:val="24"/>
          <w:szCs w:val="24"/>
        </w:rPr>
        <w:t>R.Return</w:t>
      </w:r>
      <w:proofErr w:type="gramEnd"/>
      <w:r w:rsidRPr="007A49A9">
        <w:rPr>
          <w:rFonts w:ascii="Times New Roman" w:hAnsi="Times New Roman" w:cs="Times New Roman"/>
          <w:sz w:val="24"/>
          <w:szCs w:val="24"/>
        </w:rPr>
        <w:t>_ID</w:t>
      </w:r>
      <w:proofErr w:type="spellEnd"/>
      <w:r w:rsidRPr="007A49A9">
        <w:rPr>
          <w:rFonts w:ascii="Times New Roman" w:hAnsi="Times New Roman" w:cs="Times New Roman"/>
          <w:sz w:val="24"/>
          <w:szCs w:val="24"/>
        </w:rPr>
        <w:t>,</w:t>
      </w:r>
    </w:p>
    <w:p w14:paraId="213B3C7D" w14:textId="77777777" w:rsidR="0045723C" w:rsidRPr="007A49A9" w:rsidRDefault="0045723C"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 xml:space="preserve">    </w:t>
      </w:r>
      <w:proofErr w:type="spellStart"/>
      <w:r w:rsidRPr="007A49A9">
        <w:rPr>
          <w:rFonts w:ascii="Times New Roman" w:hAnsi="Times New Roman" w:cs="Times New Roman"/>
          <w:sz w:val="24"/>
          <w:szCs w:val="24"/>
        </w:rPr>
        <w:t>M.Member_Name</w:t>
      </w:r>
      <w:proofErr w:type="spellEnd"/>
      <w:r w:rsidRPr="007A49A9">
        <w:rPr>
          <w:rFonts w:ascii="Times New Roman" w:hAnsi="Times New Roman" w:cs="Times New Roman"/>
          <w:sz w:val="24"/>
          <w:szCs w:val="24"/>
        </w:rPr>
        <w:t>,</w:t>
      </w:r>
    </w:p>
    <w:p w14:paraId="788C4333" w14:textId="77777777" w:rsidR="0045723C" w:rsidRPr="007A49A9" w:rsidRDefault="0045723C"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 xml:space="preserve">    </w:t>
      </w:r>
      <w:proofErr w:type="spellStart"/>
      <w:proofErr w:type="gramStart"/>
      <w:r w:rsidRPr="007A49A9">
        <w:rPr>
          <w:rFonts w:ascii="Times New Roman" w:hAnsi="Times New Roman" w:cs="Times New Roman"/>
          <w:sz w:val="24"/>
          <w:szCs w:val="24"/>
        </w:rPr>
        <w:t>B.Title</w:t>
      </w:r>
      <w:proofErr w:type="spellEnd"/>
      <w:proofErr w:type="gramEnd"/>
      <w:r w:rsidRPr="007A49A9">
        <w:rPr>
          <w:rFonts w:ascii="Times New Roman" w:hAnsi="Times New Roman" w:cs="Times New Roman"/>
          <w:sz w:val="24"/>
          <w:szCs w:val="24"/>
        </w:rPr>
        <w:t>,</w:t>
      </w:r>
    </w:p>
    <w:p w14:paraId="37FAF9C8" w14:textId="77777777" w:rsidR="0045723C" w:rsidRPr="007A49A9" w:rsidRDefault="0045723C"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 xml:space="preserve">    </w:t>
      </w:r>
      <w:proofErr w:type="spellStart"/>
      <w:proofErr w:type="gramStart"/>
      <w:r w:rsidRPr="007A49A9">
        <w:rPr>
          <w:rFonts w:ascii="Times New Roman" w:hAnsi="Times New Roman" w:cs="Times New Roman"/>
          <w:sz w:val="24"/>
          <w:szCs w:val="24"/>
        </w:rPr>
        <w:t>R.Return</w:t>
      </w:r>
      <w:proofErr w:type="gramEnd"/>
      <w:r w:rsidRPr="007A49A9">
        <w:rPr>
          <w:rFonts w:ascii="Times New Roman" w:hAnsi="Times New Roman" w:cs="Times New Roman"/>
          <w:sz w:val="24"/>
          <w:szCs w:val="24"/>
        </w:rPr>
        <w:t>_Date</w:t>
      </w:r>
      <w:proofErr w:type="spellEnd"/>
      <w:r w:rsidRPr="007A49A9">
        <w:rPr>
          <w:rFonts w:ascii="Times New Roman" w:hAnsi="Times New Roman" w:cs="Times New Roman"/>
          <w:sz w:val="24"/>
          <w:szCs w:val="24"/>
        </w:rPr>
        <w:t>,</w:t>
      </w:r>
    </w:p>
    <w:p w14:paraId="324D4A0B" w14:textId="77777777" w:rsidR="0045723C" w:rsidRPr="007A49A9" w:rsidRDefault="0045723C"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 xml:space="preserve">    </w:t>
      </w:r>
      <w:proofErr w:type="spellStart"/>
      <w:proofErr w:type="gramStart"/>
      <w:r w:rsidRPr="007A49A9">
        <w:rPr>
          <w:rFonts w:ascii="Times New Roman" w:hAnsi="Times New Roman" w:cs="Times New Roman"/>
          <w:sz w:val="24"/>
          <w:szCs w:val="24"/>
        </w:rPr>
        <w:t>R.Due</w:t>
      </w:r>
      <w:proofErr w:type="gramEnd"/>
      <w:r w:rsidRPr="007A49A9">
        <w:rPr>
          <w:rFonts w:ascii="Times New Roman" w:hAnsi="Times New Roman" w:cs="Times New Roman"/>
          <w:sz w:val="24"/>
          <w:szCs w:val="24"/>
        </w:rPr>
        <w:t>_Date</w:t>
      </w:r>
      <w:proofErr w:type="spellEnd"/>
      <w:r w:rsidRPr="007A49A9">
        <w:rPr>
          <w:rFonts w:ascii="Times New Roman" w:hAnsi="Times New Roman" w:cs="Times New Roman"/>
          <w:sz w:val="24"/>
          <w:szCs w:val="24"/>
        </w:rPr>
        <w:t>,</w:t>
      </w:r>
    </w:p>
    <w:p w14:paraId="5A1E6069" w14:textId="77777777" w:rsidR="0045723C" w:rsidRPr="007A49A9" w:rsidRDefault="0045723C"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 xml:space="preserve">    </w:t>
      </w:r>
      <w:proofErr w:type="spellStart"/>
      <w:proofErr w:type="gramStart"/>
      <w:r w:rsidRPr="007A49A9">
        <w:rPr>
          <w:rFonts w:ascii="Times New Roman" w:hAnsi="Times New Roman" w:cs="Times New Roman"/>
          <w:sz w:val="24"/>
          <w:szCs w:val="24"/>
        </w:rPr>
        <w:t>R.Fine</w:t>
      </w:r>
      <w:proofErr w:type="gramEnd"/>
      <w:r w:rsidRPr="007A49A9">
        <w:rPr>
          <w:rFonts w:ascii="Times New Roman" w:hAnsi="Times New Roman" w:cs="Times New Roman"/>
          <w:sz w:val="24"/>
          <w:szCs w:val="24"/>
        </w:rPr>
        <w:t>_Amount</w:t>
      </w:r>
      <w:proofErr w:type="spellEnd"/>
    </w:p>
    <w:p w14:paraId="5A6582DF" w14:textId="77777777" w:rsidR="0045723C" w:rsidRPr="007A49A9" w:rsidRDefault="0045723C"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FROM `Return` R</w:t>
      </w:r>
    </w:p>
    <w:p w14:paraId="035A7FFB" w14:textId="77777777" w:rsidR="0045723C" w:rsidRPr="007A49A9" w:rsidRDefault="0045723C"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 xml:space="preserve">JOIN Issue I ON </w:t>
      </w:r>
      <w:proofErr w:type="spellStart"/>
      <w:proofErr w:type="gramStart"/>
      <w:r w:rsidRPr="007A49A9">
        <w:rPr>
          <w:rFonts w:ascii="Times New Roman" w:hAnsi="Times New Roman" w:cs="Times New Roman"/>
          <w:sz w:val="24"/>
          <w:szCs w:val="24"/>
        </w:rPr>
        <w:t>R.Issue</w:t>
      </w:r>
      <w:proofErr w:type="gramEnd"/>
      <w:r w:rsidRPr="007A49A9">
        <w:rPr>
          <w:rFonts w:ascii="Times New Roman" w:hAnsi="Times New Roman" w:cs="Times New Roman"/>
          <w:sz w:val="24"/>
          <w:szCs w:val="24"/>
        </w:rPr>
        <w:t>_ID</w:t>
      </w:r>
      <w:proofErr w:type="spellEnd"/>
      <w:r w:rsidRPr="007A49A9">
        <w:rPr>
          <w:rFonts w:ascii="Times New Roman" w:hAnsi="Times New Roman" w:cs="Times New Roman"/>
          <w:sz w:val="24"/>
          <w:szCs w:val="24"/>
        </w:rPr>
        <w:t xml:space="preserve"> = </w:t>
      </w:r>
      <w:proofErr w:type="spellStart"/>
      <w:proofErr w:type="gramStart"/>
      <w:r w:rsidRPr="007A49A9">
        <w:rPr>
          <w:rFonts w:ascii="Times New Roman" w:hAnsi="Times New Roman" w:cs="Times New Roman"/>
          <w:sz w:val="24"/>
          <w:szCs w:val="24"/>
        </w:rPr>
        <w:t>I.Issue</w:t>
      </w:r>
      <w:proofErr w:type="gramEnd"/>
      <w:r w:rsidRPr="007A49A9">
        <w:rPr>
          <w:rFonts w:ascii="Times New Roman" w:hAnsi="Times New Roman" w:cs="Times New Roman"/>
          <w:sz w:val="24"/>
          <w:szCs w:val="24"/>
        </w:rPr>
        <w:t>_ID</w:t>
      </w:r>
      <w:proofErr w:type="spellEnd"/>
    </w:p>
    <w:p w14:paraId="41EC60ED" w14:textId="77777777" w:rsidR="0045723C" w:rsidRPr="007A49A9" w:rsidRDefault="0045723C"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 xml:space="preserve">JOIN Member M ON </w:t>
      </w:r>
      <w:proofErr w:type="spellStart"/>
      <w:proofErr w:type="gramStart"/>
      <w:r w:rsidRPr="007A49A9">
        <w:rPr>
          <w:rFonts w:ascii="Times New Roman" w:hAnsi="Times New Roman" w:cs="Times New Roman"/>
          <w:sz w:val="24"/>
          <w:szCs w:val="24"/>
        </w:rPr>
        <w:t>I.Member</w:t>
      </w:r>
      <w:proofErr w:type="gramEnd"/>
      <w:r w:rsidRPr="007A49A9">
        <w:rPr>
          <w:rFonts w:ascii="Times New Roman" w:hAnsi="Times New Roman" w:cs="Times New Roman"/>
          <w:sz w:val="24"/>
          <w:szCs w:val="24"/>
        </w:rPr>
        <w:t>_ID</w:t>
      </w:r>
      <w:proofErr w:type="spellEnd"/>
      <w:r w:rsidRPr="007A49A9">
        <w:rPr>
          <w:rFonts w:ascii="Times New Roman" w:hAnsi="Times New Roman" w:cs="Times New Roman"/>
          <w:sz w:val="24"/>
          <w:szCs w:val="24"/>
        </w:rPr>
        <w:t xml:space="preserve"> = </w:t>
      </w:r>
      <w:proofErr w:type="spellStart"/>
      <w:proofErr w:type="gramStart"/>
      <w:r w:rsidRPr="007A49A9">
        <w:rPr>
          <w:rFonts w:ascii="Times New Roman" w:hAnsi="Times New Roman" w:cs="Times New Roman"/>
          <w:sz w:val="24"/>
          <w:szCs w:val="24"/>
        </w:rPr>
        <w:t>M.Member</w:t>
      </w:r>
      <w:proofErr w:type="gramEnd"/>
      <w:r w:rsidRPr="007A49A9">
        <w:rPr>
          <w:rFonts w:ascii="Times New Roman" w:hAnsi="Times New Roman" w:cs="Times New Roman"/>
          <w:sz w:val="24"/>
          <w:szCs w:val="24"/>
        </w:rPr>
        <w:t>_ID</w:t>
      </w:r>
      <w:proofErr w:type="spellEnd"/>
    </w:p>
    <w:p w14:paraId="244F4C66" w14:textId="77777777" w:rsidR="0045723C" w:rsidRPr="007A49A9" w:rsidRDefault="0045723C"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 xml:space="preserve">JOIN Book B ON </w:t>
      </w:r>
      <w:proofErr w:type="spellStart"/>
      <w:proofErr w:type="gramStart"/>
      <w:r w:rsidRPr="007A49A9">
        <w:rPr>
          <w:rFonts w:ascii="Times New Roman" w:hAnsi="Times New Roman" w:cs="Times New Roman"/>
          <w:sz w:val="24"/>
          <w:szCs w:val="24"/>
        </w:rPr>
        <w:t>I.Book</w:t>
      </w:r>
      <w:proofErr w:type="gramEnd"/>
      <w:r w:rsidRPr="007A49A9">
        <w:rPr>
          <w:rFonts w:ascii="Times New Roman" w:hAnsi="Times New Roman" w:cs="Times New Roman"/>
          <w:sz w:val="24"/>
          <w:szCs w:val="24"/>
        </w:rPr>
        <w:t>_ID</w:t>
      </w:r>
      <w:proofErr w:type="spellEnd"/>
      <w:r w:rsidRPr="007A49A9">
        <w:rPr>
          <w:rFonts w:ascii="Times New Roman" w:hAnsi="Times New Roman" w:cs="Times New Roman"/>
          <w:sz w:val="24"/>
          <w:szCs w:val="24"/>
        </w:rPr>
        <w:t xml:space="preserve"> = </w:t>
      </w:r>
      <w:proofErr w:type="spellStart"/>
      <w:proofErr w:type="gramStart"/>
      <w:r w:rsidRPr="007A49A9">
        <w:rPr>
          <w:rFonts w:ascii="Times New Roman" w:hAnsi="Times New Roman" w:cs="Times New Roman"/>
          <w:sz w:val="24"/>
          <w:szCs w:val="24"/>
        </w:rPr>
        <w:t>B.Book</w:t>
      </w:r>
      <w:proofErr w:type="gramEnd"/>
      <w:r w:rsidRPr="007A49A9">
        <w:rPr>
          <w:rFonts w:ascii="Times New Roman" w:hAnsi="Times New Roman" w:cs="Times New Roman"/>
          <w:sz w:val="24"/>
          <w:szCs w:val="24"/>
        </w:rPr>
        <w:t>_ID</w:t>
      </w:r>
      <w:proofErr w:type="spellEnd"/>
    </w:p>
    <w:p w14:paraId="1132B8E7" w14:textId="77777777" w:rsidR="0045723C" w:rsidRPr="007A49A9" w:rsidRDefault="0045723C" w:rsidP="0045723C">
      <w:pPr>
        <w:pStyle w:val="NoSpacing"/>
        <w:rPr>
          <w:rFonts w:ascii="Times New Roman" w:hAnsi="Times New Roman" w:cs="Times New Roman"/>
          <w:sz w:val="24"/>
          <w:szCs w:val="24"/>
        </w:rPr>
      </w:pPr>
      <w:r w:rsidRPr="007A49A9">
        <w:rPr>
          <w:rFonts w:ascii="Times New Roman" w:hAnsi="Times New Roman" w:cs="Times New Roman"/>
          <w:sz w:val="24"/>
          <w:szCs w:val="24"/>
        </w:rPr>
        <w:t xml:space="preserve">WHERE </w:t>
      </w:r>
      <w:proofErr w:type="spellStart"/>
      <w:proofErr w:type="gramStart"/>
      <w:r w:rsidRPr="007A49A9">
        <w:rPr>
          <w:rFonts w:ascii="Times New Roman" w:hAnsi="Times New Roman" w:cs="Times New Roman"/>
          <w:sz w:val="24"/>
          <w:szCs w:val="24"/>
        </w:rPr>
        <w:t>R.Return</w:t>
      </w:r>
      <w:proofErr w:type="gramEnd"/>
      <w:r w:rsidRPr="007A49A9">
        <w:rPr>
          <w:rFonts w:ascii="Times New Roman" w:hAnsi="Times New Roman" w:cs="Times New Roman"/>
          <w:sz w:val="24"/>
          <w:szCs w:val="24"/>
        </w:rPr>
        <w:t>_Status</w:t>
      </w:r>
      <w:proofErr w:type="spellEnd"/>
      <w:r w:rsidRPr="007A49A9">
        <w:rPr>
          <w:rFonts w:ascii="Times New Roman" w:hAnsi="Times New Roman" w:cs="Times New Roman"/>
          <w:sz w:val="24"/>
          <w:szCs w:val="24"/>
        </w:rPr>
        <w:t xml:space="preserve"> = 'Late';</w:t>
      </w:r>
    </w:p>
    <w:p w14:paraId="61EC3335" w14:textId="77777777" w:rsidR="0045723C" w:rsidRPr="007A49A9" w:rsidRDefault="0045723C" w:rsidP="0045723C">
      <w:pPr>
        <w:rPr>
          <w:rFonts w:ascii="Times New Roman" w:hAnsi="Times New Roman" w:cs="Times New Roman"/>
          <w:sz w:val="24"/>
          <w:szCs w:val="24"/>
        </w:rPr>
      </w:pPr>
    </w:p>
    <w:p w14:paraId="3D75686C" w14:textId="77777777" w:rsidR="00DF726C" w:rsidRPr="007A49A9" w:rsidRDefault="002B15F0">
      <w:pPr>
        <w:rPr>
          <w:rFonts w:ascii="Times New Roman" w:hAnsi="Times New Roman" w:cs="Times New Roman"/>
          <w:sz w:val="24"/>
          <w:szCs w:val="24"/>
        </w:rPr>
      </w:pPr>
      <w:r w:rsidRPr="007A49A9">
        <w:rPr>
          <w:rFonts w:ascii="Times New Roman" w:hAnsi="Times New Roman" w:cs="Times New Roman"/>
          <w:sz w:val="24"/>
          <w:szCs w:val="24"/>
        </w:rPr>
        <w:t>The above statements are intended to demonstrate constraint violations. Capture the actual MySQL error messages from the implemented database and insert them as screenshots in the final report.</w:t>
      </w:r>
    </w:p>
    <w:p w14:paraId="5C33CDDA" w14:textId="77777777" w:rsidR="00DF726C" w:rsidRPr="007A49A9" w:rsidRDefault="00126FC9">
      <w:pPr>
        <w:pStyle w:val="Heading1"/>
        <w:rPr>
          <w:rFonts w:ascii="Times New Roman" w:hAnsi="Times New Roman" w:cs="Times New Roman"/>
          <w:sz w:val="24"/>
          <w:szCs w:val="24"/>
        </w:rPr>
      </w:pPr>
      <w:r>
        <w:rPr>
          <w:rFonts w:ascii="Times New Roman" w:hAnsi="Times New Roman" w:cs="Times New Roman"/>
          <w:sz w:val="24"/>
          <w:szCs w:val="24"/>
        </w:rPr>
        <w:lastRenderedPageBreak/>
        <w:t>9</w:t>
      </w:r>
      <w:r w:rsidR="002B15F0" w:rsidRPr="007A49A9">
        <w:rPr>
          <w:rFonts w:ascii="Times New Roman" w:hAnsi="Times New Roman" w:cs="Times New Roman"/>
          <w:sz w:val="24"/>
          <w:szCs w:val="24"/>
        </w:rPr>
        <w:t xml:space="preserve"> SQL OUTPUT AND SCREENSHOTS</w:t>
      </w:r>
    </w:p>
    <w:p w14:paraId="4A6CFD23" w14:textId="77777777" w:rsidR="00DF726C" w:rsidRPr="007A49A9" w:rsidRDefault="002B15F0">
      <w:pPr>
        <w:rPr>
          <w:rFonts w:ascii="Times New Roman" w:hAnsi="Times New Roman" w:cs="Times New Roman"/>
          <w:sz w:val="24"/>
          <w:szCs w:val="24"/>
        </w:rPr>
      </w:pPr>
      <w:r w:rsidRPr="007A49A9">
        <w:rPr>
          <w:rFonts w:ascii="Times New Roman" w:hAnsi="Times New Roman" w:cs="Times New Roman"/>
          <w:sz w:val="24"/>
          <w:szCs w:val="24"/>
        </w:rPr>
        <w:t>The final documentation should contain actual screenshots from the working MySQL implementation. Replace each placeholder below with the corresponding screenshot.</w:t>
      </w:r>
    </w:p>
    <w:p w14:paraId="5237F27E" w14:textId="77777777" w:rsidR="00DF726C" w:rsidRPr="007A49A9" w:rsidRDefault="007A03DA" w:rsidP="000D4340">
      <w:pPr>
        <w:pStyle w:val="Heading2"/>
        <w:rPr>
          <w:rFonts w:ascii="Times New Roman" w:hAnsi="Times New Roman" w:cs="Times New Roman"/>
          <w:sz w:val="24"/>
          <w:szCs w:val="24"/>
        </w:rPr>
      </w:pPr>
      <w:r w:rsidRPr="007A49A9">
        <w:rPr>
          <w:rFonts w:ascii="Times New Roman" w:hAnsi="Times New Roman" w:cs="Times New Roman"/>
          <w:sz w:val="24"/>
          <w:szCs w:val="24"/>
        </w:rPr>
        <w:t>1.</w:t>
      </w:r>
      <w:r w:rsidR="00C62AD4" w:rsidRPr="007A49A9">
        <w:rPr>
          <w:rFonts w:ascii="Times New Roman" w:hAnsi="Times New Roman" w:cs="Times New Roman"/>
          <w:sz w:val="24"/>
          <w:szCs w:val="24"/>
        </w:rPr>
        <w:t>Database creation:</w:t>
      </w:r>
    </w:p>
    <w:p w14:paraId="475EB041" w14:textId="77777777" w:rsidR="00380198" w:rsidRPr="007A49A9" w:rsidRDefault="0076435A" w:rsidP="00380198">
      <w:pPr>
        <w:pStyle w:val="ListBullet"/>
        <w:numPr>
          <w:ilvl w:val="0"/>
          <w:numId w:val="0"/>
        </w:numPr>
        <w:rPr>
          <w:rFonts w:ascii="Times New Roman" w:hAnsi="Times New Roman" w:cs="Times New Roman"/>
          <w:sz w:val="24"/>
          <w:szCs w:val="24"/>
        </w:rPr>
      </w:pPr>
      <w:r w:rsidRPr="007A49A9">
        <w:rPr>
          <w:rFonts w:ascii="Times New Roman" w:hAnsi="Times New Roman" w:cs="Times New Roman"/>
          <w:noProof/>
          <w:sz w:val="24"/>
          <w:szCs w:val="24"/>
        </w:rPr>
        <w:drawing>
          <wp:inline distT="0" distB="0" distL="0" distR="0" wp14:anchorId="712CE921" wp14:editId="386EB80C">
            <wp:extent cx="3635055" cy="701101"/>
            <wp:effectExtent l="0" t="0" r="3810" b="3810"/>
            <wp:docPr id="327941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941475" name="Picture 327941475"/>
                    <pic:cNvPicPr/>
                  </pic:nvPicPr>
                  <pic:blipFill>
                    <a:blip r:embed="rId14"/>
                    <a:stretch>
                      <a:fillRect/>
                    </a:stretch>
                  </pic:blipFill>
                  <pic:spPr>
                    <a:xfrm>
                      <a:off x="0" y="0"/>
                      <a:ext cx="3635055" cy="701101"/>
                    </a:xfrm>
                    <a:prstGeom prst="rect">
                      <a:avLst/>
                    </a:prstGeom>
                  </pic:spPr>
                </pic:pic>
              </a:graphicData>
            </a:graphic>
          </wp:inline>
        </w:drawing>
      </w:r>
    </w:p>
    <w:p w14:paraId="169C7758" w14:textId="77777777" w:rsidR="0076435A" w:rsidRPr="007A49A9" w:rsidRDefault="0076435A" w:rsidP="00380198">
      <w:pPr>
        <w:pStyle w:val="ListBullet"/>
        <w:numPr>
          <w:ilvl w:val="0"/>
          <w:numId w:val="0"/>
        </w:numPr>
        <w:rPr>
          <w:rFonts w:ascii="Times New Roman" w:hAnsi="Times New Roman" w:cs="Times New Roman"/>
          <w:sz w:val="24"/>
          <w:szCs w:val="24"/>
        </w:rPr>
      </w:pPr>
      <w:r w:rsidRPr="007A49A9">
        <w:rPr>
          <w:rFonts w:ascii="Times New Roman" w:hAnsi="Times New Roman" w:cs="Times New Roman"/>
          <w:noProof/>
          <w:sz w:val="24"/>
          <w:szCs w:val="24"/>
        </w:rPr>
        <w:drawing>
          <wp:inline distT="0" distB="0" distL="0" distR="0" wp14:anchorId="647960FA" wp14:editId="11FF2045">
            <wp:extent cx="6309360" cy="398780"/>
            <wp:effectExtent l="0" t="0" r="0" b="1270"/>
            <wp:docPr id="16519788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978817" name="Picture 1651978817"/>
                    <pic:cNvPicPr/>
                  </pic:nvPicPr>
                  <pic:blipFill>
                    <a:blip r:embed="rId15"/>
                    <a:stretch>
                      <a:fillRect/>
                    </a:stretch>
                  </pic:blipFill>
                  <pic:spPr>
                    <a:xfrm>
                      <a:off x="0" y="0"/>
                      <a:ext cx="6309360" cy="398780"/>
                    </a:xfrm>
                    <a:prstGeom prst="rect">
                      <a:avLst/>
                    </a:prstGeom>
                  </pic:spPr>
                </pic:pic>
              </a:graphicData>
            </a:graphic>
          </wp:inline>
        </w:drawing>
      </w:r>
    </w:p>
    <w:p w14:paraId="0B9B3A9F" w14:textId="77777777" w:rsidR="00C62AD4" w:rsidRPr="007A49A9" w:rsidRDefault="00C62AD4" w:rsidP="00380198">
      <w:pPr>
        <w:pStyle w:val="ListBullet"/>
        <w:numPr>
          <w:ilvl w:val="0"/>
          <w:numId w:val="0"/>
        </w:numPr>
        <w:rPr>
          <w:rFonts w:ascii="Times New Roman" w:hAnsi="Times New Roman" w:cs="Times New Roman"/>
          <w:sz w:val="24"/>
          <w:szCs w:val="24"/>
        </w:rPr>
      </w:pPr>
    </w:p>
    <w:p w14:paraId="5D249C75" w14:textId="77777777" w:rsidR="00C62AD4" w:rsidRPr="007A49A9" w:rsidRDefault="007A03DA" w:rsidP="000D4340">
      <w:pPr>
        <w:pStyle w:val="Heading2"/>
        <w:rPr>
          <w:rFonts w:ascii="Times New Roman" w:hAnsi="Times New Roman" w:cs="Times New Roman"/>
          <w:sz w:val="24"/>
          <w:szCs w:val="24"/>
        </w:rPr>
      </w:pPr>
      <w:r w:rsidRPr="007A49A9">
        <w:rPr>
          <w:rFonts w:ascii="Times New Roman" w:hAnsi="Times New Roman" w:cs="Times New Roman"/>
          <w:sz w:val="24"/>
          <w:szCs w:val="24"/>
        </w:rPr>
        <w:t>2.</w:t>
      </w:r>
      <w:r w:rsidR="00932F77" w:rsidRPr="007A49A9">
        <w:rPr>
          <w:rFonts w:ascii="Times New Roman" w:hAnsi="Times New Roman" w:cs="Times New Roman"/>
          <w:sz w:val="24"/>
          <w:szCs w:val="24"/>
        </w:rPr>
        <w:t>A</w:t>
      </w:r>
      <w:r w:rsidR="00A26902" w:rsidRPr="007A49A9">
        <w:rPr>
          <w:rFonts w:ascii="Times New Roman" w:hAnsi="Times New Roman" w:cs="Times New Roman"/>
          <w:sz w:val="24"/>
          <w:szCs w:val="24"/>
        </w:rPr>
        <w:t>uthor</w:t>
      </w:r>
      <w:r w:rsidR="00762EC5" w:rsidRPr="007A49A9">
        <w:rPr>
          <w:rFonts w:ascii="Times New Roman" w:hAnsi="Times New Roman" w:cs="Times New Roman"/>
          <w:sz w:val="24"/>
          <w:szCs w:val="24"/>
        </w:rPr>
        <w:t xml:space="preserve"> </w:t>
      </w:r>
      <w:proofErr w:type="gramStart"/>
      <w:r w:rsidR="00932F77" w:rsidRPr="007A49A9">
        <w:rPr>
          <w:rFonts w:ascii="Times New Roman" w:hAnsi="Times New Roman" w:cs="Times New Roman"/>
          <w:sz w:val="24"/>
          <w:szCs w:val="24"/>
        </w:rPr>
        <w:t>Record</w:t>
      </w:r>
      <w:r w:rsidR="00762EC5" w:rsidRPr="007A49A9">
        <w:rPr>
          <w:rFonts w:ascii="Times New Roman" w:hAnsi="Times New Roman" w:cs="Times New Roman"/>
          <w:sz w:val="24"/>
          <w:szCs w:val="24"/>
        </w:rPr>
        <w:t xml:space="preserve"> </w:t>
      </w:r>
      <w:r w:rsidR="00954428" w:rsidRPr="007A49A9">
        <w:rPr>
          <w:rFonts w:ascii="Times New Roman" w:hAnsi="Times New Roman" w:cs="Times New Roman"/>
          <w:sz w:val="24"/>
          <w:szCs w:val="24"/>
        </w:rPr>
        <w:t>:</w:t>
      </w:r>
      <w:proofErr w:type="gramEnd"/>
    </w:p>
    <w:p w14:paraId="60932545" w14:textId="77777777" w:rsidR="00954428" w:rsidRPr="007A49A9" w:rsidRDefault="00954428" w:rsidP="00380198">
      <w:pPr>
        <w:pStyle w:val="ListBullet"/>
        <w:numPr>
          <w:ilvl w:val="0"/>
          <w:numId w:val="0"/>
        </w:numPr>
        <w:rPr>
          <w:rFonts w:ascii="Times New Roman" w:hAnsi="Times New Roman" w:cs="Times New Roman"/>
          <w:b/>
          <w:bCs/>
          <w:sz w:val="24"/>
          <w:szCs w:val="24"/>
        </w:rPr>
      </w:pPr>
    </w:p>
    <w:p w14:paraId="0809B012" w14:textId="77777777" w:rsidR="00463FD9" w:rsidRPr="007A49A9" w:rsidRDefault="004871B6" w:rsidP="00463FD9">
      <w:pPr>
        <w:pStyle w:val="ListBullet"/>
        <w:numPr>
          <w:ilvl w:val="0"/>
          <w:numId w:val="0"/>
        </w:numPr>
        <w:ind w:left="360"/>
        <w:rPr>
          <w:rFonts w:ascii="Times New Roman" w:hAnsi="Times New Roman" w:cs="Times New Roman"/>
          <w:sz w:val="24"/>
          <w:szCs w:val="24"/>
        </w:rPr>
      </w:pPr>
      <w:r w:rsidRPr="007A49A9">
        <w:rPr>
          <w:rFonts w:ascii="Times New Roman" w:hAnsi="Times New Roman" w:cs="Times New Roman"/>
          <w:noProof/>
          <w:sz w:val="24"/>
          <w:szCs w:val="24"/>
        </w:rPr>
        <w:drawing>
          <wp:inline distT="0" distB="0" distL="0" distR="0" wp14:anchorId="55BA227E" wp14:editId="46094B7E">
            <wp:extent cx="3581400" cy="2165498"/>
            <wp:effectExtent l="0" t="0" r="0" b="6350"/>
            <wp:docPr id="2291701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170173" name="Picture 229170173"/>
                    <pic:cNvPicPr/>
                  </pic:nvPicPr>
                  <pic:blipFill>
                    <a:blip r:embed="rId16"/>
                    <a:stretch>
                      <a:fillRect/>
                    </a:stretch>
                  </pic:blipFill>
                  <pic:spPr>
                    <a:xfrm>
                      <a:off x="0" y="0"/>
                      <a:ext cx="3582316" cy="2166052"/>
                    </a:xfrm>
                    <a:prstGeom prst="rect">
                      <a:avLst/>
                    </a:prstGeom>
                  </pic:spPr>
                </pic:pic>
              </a:graphicData>
            </a:graphic>
          </wp:inline>
        </w:drawing>
      </w:r>
    </w:p>
    <w:p w14:paraId="76B45A82" w14:textId="77777777" w:rsidR="00954428" w:rsidRPr="007A49A9" w:rsidRDefault="00954428" w:rsidP="000D4340">
      <w:pPr>
        <w:pStyle w:val="Heading2"/>
        <w:rPr>
          <w:rFonts w:ascii="Times New Roman" w:hAnsi="Times New Roman" w:cs="Times New Roman"/>
          <w:sz w:val="24"/>
          <w:szCs w:val="24"/>
        </w:rPr>
      </w:pPr>
    </w:p>
    <w:p w14:paraId="0001215F" w14:textId="77777777" w:rsidR="00954428" w:rsidRPr="007A49A9" w:rsidRDefault="00DF65C0" w:rsidP="000D4340">
      <w:pPr>
        <w:pStyle w:val="Heading2"/>
        <w:rPr>
          <w:rFonts w:ascii="Times New Roman" w:hAnsi="Times New Roman" w:cs="Times New Roman"/>
          <w:sz w:val="24"/>
          <w:szCs w:val="24"/>
        </w:rPr>
      </w:pPr>
      <w:r w:rsidRPr="007A49A9">
        <w:rPr>
          <w:rFonts w:ascii="Times New Roman" w:hAnsi="Times New Roman" w:cs="Times New Roman"/>
          <w:sz w:val="24"/>
          <w:szCs w:val="24"/>
        </w:rPr>
        <w:t>3.</w:t>
      </w:r>
      <w:r w:rsidR="00932F77" w:rsidRPr="007A49A9">
        <w:rPr>
          <w:rFonts w:ascii="Times New Roman" w:hAnsi="Times New Roman" w:cs="Times New Roman"/>
          <w:sz w:val="24"/>
          <w:szCs w:val="24"/>
        </w:rPr>
        <w:t>C</w:t>
      </w:r>
      <w:r w:rsidR="0074225D" w:rsidRPr="007A49A9">
        <w:rPr>
          <w:rFonts w:ascii="Times New Roman" w:hAnsi="Times New Roman" w:cs="Times New Roman"/>
          <w:sz w:val="24"/>
          <w:szCs w:val="24"/>
        </w:rPr>
        <w:t>ategories</w:t>
      </w:r>
      <w:r w:rsidR="005C2C4C" w:rsidRPr="007A49A9">
        <w:rPr>
          <w:rFonts w:ascii="Times New Roman" w:hAnsi="Times New Roman" w:cs="Times New Roman"/>
          <w:sz w:val="24"/>
          <w:szCs w:val="24"/>
        </w:rPr>
        <w:t xml:space="preserve"> </w:t>
      </w:r>
      <w:proofErr w:type="gramStart"/>
      <w:r w:rsidR="00932F77" w:rsidRPr="007A49A9">
        <w:rPr>
          <w:rFonts w:ascii="Times New Roman" w:hAnsi="Times New Roman" w:cs="Times New Roman"/>
          <w:sz w:val="24"/>
          <w:szCs w:val="24"/>
        </w:rPr>
        <w:t>record</w:t>
      </w:r>
      <w:r w:rsidR="005C2C4C" w:rsidRPr="007A49A9">
        <w:rPr>
          <w:rFonts w:ascii="Times New Roman" w:hAnsi="Times New Roman" w:cs="Times New Roman"/>
          <w:sz w:val="24"/>
          <w:szCs w:val="24"/>
        </w:rPr>
        <w:t xml:space="preserve"> </w:t>
      </w:r>
      <w:r w:rsidR="0074225D" w:rsidRPr="007A49A9">
        <w:rPr>
          <w:rFonts w:ascii="Times New Roman" w:hAnsi="Times New Roman" w:cs="Times New Roman"/>
          <w:sz w:val="24"/>
          <w:szCs w:val="24"/>
        </w:rPr>
        <w:t>:</w:t>
      </w:r>
      <w:proofErr w:type="gramEnd"/>
    </w:p>
    <w:p w14:paraId="4669DB9B" w14:textId="77777777" w:rsidR="005E6A1F" w:rsidRPr="007A49A9" w:rsidRDefault="005E6A1F" w:rsidP="00463FD9">
      <w:pPr>
        <w:pStyle w:val="ListBullet"/>
        <w:numPr>
          <w:ilvl w:val="0"/>
          <w:numId w:val="0"/>
        </w:numPr>
        <w:ind w:left="360"/>
        <w:rPr>
          <w:rFonts w:ascii="Times New Roman" w:hAnsi="Times New Roman" w:cs="Times New Roman"/>
          <w:sz w:val="24"/>
          <w:szCs w:val="24"/>
        </w:rPr>
      </w:pPr>
    </w:p>
    <w:p w14:paraId="661A9596" w14:textId="77777777" w:rsidR="005E6A1F" w:rsidRPr="007A49A9" w:rsidRDefault="005E6A1F" w:rsidP="00463FD9">
      <w:pPr>
        <w:pStyle w:val="ListBullet"/>
        <w:numPr>
          <w:ilvl w:val="0"/>
          <w:numId w:val="0"/>
        </w:numPr>
        <w:ind w:left="360"/>
        <w:rPr>
          <w:rFonts w:ascii="Times New Roman" w:hAnsi="Times New Roman" w:cs="Times New Roman"/>
          <w:sz w:val="24"/>
          <w:szCs w:val="24"/>
        </w:rPr>
      </w:pPr>
      <w:r w:rsidRPr="007A49A9">
        <w:rPr>
          <w:rFonts w:ascii="Times New Roman" w:hAnsi="Times New Roman" w:cs="Times New Roman"/>
          <w:noProof/>
          <w:sz w:val="24"/>
          <w:szCs w:val="24"/>
        </w:rPr>
        <w:drawing>
          <wp:inline distT="0" distB="0" distL="0" distR="0" wp14:anchorId="4DAAE3C3" wp14:editId="6A779A66">
            <wp:extent cx="4480560" cy="2006995"/>
            <wp:effectExtent l="0" t="0" r="0" b="0"/>
            <wp:docPr id="14399430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943074" name="Picture 1439943074"/>
                    <pic:cNvPicPr/>
                  </pic:nvPicPr>
                  <pic:blipFill>
                    <a:blip r:embed="rId17"/>
                    <a:stretch>
                      <a:fillRect/>
                    </a:stretch>
                  </pic:blipFill>
                  <pic:spPr>
                    <a:xfrm>
                      <a:off x="0" y="0"/>
                      <a:ext cx="4483215" cy="2008184"/>
                    </a:xfrm>
                    <a:prstGeom prst="rect">
                      <a:avLst/>
                    </a:prstGeom>
                  </pic:spPr>
                </pic:pic>
              </a:graphicData>
            </a:graphic>
          </wp:inline>
        </w:drawing>
      </w:r>
    </w:p>
    <w:p w14:paraId="24E97FC0" w14:textId="77777777" w:rsidR="0074225D" w:rsidRPr="007A49A9" w:rsidRDefault="00DF65C0" w:rsidP="000D4340">
      <w:pPr>
        <w:pStyle w:val="Heading2"/>
        <w:rPr>
          <w:rFonts w:ascii="Times New Roman" w:hAnsi="Times New Roman" w:cs="Times New Roman"/>
          <w:sz w:val="24"/>
          <w:szCs w:val="24"/>
        </w:rPr>
      </w:pPr>
      <w:r w:rsidRPr="007A49A9">
        <w:rPr>
          <w:rFonts w:ascii="Times New Roman" w:hAnsi="Times New Roman" w:cs="Times New Roman"/>
          <w:sz w:val="24"/>
          <w:szCs w:val="24"/>
        </w:rPr>
        <w:t>4.</w:t>
      </w:r>
      <w:r w:rsidR="00932F77" w:rsidRPr="007A49A9">
        <w:rPr>
          <w:rFonts w:ascii="Times New Roman" w:hAnsi="Times New Roman" w:cs="Times New Roman"/>
          <w:sz w:val="24"/>
          <w:szCs w:val="24"/>
        </w:rPr>
        <w:t>M</w:t>
      </w:r>
      <w:r w:rsidR="0074225D" w:rsidRPr="007A49A9">
        <w:rPr>
          <w:rFonts w:ascii="Times New Roman" w:hAnsi="Times New Roman" w:cs="Times New Roman"/>
          <w:sz w:val="24"/>
          <w:szCs w:val="24"/>
        </w:rPr>
        <w:t>ember</w:t>
      </w:r>
      <w:r w:rsidR="005C2C4C" w:rsidRPr="007A49A9">
        <w:rPr>
          <w:rFonts w:ascii="Times New Roman" w:hAnsi="Times New Roman" w:cs="Times New Roman"/>
          <w:sz w:val="24"/>
          <w:szCs w:val="24"/>
        </w:rPr>
        <w:t xml:space="preserve"> </w:t>
      </w:r>
      <w:proofErr w:type="gramStart"/>
      <w:r w:rsidR="00932F77" w:rsidRPr="007A49A9">
        <w:rPr>
          <w:rFonts w:ascii="Times New Roman" w:hAnsi="Times New Roman" w:cs="Times New Roman"/>
          <w:sz w:val="24"/>
          <w:szCs w:val="24"/>
        </w:rPr>
        <w:t>Record</w:t>
      </w:r>
      <w:r w:rsidR="005C2C4C" w:rsidRPr="007A49A9">
        <w:rPr>
          <w:rFonts w:ascii="Times New Roman" w:hAnsi="Times New Roman" w:cs="Times New Roman"/>
          <w:sz w:val="24"/>
          <w:szCs w:val="24"/>
        </w:rPr>
        <w:t xml:space="preserve"> </w:t>
      </w:r>
      <w:r w:rsidR="0074225D" w:rsidRPr="007A49A9">
        <w:rPr>
          <w:rFonts w:ascii="Times New Roman" w:hAnsi="Times New Roman" w:cs="Times New Roman"/>
          <w:sz w:val="24"/>
          <w:szCs w:val="24"/>
        </w:rPr>
        <w:t>:</w:t>
      </w:r>
      <w:proofErr w:type="gramEnd"/>
    </w:p>
    <w:p w14:paraId="2CD69D93" w14:textId="77777777" w:rsidR="000D4340" w:rsidRPr="007A49A9" w:rsidRDefault="000D4340" w:rsidP="000D4340">
      <w:pPr>
        <w:rPr>
          <w:rFonts w:ascii="Times New Roman" w:hAnsi="Times New Roman" w:cs="Times New Roman"/>
          <w:sz w:val="24"/>
          <w:szCs w:val="24"/>
        </w:rPr>
      </w:pPr>
    </w:p>
    <w:p w14:paraId="4067EC6A" w14:textId="77777777" w:rsidR="005B65E7" w:rsidRPr="007A49A9" w:rsidRDefault="00A50D22" w:rsidP="00463FD9">
      <w:pPr>
        <w:pStyle w:val="ListBullet"/>
        <w:numPr>
          <w:ilvl w:val="0"/>
          <w:numId w:val="0"/>
        </w:numPr>
        <w:ind w:left="360"/>
        <w:rPr>
          <w:rFonts w:ascii="Times New Roman" w:hAnsi="Times New Roman" w:cs="Times New Roman"/>
          <w:sz w:val="24"/>
          <w:szCs w:val="24"/>
        </w:rPr>
      </w:pPr>
      <w:r w:rsidRPr="007A49A9">
        <w:rPr>
          <w:rFonts w:ascii="Times New Roman" w:hAnsi="Times New Roman" w:cs="Times New Roman"/>
          <w:noProof/>
          <w:sz w:val="24"/>
          <w:szCs w:val="24"/>
        </w:rPr>
        <w:lastRenderedPageBreak/>
        <w:drawing>
          <wp:inline distT="0" distB="0" distL="0" distR="0" wp14:anchorId="3BCD5247" wp14:editId="2CDFF09C">
            <wp:extent cx="4434840" cy="2127281"/>
            <wp:effectExtent l="0" t="0" r="3810" b="6350"/>
            <wp:docPr id="14045478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547822" name="Picture 1404547822"/>
                    <pic:cNvPicPr/>
                  </pic:nvPicPr>
                  <pic:blipFill>
                    <a:blip r:embed="rId18"/>
                    <a:stretch>
                      <a:fillRect/>
                    </a:stretch>
                  </pic:blipFill>
                  <pic:spPr>
                    <a:xfrm>
                      <a:off x="0" y="0"/>
                      <a:ext cx="4442429" cy="2130921"/>
                    </a:xfrm>
                    <a:prstGeom prst="rect">
                      <a:avLst/>
                    </a:prstGeom>
                  </pic:spPr>
                </pic:pic>
              </a:graphicData>
            </a:graphic>
          </wp:inline>
        </w:drawing>
      </w:r>
    </w:p>
    <w:p w14:paraId="6DE57A71" w14:textId="77777777" w:rsidR="0074225D" w:rsidRPr="007A49A9" w:rsidRDefault="0074225D" w:rsidP="00463FD9">
      <w:pPr>
        <w:pStyle w:val="ListBullet"/>
        <w:numPr>
          <w:ilvl w:val="0"/>
          <w:numId w:val="0"/>
        </w:numPr>
        <w:ind w:left="360"/>
        <w:rPr>
          <w:rFonts w:ascii="Times New Roman" w:hAnsi="Times New Roman" w:cs="Times New Roman"/>
          <w:sz w:val="24"/>
          <w:szCs w:val="24"/>
        </w:rPr>
      </w:pPr>
    </w:p>
    <w:p w14:paraId="17973C63" w14:textId="77777777" w:rsidR="0074225D" w:rsidRPr="007A49A9" w:rsidRDefault="00DF65C0" w:rsidP="000D4340">
      <w:pPr>
        <w:pStyle w:val="Heading2"/>
        <w:rPr>
          <w:rFonts w:ascii="Times New Roman" w:hAnsi="Times New Roman" w:cs="Times New Roman"/>
          <w:sz w:val="24"/>
          <w:szCs w:val="24"/>
        </w:rPr>
      </w:pPr>
      <w:r w:rsidRPr="007A49A9">
        <w:rPr>
          <w:rFonts w:ascii="Times New Roman" w:hAnsi="Times New Roman" w:cs="Times New Roman"/>
          <w:sz w:val="24"/>
          <w:szCs w:val="24"/>
        </w:rPr>
        <w:t>5.</w:t>
      </w:r>
      <w:r w:rsidR="00932F77" w:rsidRPr="007A49A9">
        <w:rPr>
          <w:rFonts w:ascii="Times New Roman" w:hAnsi="Times New Roman" w:cs="Times New Roman"/>
          <w:sz w:val="24"/>
          <w:szCs w:val="24"/>
        </w:rPr>
        <w:t>B</w:t>
      </w:r>
      <w:r w:rsidR="0074225D" w:rsidRPr="007A49A9">
        <w:rPr>
          <w:rFonts w:ascii="Times New Roman" w:hAnsi="Times New Roman" w:cs="Times New Roman"/>
          <w:sz w:val="24"/>
          <w:szCs w:val="24"/>
        </w:rPr>
        <w:t>ook</w:t>
      </w:r>
      <w:r w:rsidR="005C2C4C" w:rsidRPr="007A49A9">
        <w:rPr>
          <w:rFonts w:ascii="Times New Roman" w:hAnsi="Times New Roman" w:cs="Times New Roman"/>
          <w:sz w:val="24"/>
          <w:szCs w:val="24"/>
        </w:rPr>
        <w:t xml:space="preserve"> </w:t>
      </w:r>
      <w:proofErr w:type="gramStart"/>
      <w:r w:rsidR="00932F77" w:rsidRPr="007A49A9">
        <w:rPr>
          <w:rFonts w:ascii="Times New Roman" w:hAnsi="Times New Roman" w:cs="Times New Roman"/>
          <w:sz w:val="24"/>
          <w:szCs w:val="24"/>
        </w:rPr>
        <w:t>Record</w:t>
      </w:r>
      <w:r w:rsidR="005C2C4C" w:rsidRPr="007A49A9">
        <w:rPr>
          <w:rFonts w:ascii="Times New Roman" w:hAnsi="Times New Roman" w:cs="Times New Roman"/>
          <w:sz w:val="24"/>
          <w:szCs w:val="24"/>
        </w:rPr>
        <w:t xml:space="preserve"> </w:t>
      </w:r>
      <w:r w:rsidR="0074225D" w:rsidRPr="007A49A9">
        <w:rPr>
          <w:rFonts w:ascii="Times New Roman" w:hAnsi="Times New Roman" w:cs="Times New Roman"/>
          <w:sz w:val="24"/>
          <w:szCs w:val="24"/>
        </w:rPr>
        <w:t>:</w:t>
      </w:r>
      <w:proofErr w:type="gramEnd"/>
    </w:p>
    <w:p w14:paraId="1FF454D8" w14:textId="77777777" w:rsidR="0074225D" w:rsidRPr="007A49A9" w:rsidRDefault="0074225D" w:rsidP="00463FD9">
      <w:pPr>
        <w:pStyle w:val="ListBullet"/>
        <w:numPr>
          <w:ilvl w:val="0"/>
          <w:numId w:val="0"/>
        </w:numPr>
        <w:ind w:left="360"/>
        <w:rPr>
          <w:rFonts w:ascii="Times New Roman" w:hAnsi="Times New Roman" w:cs="Times New Roman"/>
          <w:b/>
          <w:bCs/>
          <w:sz w:val="24"/>
          <w:szCs w:val="24"/>
        </w:rPr>
      </w:pPr>
    </w:p>
    <w:p w14:paraId="7B67A2C1" w14:textId="77777777" w:rsidR="00A50D22" w:rsidRPr="007A49A9" w:rsidRDefault="003B2281" w:rsidP="00463FD9">
      <w:pPr>
        <w:pStyle w:val="ListBullet"/>
        <w:numPr>
          <w:ilvl w:val="0"/>
          <w:numId w:val="0"/>
        </w:numPr>
        <w:ind w:left="360"/>
        <w:rPr>
          <w:rFonts w:ascii="Times New Roman" w:hAnsi="Times New Roman" w:cs="Times New Roman"/>
          <w:sz w:val="24"/>
          <w:szCs w:val="24"/>
        </w:rPr>
      </w:pPr>
      <w:r w:rsidRPr="007A49A9">
        <w:rPr>
          <w:rFonts w:ascii="Times New Roman" w:hAnsi="Times New Roman" w:cs="Times New Roman"/>
          <w:noProof/>
          <w:sz w:val="24"/>
          <w:szCs w:val="24"/>
        </w:rPr>
        <w:drawing>
          <wp:inline distT="0" distB="0" distL="0" distR="0" wp14:anchorId="34288FE4" wp14:editId="7B2A063C">
            <wp:extent cx="4587240" cy="2168267"/>
            <wp:effectExtent l="0" t="0" r="3810" b="3810"/>
            <wp:docPr id="16588213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821398" name="Picture 1658821398"/>
                    <pic:cNvPicPr/>
                  </pic:nvPicPr>
                  <pic:blipFill>
                    <a:blip r:embed="rId19"/>
                    <a:stretch>
                      <a:fillRect/>
                    </a:stretch>
                  </pic:blipFill>
                  <pic:spPr>
                    <a:xfrm>
                      <a:off x="0" y="0"/>
                      <a:ext cx="4596927" cy="2172846"/>
                    </a:xfrm>
                    <a:prstGeom prst="rect">
                      <a:avLst/>
                    </a:prstGeom>
                  </pic:spPr>
                </pic:pic>
              </a:graphicData>
            </a:graphic>
          </wp:inline>
        </w:drawing>
      </w:r>
    </w:p>
    <w:p w14:paraId="51DBC078" w14:textId="77777777" w:rsidR="0074225D" w:rsidRPr="007A49A9" w:rsidRDefault="0074225D" w:rsidP="00463FD9">
      <w:pPr>
        <w:pStyle w:val="ListBullet"/>
        <w:numPr>
          <w:ilvl w:val="0"/>
          <w:numId w:val="0"/>
        </w:numPr>
        <w:ind w:left="360"/>
        <w:rPr>
          <w:rFonts w:ascii="Times New Roman" w:hAnsi="Times New Roman" w:cs="Times New Roman"/>
          <w:sz w:val="24"/>
          <w:szCs w:val="24"/>
        </w:rPr>
      </w:pPr>
    </w:p>
    <w:p w14:paraId="7673AD42" w14:textId="77777777" w:rsidR="0074225D" w:rsidRPr="007A49A9" w:rsidRDefault="00DF65C0" w:rsidP="000D4340">
      <w:pPr>
        <w:pStyle w:val="Heading2"/>
        <w:rPr>
          <w:rFonts w:ascii="Times New Roman" w:hAnsi="Times New Roman" w:cs="Times New Roman"/>
          <w:sz w:val="24"/>
          <w:szCs w:val="24"/>
        </w:rPr>
      </w:pPr>
      <w:r w:rsidRPr="007A49A9">
        <w:rPr>
          <w:rFonts w:ascii="Times New Roman" w:hAnsi="Times New Roman" w:cs="Times New Roman"/>
          <w:sz w:val="24"/>
          <w:szCs w:val="24"/>
        </w:rPr>
        <w:t>6.</w:t>
      </w:r>
      <w:r w:rsidR="00932F77" w:rsidRPr="007A49A9">
        <w:rPr>
          <w:rFonts w:ascii="Times New Roman" w:hAnsi="Times New Roman" w:cs="Times New Roman"/>
          <w:sz w:val="24"/>
          <w:szCs w:val="24"/>
        </w:rPr>
        <w:t>I</w:t>
      </w:r>
      <w:r w:rsidR="00AA341B" w:rsidRPr="007A49A9">
        <w:rPr>
          <w:rFonts w:ascii="Times New Roman" w:hAnsi="Times New Roman" w:cs="Times New Roman"/>
          <w:sz w:val="24"/>
          <w:szCs w:val="24"/>
        </w:rPr>
        <w:t>ssue</w:t>
      </w:r>
      <w:r w:rsidR="005110A8" w:rsidRPr="007A49A9">
        <w:rPr>
          <w:rFonts w:ascii="Times New Roman" w:hAnsi="Times New Roman" w:cs="Times New Roman"/>
          <w:sz w:val="24"/>
          <w:szCs w:val="24"/>
        </w:rPr>
        <w:t xml:space="preserve"> </w:t>
      </w:r>
      <w:proofErr w:type="gramStart"/>
      <w:r w:rsidR="00932F77" w:rsidRPr="007A49A9">
        <w:rPr>
          <w:rFonts w:ascii="Times New Roman" w:hAnsi="Times New Roman" w:cs="Times New Roman"/>
          <w:sz w:val="24"/>
          <w:szCs w:val="24"/>
        </w:rPr>
        <w:t>Record</w:t>
      </w:r>
      <w:r w:rsidR="005110A8" w:rsidRPr="007A49A9">
        <w:rPr>
          <w:rFonts w:ascii="Times New Roman" w:hAnsi="Times New Roman" w:cs="Times New Roman"/>
          <w:sz w:val="24"/>
          <w:szCs w:val="24"/>
        </w:rPr>
        <w:t xml:space="preserve"> </w:t>
      </w:r>
      <w:r w:rsidR="00AA341B" w:rsidRPr="007A49A9">
        <w:rPr>
          <w:rFonts w:ascii="Times New Roman" w:hAnsi="Times New Roman" w:cs="Times New Roman"/>
          <w:sz w:val="24"/>
          <w:szCs w:val="24"/>
        </w:rPr>
        <w:t>:</w:t>
      </w:r>
      <w:proofErr w:type="gramEnd"/>
    </w:p>
    <w:p w14:paraId="4ECAABDF" w14:textId="77777777" w:rsidR="003B2281" w:rsidRPr="007A49A9" w:rsidRDefault="003B2281" w:rsidP="00463FD9">
      <w:pPr>
        <w:pStyle w:val="ListBullet"/>
        <w:numPr>
          <w:ilvl w:val="0"/>
          <w:numId w:val="0"/>
        </w:numPr>
        <w:ind w:left="360"/>
        <w:rPr>
          <w:rFonts w:ascii="Times New Roman" w:hAnsi="Times New Roman" w:cs="Times New Roman"/>
          <w:sz w:val="24"/>
          <w:szCs w:val="24"/>
        </w:rPr>
      </w:pPr>
      <w:r w:rsidRPr="007A49A9">
        <w:rPr>
          <w:rFonts w:ascii="Times New Roman" w:hAnsi="Times New Roman" w:cs="Times New Roman"/>
          <w:noProof/>
          <w:sz w:val="24"/>
          <w:szCs w:val="24"/>
        </w:rPr>
        <w:drawing>
          <wp:inline distT="0" distB="0" distL="0" distR="0" wp14:anchorId="234FDFE8" wp14:editId="49496D0D">
            <wp:extent cx="3497580" cy="2111215"/>
            <wp:effectExtent l="0" t="0" r="7620" b="3810"/>
            <wp:docPr id="4060356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035637" name="Picture 406035637"/>
                    <pic:cNvPicPr/>
                  </pic:nvPicPr>
                  <pic:blipFill>
                    <a:blip r:embed="rId20"/>
                    <a:stretch>
                      <a:fillRect/>
                    </a:stretch>
                  </pic:blipFill>
                  <pic:spPr>
                    <a:xfrm>
                      <a:off x="0" y="0"/>
                      <a:ext cx="3500062" cy="2112713"/>
                    </a:xfrm>
                    <a:prstGeom prst="rect">
                      <a:avLst/>
                    </a:prstGeom>
                  </pic:spPr>
                </pic:pic>
              </a:graphicData>
            </a:graphic>
          </wp:inline>
        </w:drawing>
      </w:r>
    </w:p>
    <w:p w14:paraId="50305D42" w14:textId="77777777" w:rsidR="00AA341B" w:rsidRPr="007A49A9" w:rsidRDefault="00DF65C0" w:rsidP="000D4340">
      <w:pPr>
        <w:pStyle w:val="Heading2"/>
        <w:rPr>
          <w:rFonts w:ascii="Times New Roman" w:hAnsi="Times New Roman" w:cs="Times New Roman"/>
          <w:sz w:val="24"/>
          <w:szCs w:val="24"/>
        </w:rPr>
      </w:pPr>
      <w:r w:rsidRPr="007A49A9">
        <w:rPr>
          <w:rFonts w:ascii="Times New Roman" w:hAnsi="Times New Roman" w:cs="Times New Roman"/>
          <w:sz w:val="24"/>
          <w:szCs w:val="24"/>
        </w:rPr>
        <w:t>7.</w:t>
      </w:r>
      <w:r w:rsidR="00932F77" w:rsidRPr="007A49A9">
        <w:rPr>
          <w:rFonts w:ascii="Times New Roman" w:hAnsi="Times New Roman" w:cs="Times New Roman"/>
          <w:sz w:val="24"/>
          <w:szCs w:val="24"/>
        </w:rPr>
        <w:t>R</w:t>
      </w:r>
      <w:r w:rsidR="00D54E34" w:rsidRPr="007A49A9">
        <w:rPr>
          <w:rFonts w:ascii="Times New Roman" w:hAnsi="Times New Roman" w:cs="Times New Roman"/>
          <w:sz w:val="24"/>
          <w:szCs w:val="24"/>
        </w:rPr>
        <w:t>eturn</w:t>
      </w:r>
      <w:r w:rsidR="005110A8" w:rsidRPr="007A49A9">
        <w:rPr>
          <w:rFonts w:ascii="Times New Roman" w:hAnsi="Times New Roman" w:cs="Times New Roman"/>
          <w:sz w:val="24"/>
          <w:szCs w:val="24"/>
        </w:rPr>
        <w:t xml:space="preserve"> </w:t>
      </w:r>
      <w:proofErr w:type="gramStart"/>
      <w:r w:rsidR="00932F77" w:rsidRPr="007A49A9">
        <w:rPr>
          <w:rFonts w:ascii="Times New Roman" w:hAnsi="Times New Roman" w:cs="Times New Roman"/>
          <w:sz w:val="24"/>
          <w:szCs w:val="24"/>
        </w:rPr>
        <w:t>Records</w:t>
      </w:r>
      <w:r w:rsidR="005110A8" w:rsidRPr="007A49A9">
        <w:rPr>
          <w:rFonts w:ascii="Times New Roman" w:hAnsi="Times New Roman" w:cs="Times New Roman"/>
          <w:sz w:val="24"/>
          <w:szCs w:val="24"/>
        </w:rPr>
        <w:t xml:space="preserve"> </w:t>
      </w:r>
      <w:r w:rsidR="00D54E34" w:rsidRPr="007A49A9">
        <w:rPr>
          <w:rFonts w:ascii="Times New Roman" w:hAnsi="Times New Roman" w:cs="Times New Roman"/>
          <w:sz w:val="24"/>
          <w:szCs w:val="24"/>
        </w:rPr>
        <w:t>:</w:t>
      </w:r>
      <w:proofErr w:type="gramEnd"/>
    </w:p>
    <w:p w14:paraId="6A767F3F" w14:textId="77777777" w:rsidR="00D54E34" w:rsidRPr="007A49A9" w:rsidRDefault="00D54E34" w:rsidP="000D4340">
      <w:pPr>
        <w:pStyle w:val="ListBullet"/>
        <w:numPr>
          <w:ilvl w:val="0"/>
          <w:numId w:val="0"/>
        </w:numPr>
        <w:rPr>
          <w:rFonts w:ascii="Times New Roman" w:hAnsi="Times New Roman" w:cs="Times New Roman"/>
          <w:b/>
          <w:bCs/>
          <w:sz w:val="24"/>
          <w:szCs w:val="24"/>
        </w:rPr>
      </w:pPr>
    </w:p>
    <w:p w14:paraId="5EFC7EA8" w14:textId="77777777" w:rsidR="003B2281" w:rsidRPr="007A49A9" w:rsidRDefault="003B2281" w:rsidP="00463FD9">
      <w:pPr>
        <w:pStyle w:val="ListBullet"/>
        <w:numPr>
          <w:ilvl w:val="0"/>
          <w:numId w:val="0"/>
        </w:numPr>
        <w:ind w:left="360"/>
        <w:rPr>
          <w:rFonts w:ascii="Times New Roman" w:hAnsi="Times New Roman" w:cs="Times New Roman"/>
          <w:sz w:val="24"/>
          <w:szCs w:val="24"/>
        </w:rPr>
      </w:pPr>
      <w:r w:rsidRPr="007A49A9">
        <w:rPr>
          <w:rFonts w:ascii="Times New Roman" w:hAnsi="Times New Roman" w:cs="Times New Roman"/>
          <w:noProof/>
          <w:sz w:val="24"/>
          <w:szCs w:val="24"/>
        </w:rPr>
        <w:lastRenderedPageBreak/>
        <w:drawing>
          <wp:inline distT="0" distB="0" distL="0" distR="0" wp14:anchorId="16A57B05" wp14:editId="1F032257">
            <wp:extent cx="3977640" cy="1710320"/>
            <wp:effectExtent l="0" t="0" r="3810" b="4445"/>
            <wp:docPr id="73957627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576276" name="Picture 739576276"/>
                    <pic:cNvPicPr/>
                  </pic:nvPicPr>
                  <pic:blipFill>
                    <a:blip r:embed="rId21"/>
                    <a:stretch>
                      <a:fillRect/>
                    </a:stretch>
                  </pic:blipFill>
                  <pic:spPr>
                    <a:xfrm>
                      <a:off x="0" y="0"/>
                      <a:ext cx="3990335" cy="1715779"/>
                    </a:xfrm>
                    <a:prstGeom prst="rect">
                      <a:avLst/>
                    </a:prstGeom>
                  </pic:spPr>
                </pic:pic>
              </a:graphicData>
            </a:graphic>
          </wp:inline>
        </w:drawing>
      </w:r>
    </w:p>
    <w:p w14:paraId="1793ED04" w14:textId="77777777" w:rsidR="00F430ED" w:rsidRPr="007A49A9" w:rsidRDefault="00F430ED" w:rsidP="00463FD9">
      <w:pPr>
        <w:pStyle w:val="ListBullet"/>
        <w:numPr>
          <w:ilvl w:val="0"/>
          <w:numId w:val="0"/>
        </w:numPr>
        <w:ind w:left="360"/>
        <w:rPr>
          <w:rFonts w:ascii="Times New Roman" w:hAnsi="Times New Roman" w:cs="Times New Roman"/>
          <w:sz w:val="24"/>
          <w:szCs w:val="24"/>
        </w:rPr>
      </w:pPr>
    </w:p>
    <w:p w14:paraId="20F88134" w14:textId="77777777" w:rsidR="00F430ED" w:rsidRPr="007A49A9" w:rsidRDefault="00DF65C0" w:rsidP="000D4340">
      <w:pPr>
        <w:pStyle w:val="Heading2"/>
        <w:rPr>
          <w:rFonts w:ascii="Times New Roman" w:hAnsi="Times New Roman" w:cs="Times New Roman"/>
          <w:sz w:val="24"/>
          <w:szCs w:val="24"/>
        </w:rPr>
      </w:pPr>
      <w:r w:rsidRPr="007A49A9">
        <w:rPr>
          <w:rFonts w:ascii="Times New Roman" w:hAnsi="Times New Roman" w:cs="Times New Roman"/>
          <w:sz w:val="24"/>
          <w:szCs w:val="24"/>
        </w:rPr>
        <w:t>8.</w:t>
      </w:r>
      <w:r w:rsidR="00932F77" w:rsidRPr="007A49A9">
        <w:rPr>
          <w:rFonts w:ascii="Times New Roman" w:hAnsi="Times New Roman" w:cs="Times New Roman"/>
          <w:sz w:val="24"/>
          <w:szCs w:val="24"/>
        </w:rPr>
        <w:t xml:space="preserve">Fine </w:t>
      </w:r>
      <w:proofErr w:type="gramStart"/>
      <w:r w:rsidR="00932F77" w:rsidRPr="007A49A9">
        <w:rPr>
          <w:rFonts w:ascii="Times New Roman" w:hAnsi="Times New Roman" w:cs="Times New Roman"/>
          <w:sz w:val="24"/>
          <w:szCs w:val="24"/>
        </w:rPr>
        <w:t xml:space="preserve">Records </w:t>
      </w:r>
      <w:r w:rsidR="00F430ED" w:rsidRPr="007A49A9">
        <w:rPr>
          <w:rFonts w:ascii="Times New Roman" w:hAnsi="Times New Roman" w:cs="Times New Roman"/>
          <w:sz w:val="24"/>
          <w:szCs w:val="24"/>
        </w:rPr>
        <w:t>:</w:t>
      </w:r>
      <w:proofErr w:type="gramEnd"/>
    </w:p>
    <w:p w14:paraId="78817E0E" w14:textId="77777777" w:rsidR="00762EC5" w:rsidRPr="007A49A9" w:rsidRDefault="00762EC5" w:rsidP="00463FD9">
      <w:pPr>
        <w:pStyle w:val="ListBullet"/>
        <w:numPr>
          <w:ilvl w:val="0"/>
          <w:numId w:val="0"/>
        </w:numPr>
        <w:ind w:left="360"/>
        <w:rPr>
          <w:rFonts w:ascii="Times New Roman" w:hAnsi="Times New Roman" w:cs="Times New Roman"/>
          <w:b/>
          <w:bCs/>
          <w:sz w:val="24"/>
          <w:szCs w:val="24"/>
        </w:rPr>
      </w:pPr>
    </w:p>
    <w:p w14:paraId="1ACDDAF2" w14:textId="77777777" w:rsidR="003B2281" w:rsidRPr="007A49A9" w:rsidRDefault="003D5B43" w:rsidP="00463FD9">
      <w:pPr>
        <w:pStyle w:val="ListBullet"/>
        <w:numPr>
          <w:ilvl w:val="0"/>
          <w:numId w:val="0"/>
        </w:numPr>
        <w:ind w:left="360"/>
        <w:rPr>
          <w:rFonts w:ascii="Times New Roman" w:hAnsi="Times New Roman" w:cs="Times New Roman"/>
          <w:sz w:val="24"/>
          <w:szCs w:val="24"/>
        </w:rPr>
      </w:pPr>
      <w:r w:rsidRPr="007A49A9">
        <w:rPr>
          <w:rFonts w:ascii="Times New Roman" w:hAnsi="Times New Roman" w:cs="Times New Roman"/>
          <w:noProof/>
          <w:sz w:val="24"/>
          <w:szCs w:val="24"/>
        </w:rPr>
        <w:drawing>
          <wp:inline distT="0" distB="0" distL="0" distR="0" wp14:anchorId="3DE61599" wp14:editId="3B6CD026">
            <wp:extent cx="2994660" cy="1386417"/>
            <wp:effectExtent l="0" t="0" r="0" b="4445"/>
            <wp:docPr id="2623948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394879" name="Picture 262394879"/>
                    <pic:cNvPicPr/>
                  </pic:nvPicPr>
                  <pic:blipFill>
                    <a:blip r:embed="rId22"/>
                    <a:stretch>
                      <a:fillRect/>
                    </a:stretch>
                  </pic:blipFill>
                  <pic:spPr>
                    <a:xfrm>
                      <a:off x="0" y="0"/>
                      <a:ext cx="3000240" cy="1389000"/>
                    </a:xfrm>
                    <a:prstGeom prst="rect">
                      <a:avLst/>
                    </a:prstGeom>
                  </pic:spPr>
                </pic:pic>
              </a:graphicData>
            </a:graphic>
          </wp:inline>
        </w:drawing>
      </w:r>
    </w:p>
    <w:p w14:paraId="66553321" w14:textId="77777777" w:rsidR="00E175ED" w:rsidRPr="007A49A9" w:rsidRDefault="00E175ED" w:rsidP="00463FD9">
      <w:pPr>
        <w:pStyle w:val="ListBullet"/>
        <w:numPr>
          <w:ilvl w:val="0"/>
          <w:numId w:val="0"/>
        </w:numPr>
        <w:ind w:left="360"/>
        <w:rPr>
          <w:rFonts w:ascii="Times New Roman" w:hAnsi="Times New Roman" w:cs="Times New Roman"/>
          <w:sz w:val="24"/>
          <w:szCs w:val="24"/>
        </w:rPr>
      </w:pPr>
    </w:p>
    <w:p w14:paraId="6D97622F" w14:textId="77777777" w:rsidR="00E175ED" w:rsidRPr="00126FC9" w:rsidRDefault="00E175ED" w:rsidP="000D4340">
      <w:pPr>
        <w:pStyle w:val="Heading2"/>
        <w:rPr>
          <w:rFonts w:ascii="Times New Roman" w:hAnsi="Times New Roman" w:cs="Times New Roman"/>
        </w:rPr>
      </w:pPr>
      <w:r w:rsidRPr="00126FC9">
        <w:rPr>
          <w:rFonts w:ascii="Times New Roman" w:hAnsi="Times New Roman" w:cs="Times New Roman"/>
        </w:rPr>
        <w:t>DDL Commands:</w:t>
      </w:r>
    </w:p>
    <w:p w14:paraId="639EA62C" w14:textId="77777777" w:rsidR="007A4D7E" w:rsidRPr="007A49A9" w:rsidRDefault="007A4D7E" w:rsidP="007A4D7E">
      <w:pPr>
        <w:rPr>
          <w:rFonts w:ascii="Times New Roman" w:hAnsi="Times New Roman" w:cs="Times New Roman"/>
          <w:sz w:val="24"/>
          <w:szCs w:val="24"/>
        </w:rPr>
      </w:pPr>
      <w:r w:rsidRPr="007A49A9">
        <w:rPr>
          <w:rFonts w:ascii="Times New Roman" w:hAnsi="Times New Roman" w:cs="Times New Roman"/>
          <w:sz w:val="24"/>
          <w:szCs w:val="24"/>
        </w:rPr>
        <w:t>ALTER TABLE Member</w:t>
      </w:r>
    </w:p>
    <w:p w14:paraId="5859E4FD" w14:textId="77777777" w:rsidR="007A4D7E" w:rsidRPr="007A49A9" w:rsidRDefault="007A4D7E" w:rsidP="007A4D7E">
      <w:pPr>
        <w:rPr>
          <w:rFonts w:ascii="Times New Roman" w:hAnsi="Times New Roman" w:cs="Times New Roman"/>
          <w:sz w:val="24"/>
          <w:szCs w:val="24"/>
        </w:rPr>
      </w:pPr>
      <w:r w:rsidRPr="007A49A9">
        <w:rPr>
          <w:rFonts w:ascii="Times New Roman" w:hAnsi="Times New Roman" w:cs="Times New Roman"/>
          <w:sz w:val="24"/>
          <w:szCs w:val="24"/>
        </w:rPr>
        <w:t xml:space="preserve">ADD Address </w:t>
      </w:r>
      <w:proofErr w:type="gramStart"/>
      <w:r w:rsidRPr="007A49A9">
        <w:rPr>
          <w:rFonts w:ascii="Times New Roman" w:hAnsi="Times New Roman" w:cs="Times New Roman"/>
          <w:sz w:val="24"/>
          <w:szCs w:val="24"/>
        </w:rPr>
        <w:t>VARCHAR(</w:t>
      </w:r>
      <w:proofErr w:type="gramEnd"/>
      <w:r w:rsidRPr="007A49A9">
        <w:rPr>
          <w:rFonts w:ascii="Times New Roman" w:hAnsi="Times New Roman" w:cs="Times New Roman"/>
          <w:sz w:val="24"/>
          <w:szCs w:val="24"/>
        </w:rPr>
        <w:t>150);</w:t>
      </w:r>
    </w:p>
    <w:p w14:paraId="0BB2932F" w14:textId="77777777" w:rsidR="007A4D7E" w:rsidRPr="007A49A9" w:rsidRDefault="007A4D7E" w:rsidP="007A4D7E">
      <w:pPr>
        <w:rPr>
          <w:rFonts w:ascii="Times New Roman" w:hAnsi="Times New Roman" w:cs="Times New Roman"/>
          <w:sz w:val="24"/>
          <w:szCs w:val="24"/>
        </w:rPr>
      </w:pPr>
      <w:r w:rsidRPr="007A49A9">
        <w:rPr>
          <w:rFonts w:ascii="Times New Roman" w:hAnsi="Times New Roman" w:cs="Times New Roman"/>
          <w:sz w:val="24"/>
          <w:szCs w:val="24"/>
        </w:rPr>
        <w:t>ALTER TABLE Member</w:t>
      </w:r>
    </w:p>
    <w:p w14:paraId="5CC51A4F" w14:textId="77777777" w:rsidR="007A4D7E" w:rsidRPr="007A49A9" w:rsidRDefault="007A4D7E" w:rsidP="007A4D7E">
      <w:pPr>
        <w:rPr>
          <w:rFonts w:ascii="Times New Roman" w:hAnsi="Times New Roman" w:cs="Times New Roman"/>
          <w:sz w:val="24"/>
          <w:szCs w:val="24"/>
        </w:rPr>
      </w:pPr>
      <w:r w:rsidRPr="007A49A9">
        <w:rPr>
          <w:rFonts w:ascii="Times New Roman" w:hAnsi="Times New Roman" w:cs="Times New Roman"/>
          <w:sz w:val="24"/>
          <w:szCs w:val="24"/>
        </w:rPr>
        <w:t xml:space="preserve">MODIFY Phone </w:t>
      </w:r>
      <w:proofErr w:type="gramStart"/>
      <w:r w:rsidRPr="007A49A9">
        <w:rPr>
          <w:rFonts w:ascii="Times New Roman" w:hAnsi="Times New Roman" w:cs="Times New Roman"/>
          <w:sz w:val="24"/>
          <w:szCs w:val="24"/>
        </w:rPr>
        <w:t>VARCHAR(</w:t>
      </w:r>
      <w:proofErr w:type="gramEnd"/>
      <w:r w:rsidRPr="007A49A9">
        <w:rPr>
          <w:rFonts w:ascii="Times New Roman" w:hAnsi="Times New Roman" w:cs="Times New Roman"/>
          <w:sz w:val="24"/>
          <w:szCs w:val="24"/>
        </w:rPr>
        <w:t>20);</w:t>
      </w:r>
    </w:p>
    <w:p w14:paraId="108F374C" w14:textId="77777777" w:rsidR="007A4D7E" w:rsidRPr="007A49A9" w:rsidRDefault="007A4D7E" w:rsidP="007A4D7E">
      <w:pPr>
        <w:rPr>
          <w:rFonts w:ascii="Times New Roman" w:hAnsi="Times New Roman" w:cs="Times New Roman"/>
          <w:sz w:val="24"/>
          <w:szCs w:val="24"/>
        </w:rPr>
      </w:pPr>
      <w:r w:rsidRPr="007A49A9">
        <w:rPr>
          <w:rFonts w:ascii="Times New Roman" w:hAnsi="Times New Roman" w:cs="Times New Roman"/>
          <w:sz w:val="24"/>
          <w:szCs w:val="24"/>
        </w:rPr>
        <w:t>ALTER TABLE Member</w:t>
      </w:r>
    </w:p>
    <w:p w14:paraId="614915FB" w14:textId="77777777" w:rsidR="007A4D7E" w:rsidRPr="007A49A9" w:rsidRDefault="007A4D7E" w:rsidP="007A4D7E">
      <w:pPr>
        <w:rPr>
          <w:rFonts w:ascii="Times New Roman" w:hAnsi="Times New Roman" w:cs="Times New Roman"/>
          <w:sz w:val="24"/>
          <w:szCs w:val="24"/>
        </w:rPr>
      </w:pPr>
      <w:r w:rsidRPr="007A49A9">
        <w:rPr>
          <w:rFonts w:ascii="Times New Roman" w:hAnsi="Times New Roman" w:cs="Times New Roman"/>
          <w:sz w:val="24"/>
          <w:szCs w:val="24"/>
        </w:rPr>
        <w:t xml:space="preserve">RENAME COLUMN Address TO </w:t>
      </w:r>
      <w:proofErr w:type="spellStart"/>
      <w:r w:rsidRPr="007A49A9">
        <w:rPr>
          <w:rFonts w:ascii="Times New Roman" w:hAnsi="Times New Roman" w:cs="Times New Roman"/>
          <w:sz w:val="24"/>
          <w:szCs w:val="24"/>
        </w:rPr>
        <w:t>Member_Address</w:t>
      </w:r>
      <w:proofErr w:type="spellEnd"/>
      <w:r w:rsidRPr="007A49A9">
        <w:rPr>
          <w:rFonts w:ascii="Times New Roman" w:hAnsi="Times New Roman" w:cs="Times New Roman"/>
          <w:sz w:val="24"/>
          <w:szCs w:val="24"/>
        </w:rPr>
        <w:t>;</w:t>
      </w:r>
    </w:p>
    <w:p w14:paraId="4BDD20F0" w14:textId="77777777" w:rsidR="007A4D7E" w:rsidRPr="007A49A9" w:rsidRDefault="007A4D7E" w:rsidP="007A4D7E">
      <w:pPr>
        <w:rPr>
          <w:rFonts w:ascii="Times New Roman" w:hAnsi="Times New Roman" w:cs="Times New Roman"/>
          <w:sz w:val="24"/>
          <w:szCs w:val="24"/>
        </w:rPr>
      </w:pPr>
      <w:r w:rsidRPr="007A49A9">
        <w:rPr>
          <w:rFonts w:ascii="Times New Roman" w:hAnsi="Times New Roman" w:cs="Times New Roman"/>
          <w:sz w:val="24"/>
          <w:szCs w:val="24"/>
        </w:rPr>
        <w:t>DESC Book;</w:t>
      </w:r>
    </w:p>
    <w:p w14:paraId="7D458075" w14:textId="77777777" w:rsidR="00B94583" w:rsidRPr="007A49A9" w:rsidRDefault="00B94583" w:rsidP="00463FD9">
      <w:pPr>
        <w:pStyle w:val="ListBullet"/>
        <w:numPr>
          <w:ilvl w:val="0"/>
          <w:numId w:val="0"/>
        </w:numPr>
        <w:ind w:left="360"/>
        <w:rPr>
          <w:rFonts w:ascii="Times New Roman" w:hAnsi="Times New Roman" w:cs="Times New Roman"/>
          <w:b/>
          <w:bCs/>
          <w:sz w:val="24"/>
          <w:szCs w:val="24"/>
        </w:rPr>
      </w:pPr>
    </w:p>
    <w:p w14:paraId="6E5E1092" w14:textId="77777777" w:rsidR="00E175ED" w:rsidRPr="007A49A9" w:rsidRDefault="005B68E4" w:rsidP="00463FD9">
      <w:pPr>
        <w:pStyle w:val="ListBullet"/>
        <w:numPr>
          <w:ilvl w:val="0"/>
          <w:numId w:val="0"/>
        </w:numPr>
        <w:ind w:left="360"/>
        <w:rPr>
          <w:rFonts w:ascii="Times New Roman" w:hAnsi="Times New Roman" w:cs="Times New Roman"/>
          <w:b/>
          <w:bCs/>
          <w:sz w:val="24"/>
          <w:szCs w:val="24"/>
        </w:rPr>
      </w:pPr>
      <w:r w:rsidRPr="007A49A9">
        <w:rPr>
          <w:rFonts w:ascii="Times New Roman" w:hAnsi="Times New Roman" w:cs="Times New Roman"/>
          <w:noProof/>
          <w:sz w:val="24"/>
          <w:szCs w:val="24"/>
        </w:rPr>
        <w:lastRenderedPageBreak/>
        <w:drawing>
          <wp:inline distT="0" distB="0" distL="0" distR="0" wp14:anchorId="49E204B4" wp14:editId="4AC5023F">
            <wp:extent cx="5105400" cy="1737360"/>
            <wp:effectExtent l="0" t="0" r="0" b="0"/>
            <wp:docPr id="1948686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05400" cy="1737360"/>
                    </a:xfrm>
                    <a:prstGeom prst="rect">
                      <a:avLst/>
                    </a:prstGeom>
                    <a:noFill/>
                    <a:ln>
                      <a:noFill/>
                    </a:ln>
                  </pic:spPr>
                </pic:pic>
              </a:graphicData>
            </a:graphic>
          </wp:inline>
        </w:drawing>
      </w:r>
    </w:p>
    <w:p w14:paraId="29AEABD9" w14:textId="77777777" w:rsidR="005B68E4" w:rsidRPr="007A49A9" w:rsidRDefault="005B68E4" w:rsidP="00463FD9">
      <w:pPr>
        <w:pStyle w:val="ListBullet"/>
        <w:numPr>
          <w:ilvl w:val="0"/>
          <w:numId w:val="0"/>
        </w:numPr>
        <w:ind w:left="360"/>
        <w:rPr>
          <w:rFonts w:ascii="Times New Roman" w:hAnsi="Times New Roman" w:cs="Times New Roman"/>
          <w:b/>
          <w:bCs/>
          <w:sz w:val="24"/>
          <w:szCs w:val="24"/>
        </w:rPr>
      </w:pPr>
    </w:p>
    <w:p w14:paraId="2D037295" w14:textId="77777777" w:rsidR="005B68E4" w:rsidRPr="007A49A9" w:rsidRDefault="005B68E4" w:rsidP="000D4340">
      <w:pPr>
        <w:pStyle w:val="Heading2"/>
        <w:rPr>
          <w:rFonts w:ascii="Times New Roman" w:hAnsi="Times New Roman" w:cs="Times New Roman"/>
          <w:sz w:val="24"/>
          <w:szCs w:val="24"/>
        </w:rPr>
      </w:pPr>
    </w:p>
    <w:p w14:paraId="784F944B" w14:textId="77777777" w:rsidR="00437062" w:rsidRPr="00126FC9" w:rsidRDefault="00A46879" w:rsidP="000D4340">
      <w:pPr>
        <w:pStyle w:val="Heading2"/>
        <w:rPr>
          <w:rFonts w:ascii="Times New Roman" w:hAnsi="Times New Roman" w:cs="Times New Roman"/>
        </w:rPr>
      </w:pPr>
      <w:r w:rsidRPr="00126FC9">
        <w:rPr>
          <w:rFonts w:ascii="Times New Roman" w:hAnsi="Times New Roman" w:cs="Times New Roman"/>
        </w:rPr>
        <w:t>DML Commands:</w:t>
      </w:r>
    </w:p>
    <w:p w14:paraId="1FF8FD1B" w14:textId="77777777" w:rsidR="006953C0" w:rsidRPr="007A49A9" w:rsidRDefault="006953C0" w:rsidP="00B80E82">
      <w:pPr>
        <w:rPr>
          <w:rFonts w:ascii="Times New Roman" w:hAnsi="Times New Roman" w:cs="Times New Roman"/>
          <w:b/>
          <w:bCs/>
          <w:sz w:val="24"/>
          <w:szCs w:val="24"/>
        </w:rPr>
      </w:pPr>
      <w:r w:rsidRPr="007A49A9">
        <w:rPr>
          <w:rFonts w:ascii="Times New Roman" w:hAnsi="Times New Roman" w:cs="Times New Roman"/>
          <w:b/>
          <w:bCs/>
          <w:sz w:val="24"/>
          <w:szCs w:val="24"/>
        </w:rPr>
        <w:t>IN</w:t>
      </w:r>
      <w:r w:rsidR="00E76AAD" w:rsidRPr="007A49A9">
        <w:rPr>
          <w:rFonts w:ascii="Times New Roman" w:hAnsi="Times New Roman" w:cs="Times New Roman"/>
          <w:b/>
          <w:bCs/>
          <w:sz w:val="24"/>
          <w:szCs w:val="24"/>
        </w:rPr>
        <w:t>SERT:</w:t>
      </w:r>
    </w:p>
    <w:p w14:paraId="2E12B207" w14:textId="77777777" w:rsidR="00BE1284" w:rsidRPr="007A49A9" w:rsidRDefault="00BE1284" w:rsidP="00BE1284">
      <w:pPr>
        <w:rPr>
          <w:rFonts w:ascii="Times New Roman" w:hAnsi="Times New Roman" w:cs="Times New Roman"/>
          <w:sz w:val="24"/>
          <w:szCs w:val="24"/>
        </w:rPr>
      </w:pPr>
      <w:r w:rsidRPr="007A49A9">
        <w:rPr>
          <w:rFonts w:ascii="Times New Roman" w:hAnsi="Times New Roman" w:cs="Times New Roman"/>
          <w:sz w:val="24"/>
          <w:szCs w:val="24"/>
        </w:rPr>
        <w:t>INSERT INTO Member</w:t>
      </w:r>
    </w:p>
    <w:p w14:paraId="1E447962" w14:textId="77777777" w:rsidR="00BE1284" w:rsidRPr="007A49A9" w:rsidRDefault="00BE1284" w:rsidP="00BE1284">
      <w:pPr>
        <w:rPr>
          <w:rFonts w:ascii="Times New Roman" w:hAnsi="Times New Roman" w:cs="Times New Roman"/>
          <w:sz w:val="24"/>
          <w:szCs w:val="24"/>
        </w:rPr>
      </w:pPr>
      <w:r w:rsidRPr="007A49A9">
        <w:rPr>
          <w:rFonts w:ascii="Times New Roman" w:hAnsi="Times New Roman" w:cs="Times New Roman"/>
          <w:sz w:val="24"/>
          <w:szCs w:val="24"/>
        </w:rPr>
        <w:t>VALUES</w:t>
      </w:r>
    </w:p>
    <w:p w14:paraId="43F158FA" w14:textId="77777777" w:rsidR="00BE1284" w:rsidRPr="007A49A9" w:rsidRDefault="00BE1284" w:rsidP="00BE1284">
      <w:pPr>
        <w:rPr>
          <w:rFonts w:ascii="Times New Roman" w:hAnsi="Times New Roman" w:cs="Times New Roman"/>
          <w:sz w:val="24"/>
          <w:szCs w:val="24"/>
        </w:rPr>
      </w:pPr>
      <w:r w:rsidRPr="007A49A9">
        <w:rPr>
          <w:rFonts w:ascii="Times New Roman" w:hAnsi="Times New Roman" w:cs="Times New Roman"/>
          <w:sz w:val="24"/>
          <w:szCs w:val="24"/>
        </w:rPr>
        <w:t>(106, 'Suresh Kumar', 'CSE', '9000000006', 'suresh@gmail.com', 'Kakinada');</w:t>
      </w:r>
    </w:p>
    <w:p w14:paraId="1CEF4763" w14:textId="77777777" w:rsidR="00BE1284" w:rsidRPr="007A49A9" w:rsidRDefault="006A1222" w:rsidP="00BE1284">
      <w:pPr>
        <w:rPr>
          <w:rFonts w:ascii="Times New Roman" w:hAnsi="Times New Roman" w:cs="Times New Roman"/>
          <w:b/>
          <w:bCs/>
          <w:sz w:val="24"/>
          <w:szCs w:val="24"/>
        </w:rPr>
      </w:pPr>
      <w:r w:rsidRPr="007A49A9">
        <w:rPr>
          <w:rFonts w:ascii="Times New Roman" w:hAnsi="Times New Roman" w:cs="Times New Roman"/>
          <w:b/>
          <w:bCs/>
          <w:sz w:val="24"/>
          <w:szCs w:val="24"/>
        </w:rPr>
        <w:t>UPDATE</w:t>
      </w:r>
    </w:p>
    <w:p w14:paraId="22926F44" w14:textId="77777777" w:rsidR="00192854" w:rsidRPr="007A49A9" w:rsidRDefault="00192854" w:rsidP="00192854">
      <w:pPr>
        <w:rPr>
          <w:rFonts w:ascii="Times New Roman" w:hAnsi="Times New Roman" w:cs="Times New Roman"/>
          <w:sz w:val="24"/>
          <w:szCs w:val="24"/>
        </w:rPr>
      </w:pPr>
      <w:r w:rsidRPr="007A49A9">
        <w:rPr>
          <w:rFonts w:ascii="Times New Roman" w:hAnsi="Times New Roman" w:cs="Times New Roman"/>
          <w:sz w:val="24"/>
          <w:szCs w:val="24"/>
        </w:rPr>
        <w:t>UPDATE Book</w:t>
      </w:r>
    </w:p>
    <w:p w14:paraId="66C3566C" w14:textId="77777777" w:rsidR="00192854" w:rsidRPr="007A49A9" w:rsidRDefault="00192854" w:rsidP="00192854">
      <w:pPr>
        <w:rPr>
          <w:rFonts w:ascii="Times New Roman" w:hAnsi="Times New Roman" w:cs="Times New Roman"/>
          <w:sz w:val="24"/>
          <w:szCs w:val="24"/>
        </w:rPr>
      </w:pPr>
      <w:r w:rsidRPr="007A49A9">
        <w:rPr>
          <w:rFonts w:ascii="Times New Roman" w:hAnsi="Times New Roman" w:cs="Times New Roman"/>
          <w:sz w:val="24"/>
          <w:szCs w:val="24"/>
        </w:rPr>
        <w:t xml:space="preserve">SET </w:t>
      </w:r>
      <w:proofErr w:type="spellStart"/>
      <w:r w:rsidRPr="007A49A9">
        <w:rPr>
          <w:rFonts w:ascii="Times New Roman" w:hAnsi="Times New Roman" w:cs="Times New Roman"/>
          <w:sz w:val="24"/>
          <w:szCs w:val="24"/>
        </w:rPr>
        <w:t>Availability_Status</w:t>
      </w:r>
      <w:proofErr w:type="spellEnd"/>
      <w:r w:rsidRPr="007A49A9">
        <w:rPr>
          <w:rFonts w:ascii="Times New Roman" w:hAnsi="Times New Roman" w:cs="Times New Roman"/>
          <w:sz w:val="24"/>
          <w:szCs w:val="24"/>
        </w:rPr>
        <w:t xml:space="preserve"> = 'Available'</w:t>
      </w:r>
    </w:p>
    <w:p w14:paraId="6ED75B74" w14:textId="77777777" w:rsidR="006A1222" w:rsidRPr="007A49A9" w:rsidRDefault="00192854" w:rsidP="00192854">
      <w:pPr>
        <w:rPr>
          <w:rFonts w:ascii="Times New Roman" w:hAnsi="Times New Roman" w:cs="Times New Roman"/>
          <w:sz w:val="24"/>
          <w:szCs w:val="24"/>
        </w:rPr>
      </w:pPr>
      <w:r w:rsidRPr="007A49A9">
        <w:rPr>
          <w:rFonts w:ascii="Times New Roman" w:hAnsi="Times New Roman" w:cs="Times New Roman"/>
          <w:sz w:val="24"/>
          <w:szCs w:val="24"/>
        </w:rPr>
        <w:t xml:space="preserve">WHERE </w:t>
      </w:r>
      <w:proofErr w:type="spellStart"/>
      <w:r w:rsidRPr="007A49A9">
        <w:rPr>
          <w:rFonts w:ascii="Times New Roman" w:hAnsi="Times New Roman" w:cs="Times New Roman"/>
          <w:sz w:val="24"/>
          <w:szCs w:val="24"/>
        </w:rPr>
        <w:t>Book_ID</w:t>
      </w:r>
      <w:proofErr w:type="spellEnd"/>
      <w:r w:rsidRPr="007A49A9">
        <w:rPr>
          <w:rFonts w:ascii="Times New Roman" w:hAnsi="Times New Roman" w:cs="Times New Roman"/>
          <w:sz w:val="24"/>
          <w:szCs w:val="24"/>
        </w:rPr>
        <w:t xml:space="preserve"> = 1002;</w:t>
      </w:r>
    </w:p>
    <w:p w14:paraId="56DC5266" w14:textId="77777777" w:rsidR="00192854" w:rsidRPr="007A49A9" w:rsidRDefault="00192854" w:rsidP="00192854">
      <w:pPr>
        <w:rPr>
          <w:rFonts w:ascii="Times New Roman" w:hAnsi="Times New Roman" w:cs="Times New Roman"/>
          <w:b/>
          <w:bCs/>
          <w:sz w:val="24"/>
          <w:szCs w:val="24"/>
        </w:rPr>
      </w:pPr>
      <w:r w:rsidRPr="007A49A9">
        <w:rPr>
          <w:rFonts w:ascii="Times New Roman" w:hAnsi="Times New Roman" w:cs="Times New Roman"/>
          <w:b/>
          <w:bCs/>
          <w:sz w:val="24"/>
          <w:szCs w:val="24"/>
        </w:rPr>
        <w:t>DELETE</w:t>
      </w:r>
    </w:p>
    <w:p w14:paraId="5D51E433" w14:textId="77777777" w:rsidR="004C14A3" w:rsidRPr="007A49A9" w:rsidRDefault="004C14A3" w:rsidP="004C14A3">
      <w:pPr>
        <w:rPr>
          <w:rFonts w:ascii="Times New Roman" w:hAnsi="Times New Roman" w:cs="Times New Roman"/>
          <w:sz w:val="24"/>
          <w:szCs w:val="24"/>
        </w:rPr>
      </w:pPr>
      <w:r w:rsidRPr="007A49A9">
        <w:rPr>
          <w:rFonts w:ascii="Times New Roman" w:hAnsi="Times New Roman" w:cs="Times New Roman"/>
          <w:sz w:val="24"/>
          <w:szCs w:val="24"/>
        </w:rPr>
        <w:t>DELETE FROM Member</w:t>
      </w:r>
    </w:p>
    <w:p w14:paraId="29AC6DDE" w14:textId="77777777" w:rsidR="00192854" w:rsidRPr="007A49A9" w:rsidRDefault="004C14A3" w:rsidP="004C14A3">
      <w:pPr>
        <w:rPr>
          <w:rFonts w:ascii="Times New Roman" w:hAnsi="Times New Roman" w:cs="Times New Roman"/>
          <w:sz w:val="24"/>
          <w:szCs w:val="24"/>
        </w:rPr>
      </w:pPr>
      <w:r w:rsidRPr="007A49A9">
        <w:rPr>
          <w:rFonts w:ascii="Times New Roman" w:hAnsi="Times New Roman" w:cs="Times New Roman"/>
          <w:sz w:val="24"/>
          <w:szCs w:val="24"/>
        </w:rPr>
        <w:t xml:space="preserve">WHERE </w:t>
      </w:r>
      <w:proofErr w:type="spellStart"/>
      <w:r w:rsidRPr="007A49A9">
        <w:rPr>
          <w:rFonts w:ascii="Times New Roman" w:hAnsi="Times New Roman" w:cs="Times New Roman"/>
          <w:sz w:val="24"/>
          <w:szCs w:val="24"/>
        </w:rPr>
        <w:t>Member_ID</w:t>
      </w:r>
      <w:proofErr w:type="spellEnd"/>
      <w:r w:rsidRPr="007A49A9">
        <w:rPr>
          <w:rFonts w:ascii="Times New Roman" w:hAnsi="Times New Roman" w:cs="Times New Roman"/>
          <w:sz w:val="24"/>
          <w:szCs w:val="24"/>
        </w:rPr>
        <w:t xml:space="preserve"> = 106;</w:t>
      </w:r>
    </w:p>
    <w:p w14:paraId="56FFA25B" w14:textId="77777777" w:rsidR="00A46879" w:rsidRPr="007A49A9" w:rsidRDefault="00A46879" w:rsidP="00463FD9">
      <w:pPr>
        <w:pStyle w:val="ListBullet"/>
        <w:numPr>
          <w:ilvl w:val="0"/>
          <w:numId w:val="0"/>
        </w:numPr>
        <w:ind w:left="360"/>
        <w:rPr>
          <w:rFonts w:ascii="Times New Roman" w:hAnsi="Times New Roman" w:cs="Times New Roman"/>
          <w:b/>
          <w:bCs/>
          <w:sz w:val="24"/>
          <w:szCs w:val="24"/>
        </w:rPr>
      </w:pPr>
    </w:p>
    <w:p w14:paraId="28046C8E" w14:textId="77777777" w:rsidR="00A46879" w:rsidRPr="007A49A9" w:rsidRDefault="0032622F" w:rsidP="00463FD9">
      <w:pPr>
        <w:pStyle w:val="ListBullet"/>
        <w:numPr>
          <w:ilvl w:val="0"/>
          <w:numId w:val="0"/>
        </w:numPr>
        <w:ind w:left="360"/>
        <w:rPr>
          <w:rFonts w:ascii="Times New Roman" w:hAnsi="Times New Roman" w:cs="Times New Roman"/>
          <w:b/>
          <w:bCs/>
          <w:sz w:val="24"/>
          <w:szCs w:val="24"/>
        </w:rPr>
      </w:pPr>
      <w:r w:rsidRPr="007A49A9">
        <w:rPr>
          <w:rFonts w:ascii="Times New Roman" w:hAnsi="Times New Roman" w:cs="Times New Roman"/>
          <w:noProof/>
          <w:sz w:val="24"/>
          <w:szCs w:val="24"/>
        </w:rPr>
        <w:drawing>
          <wp:inline distT="0" distB="0" distL="0" distR="0" wp14:anchorId="7312B94B" wp14:editId="1D0A950C">
            <wp:extent cx="5334000" cy="1560045"/>
            <wp:effectExtent l="0" t="0" r="0" b="2540"/>
            <wp:docPr id="14959550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04442" cy="1639142"/>
                    </a:xfrm>
                    <a:prstGeom prst="rect">
                      <a:avLst/>
                    </a:prstGeom>
                    <a:noFill/>
                    <a:ln>
                      <a:noFill/>
                    </a:ln>
                  </pic:spPr>
                </pic:pic>
              </a:graphicData>
            </a:graphic>
          </wp:inline>
        </w:drawing>
      </w:r>
    </w:p>
    <w:p w14:paraId="4CC541DA" w14:textId="77777777" w:rsidR="0032622F" w:rsidRPr="007A49A9" w:rsidRDefault="0032622F" w:rsidP="00463FD9">
      <w:pPr>
        <w:pStyle w:val="ListBullet"/>
        <w:numPr>
          <w:ilvl w:val="0"/>
          <w:numId w:val="0"/>
        </w:numPr>
        <w:ind w:left="360"/>
        <w:rPr>
          <w:rFonts w:ascii="Times New Roman" w:hAnsi="Times New Roman" w:cs="Times New Roman"/>
          <w:b/>
          <w:bCs/>
          <w:sz w:val="24"/>
          <w:szCs w:val="24"/>
        </w:rPr>
      </w:pPr>
    </w:p>
    <w:p w14:paraId="467C1FDD" w14:textId="77777777" w:rsidR="0032622F" w:rsidRPr="00126FC9" w:rsidRDefault="00626069" w:rsidP="000D4340">
      <w:pPr>
        <w:pStyle w:val="Heading2"/>
        <w:rPr>
          <w:rFonts w:ascii="Times New Roman" w:hAnsi="Times New Roman" w:cs="Times New Roman"/>
        </w:rPr>
      </w:pPr>
      <w:r w:rsidRPr="00126FC9">
        <w:rPr>
          <w:rFonts w:ascii="Times New Roman" w:hAnsi="Times New Roman" w:cs="Times New Roman"/>
        </w:rPr>
        <w:lastRenderedPageBreak/>
        <w:t>DQL Commands:</w:t>
      </w:r>
    </w:p>
    <w:p w14:paraId="22DF28B2" w14:textId="77777777" w:rsidR="00626069" w:rsidRPr="007A49A9" w:rsidRDefault="00626069" w:rsidP="00463FD9">
      <w:pPr>
        <w:pStyle w:val="ListBullet"/>
        <w:numPr>
          <w:ilvl w:val="0"/>
          <w:numId w:val="0"/>
        </w:numPr>
        <w:ind w:left="360"/>
        <w:rPr>
          <w:rFonts w:ascii="Times New Roman" w:hAnsi="Times New Roman" w:cs="Times New Roman"/>
          <w:b/>
          <w:bCs/>
          <w:sz w:val="24"/>
          <w:szCs w:val="24"/>
        </w:rPr>
      </w:pPr>
    </w:p>
    <w:p w14:paraId="6628EC1C" w14:textId="77777777" w:rsidR="00626069" w:rsidRPr="007A49A9" w:rsidRDefault="00880A16" w:rsidP="00463FD9">
      <w:pPr>
        <w:pStyle w:val="ListBullet"/>
        <w:numPr>
          <w:ilvl w:val="0"/>
          <w:numId w:val="0"/>
        </w:numPr>
        <w:ind w:left="360"/>
        <w:rPr>
          <w:rFonts w:ascii="Times New Roman" w:hAnsi="Times New Roman" w:cs="Times New Roman"/>
          <w:b/>
          <w:bCs/>
          <w:sz w:val="24"/>
          <w:szCs w:val="24"/>
        </w:rPr>
      </w:pPr>
      <w:r w:rsidRPr="007A49A9">
        <w:rPr>
          <w:rFonts w:ascii="Times New Roman" w:hAnsi="Times New Roman" w:cs="Times New Roman"/>
          <w:noProof/>
          <w:sz w:val="24"/>
          <w:szCs w:val="24"/>
        </w:rPr>
        <w:drawing>
          <wp:inline distT="0" distB="0" distL="0" distR="0" wp14:anchorId="2B4A6903" wp14:editId="0B76A9B2">
            <wp:extent cx="3451860" cy="1714500"/>
            <wp:effectExtent l="0" t="0" r="0" b="0"/>
            <wp:docPr id="18734848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451860" cy="1714500"/>
                    </a:xfrm>
                    <a:prstGeom prst="rect">
                      <a:avLst/>
                    </a:prstGeom>
                    <a:noFill/>
                    <a:ln>
                      <a:noFill/>
                    </a:ln>
                  </pic:spPr>
                </pic:pic>
              </a:graphicData>
            </a:graphic>
          </wp:inline>
        </w:drawing>
      </w:r>
    </w:p>
    <w:p w14:paraId="4AF6D7E5" w14:textId="77777777" w:rsidR="004E302A" w:rsidRPr="007A49A9" w:rsidRDefault="004E302A" w:rsidP="00463FD9">
      <w:pPr>
        <w:pStyle w:val="ListBullet"/>
        <w:numPr>
          <w:ilvl w:val="0"/>
          <w:numId w:val="0"/>
        </w:numPr>
        <w:ind w:left="360"/>
        <w:rPr>
          <w:rFonts w:ascii="Times New Roman" w:hAnsi="Times New Roman" w:cs="Times New Roman"/>
          <w:b/>
          <w:bCs/>
          <w:sz w:val="24"/>
          <w:szCs w:val="24"/>
        </w:rPr>
      </w:pPr>
    </w:p>
    <w:p w14:paraId="7AC55157" w14:textId="77777777" w:rsidR="004E302A" w:rsidRPr="007A49A9" w:rsidRDefault="004F2BCB" w:rsidP="00463FD9">
      <w:pPr>
        <w:pStyle w:val="ListBullet"/>
        <w:numPr>
          <w:ilvl w:val="0"/>
          <w:numId w:val="0"/>
        </w:numPr>
        <w:ind w:left="360"/>
        <w:rPr>
          <w:rFonts w:ascii="Times New Roman" w:hAnsi="Times New Roman" w:cs="Times New Roman"/>
          <w:b/>
          <w:bCs/>
          <w:sz w:val="24"/>
          <w:szCs w:val="24"/>
        </w:rPr>
      </w:pPr>
      <w:r w:rsidRPr="007A49A9">
        <w:rPr>
          <w:rFonts w:ascii="Times New Roman" w:hAnsi="Times New Roman" w:cs="Times New Roman"/>
          <w:noProof/>
          <w:sz w:val="24"/>
          <w:szCs w:val="24"/>
        </w:rPr>
        <w:drawing>
          <wp:inline distT="0" distB="0" distL="0" distR="0" wp14:anchorId="490AAF0F" wp14:editId="23B54456">
            <wp:extent cx="6309360" cy="826135"/>
            <wp:effectExtent l="0" t="0" r="0" b="0"/>
            <wp:docPr id="17237081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309360" cy="826135"/>
                    </a:xfrm>
                    <a:prstGeom prst="rect">
                      <a:avLst/>
                    </a:prstGeom>
                    <a:noFill/>
                    <a:ln>
                      <a:noFill/>
                    </a:ln>
                  </pic:spPr>
                </pic:pic>
              </a:graphicData>
            </a:graphic>
          </wp:inline>
        </w:drawing>
      </w:r>
    </w:p>
    <w:p w14:paraId="7ECE7F0C" w14:textId="77777777" w:rsidR="004F2BCB" w:rsidRPr="007A49A9" w:rsidRDefault="004F2BCB" w:rsidP="00463FD9">
      <w:pPr>
        <w:pStyle w:val="ListBullet"/>
        <w:numPr>
          <w:ilvl w:val="0"/>
          <w:numId w:val="0"/>
        </w:numPr>
        <w:ind w:left="360"/>
        <w:rPr>
          <w:rFonts w:ascii="Times New Roman" w:hAnsi="Times New Roman" w:cs="Times New Roman"/>
          <w:b/>
          <w:bCs/>
          <w:sz w:val="24"/>
          <w:szCs w:val="24"/>
        </w:rPr>
      </w:pPr>
    </w:p>
    <w:p w14:paraId="52ECE6B8" w14:textId="77777777" w:rsidR="004F2BCB" w:rsidRPr="007A49A9" w:rsidRDefault="00BA33F3" w:rsidP="00463FD9">
      <w:pPr>
        <w:pStyle w:val="ListBullet"/>
        <w:numPr>
          <w:ilvl w:val="0"/>
          <w:numId w:val="0"/>
        </w:numPr>
        <w:ind w:left="360"/>
        <w:rPr>
          <w:rFonts w:ascii="Times New Roman" w:hAnsi="Times New Roman" w:cs="Times New Roman"/>
          <w:b/>
          <w:bCs/>
          <w:sz w:val="24"/>
          <w:szCs w:val="24"/>
        </w:rPr>
      </w:pPr>
      <w:r w:rsidRPr="007A49A9">
        <w:rPr>
          <w:rFonts w:ascii="Times New Roman" w:hAnsi="Times New Roman" w:cs="Times New Roman"/>
          <w:noProof/>
          <w:sz w:val="24"/>
          <w:szCs w:val="24"/>
        </w:rPr>
        <w:drawing>
          <wp:inline distT="0" distB="0" distL="0" distR="0" wp14:anchorId="2A0231B3" wp14:editId="42DDE10A">
            <wp:extent cx="6309360" cy="2052320"/>
            <wp:effectExtent l="0" t="0" r="0" b="5080"/>
            <wp:docPr id="21060239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309360" cy="2052320"/>
                    </a:xfrm>
                    <a:prstGeom prst="rect">
                      <a:avLst/>
                    </a:prstGeom>
                    <a:noFill/>
                    <a:ln>
                      <a:noFill/>
                    </a:ln>
                  </pic:spPr>
                </pic:pic>
              </a:graphicData>
            </a:graphic>
          </wp:inline>
        </w:drawing>
      </w:r>
    </w:p>
    <w:p w14:paraId="655C0851" w14:textId="77777777" w:rsidR="00BA33F3" w:rsidRPr="007A49A9" w:rsidRDefault="00BA33F3" w:rsidP="00463FD9">
      <w:pPr>
        <w:pStyle w:val="ListBullet"/>
        <w:numPr>
          <w:ilvl w:val="0"/>
          <w:numId w:val="0"/>
        </w:numPr>
        <w:ind w:left="360"/>
        <w:rPr>
          <w:rFonts w:ascii="Times New Roman" w:hAnsi="Times New Roman" w:cs="Times New Roman"/>
          <w:b/>
          <w:bCs/>
          <w:sz w:val="24"/>
          <w:szCs w:val="24"/>
        </w:rPr>
      </w:pPr>
    </w:p>
    <w:p w14:paraId="16B805B6" w14:textId="77777777" w:rsidR="00BA33F3" w:rsidRPr="00126FC9" w:rsidRDefault="00B97EA4" w:rsidP="000D4340">
      <w:pPr>
        <w:pStyle w:val="Heading2"/>
        <w:rPr>
          <w:rFonts w:ascii="Times New Roman" w:hAnsi="Times New Roman" w:cs="Times New Roman"/>
        </w:rPr>
      </w:pPr>
      <w:r w:rsidRPr="00126FC9">
        <w:rPr>
          <w:rFonts w:ascii="Times New Roman" w:hAnsi="Times New Roman" w:cs="Times New Roman"/>
        </w:rPr>
        <w:t>Join Query:</w:t>
      </w:r>
    </w:p>
    <w:p w14:paraId="2CBFDB61" w14:textId="77777777" w:rsidR="00706E41" w:rsidRPr="007A49A9" w:rsidRDefault="00706E41" w:rsidP="00463FD9">
      <w:pPr>
        <w:pStyle w:val="ListBullet"/>
        <w:numPr>
          <w:ilvl w:val="0"/>
          <w:numId w:val="0"/>
        </w:numPr>
        <w:ind w:left="360"/>
        <w:rPr>
          <w:rFonts w:ascii="Times New Roman" w:hAnsi="Times New Roman" w:cs="Times New Roman"/>
          <w:b/>
          <w:bCs/>
          <w:sz w:val="24"/>
          <w:szCs w:val="24"/>
          <w:u w:val="single"/>
        </w:rPr>
      </w:pPr>
    </w:p>
    <w:p w14:paraId="574FDDEC" w14:textId="77777777" w:rsidR="00706E41" w:rsidRPr="007A49A9" w:rsidRDefault="00706E41" w:rsidP="00463FD9">
      <w:pPr>
        <w:pStyle w:val="ListBullet"/>
        <w:numPr>
          <w:ilvl w:val="0"/>
          <w:numId w:val="0"/>
        </w:numPr>
        <w:ind w:left="360"/>
        <w:rPr>
          <w:rFonts w:ascii="Times New Roman" w:hAnsi="Times New Roman" w:cs="Times New Roman"/>
          <w:b/>
          <w:bCs/>
          <w:sz w:val="24"/>
          <w:szCs w:val="24"/>
        </w:rPr>
      </w:pPr>
      <w:r w:rsidRPr="007A49A9">
        <w:rPr>
          <w:rFonts w:ascii="Times New Roman" w:hAnsi="Times New Roman" w:cs="Times New Roman"/>
          <w:b/>
          <w:bCs/>
          <w:sz w:val="24"/>
          <w:szCs w:val="24"/>
        </w:rPr>
        <w:t xml:space="preserve">Inner </w:t>
      </w:r>
      <w:proofErr w:type="gramStart"/>
      <w:r w:rsidRPr="007A49A9">
        <w:rPr>
          <w:rFonts w:ascii="Times New Roman" w:hAnsi="Times New Roman" w:cs="Times New Roman"/>
          <w:b/>
          <w:bCs/>
          <w:sz w:val="24"/>
          <w:szCs w:val="24"/>
        </w:rPr>
        <w:t>join</w:t>
      </w:r>
      <w:proofErr w:type="gramEnd"/>
      <w:r w:rsidRPr="007A49A9">
        <w:rPr>
          <w:rFonts w:ascii="Times New Roman" w:hAnsi="Times New Roman" w:cs="Times New Roman"/>
          <w:b/>
          <w:bCs/>
          <w:sz w:val="24"/>
          <w:szCs w:val="24"/>
        </w:rPr>
        <w:t xml:space="preserve"> </w:t>
      </w:r>
      <w:proofErr w:type="gramStart"/>
      <w:r w:rsidRPr="007A49A9">
        <w:rPr>
          <w:rFonts w:ascii="Times New Roman" w:hAnsi="Times New Roman" w:cs="Times New Roman"/>
          <w:b/>
          <w:bCs/>
          <w:sz w:val="24"/>
          <w:szCs w:val="24"/>
        </w:rPr>
        <w:t>(</w:t>
      </w:r>
      <w:r w:rsidR="00B52300" w:rsidRPr="007A49A9">
        <w:rPr>
          <w:rFonts w:ascii="Times New Roman" w:hAnsi="Times New Roman" w:cs="Times New Roman"/>
          <w:b/>
          <w:bCs/>
          <w:sz w:val="24"/>
          <w:szCs w:val="24"/>
        </w:rPr>
        <w:t xml:space="preserve"> Books</w:t>
      </w:r>
      <w:proofErr w:type="gramEnd"/>
      <w:r w:rsidR="00B52300" w:rsidRPr="007A49A9">
        <w:rPr>
          <w:rFonts w:ascii="Times New Roman" w:hAnsi="Times New Roman" w:cs="Times New Roman"/>
          <w:b/>
          <w:bCs/>
          <w:sz w:val="24"/>
          <w:szCs w:val="24"/>
        </w:rPr>
        <w:t xml:space="preserve"> and </w:t>
      </w:r>
      <w:proofErr w:type="gramStart"/>
      <w:r w:rsidR="00B52300" w:rsidRPr="007A49A9">
        <w:rPr>
          <w:rFonts w:ascii="Times New Roman" w:hAnsi="Times New Roman" w:cs="Times New Roman"/>
          <w:b/>
          <w:bCs/>
          <w:sz w:val="24"/>
          <w:szCs w:val="24"/>
        </w:rPr>
        <w:t>author )</w:t>
      </w:r>
      <w:proofErr w:type="gramEnd"/>
      <w:r w:rsidR="000D4340" w:rsidRPr="007A49A9">
        <w:rPr>
          <w:rFonts w:ascii="Times New Roman" w:hAnsi="Times New Roman" w:cs="Times New Roman"/>
          <w:b/>
          <w:bCs/>
          <w:sz w:val="24"/>
          <w:szCs w:val="24"/>
        </w:rPr>
        <w:t>:</w:t>
      </w:r>
    </w:p>
    <w:p w14:paraId="2E017DBA" w14:textId="77777777" w:rsidR="006822A7" w:rsidRPr="007A49A9" w:rsidRDefault="006822A7" w:rsidP="00463FD9">
      <w:pPr>
        <w:pStyle w:val="ListBullet"/>
        <w:numPr>
          <w:ilvl w:val="0"/>
          <w:numId w:val="0"/>
        </w:numPr>
        <w:ind w:left="360"/>
        <w:rPr>
          <w:rFonts w:ascii="Times New Roman" w:hAnsi="Times New Roman" w:cs="Times New Roman"/>
          <w:b/>
          <w:bCs/>
          <w:sz w:val="24"/>
          <w:szCs w:val="24"/>
          <w:u w:val="single"/>
        </w:rPr>
      </w:pPr>
    </w:p>
    <w:p w14:paraId="0A411DFE" w14:textId="77777777" w:rsidR="006822A7" w:rsidRPr="007A49A9" w:rsidRDefault="006822A7" w:rsidP="00463FD9">
      <w:pPr>
        <w:pStyle w:val="ListBullet"/>
        <w:numPr>
          <w:ilvl w:val="0"/>
          <w:numId w:val="0"/>
        </w:numPr>
        <w:ind w:left="360"/>
        <w:rPr>
          <w:rFonts w:ascii="Times New Roman" w:hAnsi="Times New Roman" w:cs="Times New Roman"/>
          <w:b/>
          <w:bCs/>
          <w:sz w:val="24"/>
          <w:szCs w:val="24"/>
          <w:u w:val="single"/>
        </w:rPr>
      </w:pPr>
      <w:r w:rsidRPr="007A49A9">
        <w:rPr>
          <w:rFonts w:ascii="Times New Roman" w:hAnsi="Times New Roman" w:cs="Times New Roman"/>
          <w:noProof/>
          <w:sz w:val="24"/>
          <w:szCs w:val="24"/>
        </w:rPr>
        <w:drawing>
          <wp:inline distT="0" distB="0" distL="0" distR="0" wp14:anchorId="11FDBACC" wp14:editId="6A7043BD">
            <wp:extent cx="4686300" cy="1623060"/>
            <wp:effectExtent l="0" t="0" r="0" b="0"/>
            <wp:docPr id="8532423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686300" cy="1623060"/>
                    </a:xfrm>
                    <a:prstGeom prst="rect">
                      <a:avLst/>
                    </a:prstGeom>
                    <a:noFill/>
                    <a:ln>
                      <a:noFill/>
                    </a:ln>
                  </pic:spPr>
                </pic:pic>
              </a:graphicData>
            </a:graphic>
          </wp:inline>
        </w:drawing>
      </w:r>
    </w:p>
    <w:p w14:paraId="7F284F71" w14:textId="77777777" w:rsidR="00B52300" w:rsidRPr="007A49A9" w:rsidRDefault="00B52300" w:rsidP="00463FD9">
      <w:pPr>
        <w:pStyle w:val="ListBullet"/>
        <w:numPr>
          <w:ilvl w:val="0"/>
          <w:numId w:val="0"/>
        </w:numPr>
        <w:ind w:left="360"/>
        <w:rPr>
          <w:rFonts w:ascii="Times New Roman" w:hAnsi="Times New Roman" w:cs="Times New Roman"/>
          <w:b/>
          <w:bCs/>
          <w:sz w:val="24"/>
          <w:szCs w:val="24"/>
          <w:u w:val="single"/>
        </w:rPr>
      </w:pPr>
    </w:p>
    <w:p w14:paraId="487CAEC4" w14:textId="77777777" w:rsidR="00B52300" w:rsidRPr="007A49A9" w:rsidRDefault="00F93DFD" w:rsidP="00463FD9">
      <w:pPr>
        <w:pStyle w:val="ListBullet"/>
        <w:numPr>
          <w:ilvl w:val="0"/>
          <w:numId w:val="0"/>
        </w:numPr>
        <w:ind w:left="360"/>
        <w:rPr>
          <w:rFonts w:ascii="Times New Roman" w:hAnsi="Times New Roman" w:cs="Times New Roman"/>
          <w:b/>
          <w:bCs/>
          <w:sz w:val="24"/>
          <w:szCs w:val="24"/>
        </w:rPr>
      </w:pPr>
      <w:r w:rsidRPr="007A49A9">
        <w:rPr>
          <w:rFonts w:ascii="Times New Roman" w:hAnsi="Times New Roman" w:cs="Times New Roman"/>
          <w:b/>
          <w:bCs/>
          <w:sz w:val="24"/>
          <w:szCs w:val="24"/>
        </w:rPr>
        <w:lastRenderedPageBreak/>
        <w:t xml:space="preserve">Book + </w:t>
      </w:r>
      <w:proofErr w:type="gramStart"/>
      <w:r w:rsidRPr="007A49A9">
        <w:rPr>
          <w:rFonts w:ascii="Times New Roman" w:hAnsi="Times New Roman" w:cs="Times New Roman"/>
          <w:b/>
          <w:bCs/>
          <w:sz w:val="24"/>
          <w:szCs w:val="24"/>
        </w:rPr>
        <w:t>Category :</w:t>
      </w:r>
      <w:proofErr w:type="gramEnd"/>
    </w:p>
    <w:p w14:paraId="724973D6" w14:textId="77777777" w:rsidR="00F93DFD" w:rsidRPr="007A49A9" w:rsidRDefault="00F93DFD" w:rsidP="00463FD9">
      <w:pPr>
        <w:pStyle w:val="ListBullet"/>
        <w:numPr>
          <w:ilvl w:val="0"/>
          <w:numId w:val="0"/>
        </w:numPr>
        <w:ind w:left="360"/>
        <w:rPr>
          <w:rFonts w:ascii="Times New Roman" w:hAnsi="Times New Roman" w:cs="Times New Roman"/>
          <w:b/>
          <w:bCs/>
          <w:sz w:val="24"/>
          <w:szCs w:val="24"/>
          <w:u w:val="single"/>
        </w:rPr>
      </w:pPr>
    </w:p>
    <w:p w14:paraId="06EDC265" w14:textId="77777777" w:rsidR="00706E41" w:rsidRPr="007A49A9" w:rsidRDefault="003773F9" w:rsidP="00463FD9">
      <w:pPr>
        <w:pStyle w:val="ListBullet"/>
        <w:numPr>
          <w:ilvl w:val="0"/>
          <w:numId w:val="0"/>
        </w:numPr>
        <w:ind w:left="360"/>
        <w:rPr>
          <w:rFonts w:ascii="Times New Roman" w:hAnsi="Times New Roman" w:cs="Times New Roman"/>
          <w:b/>
          <w:bCs/>
          <w:sz w:val="24"/>
          <w:szCs w:val="24"/>
          <w:u w:val="single"/>
        </w:rPr>
      </w:pPr>
      <w:r w:rsidRPr="007A49A9">
        <w:rPr>
          <w:rFonts w:ascii="Times New Roman" w:hAnsi="Times New Roman" w:cs="Times New Roman"/>
          <w:noProof/>
          <w:sz w:val="24"/>
          <w:szCs w:val="24"/>
        </w:rPr>
        <w:drawing>
          <wp:inline distT="0" distB="0" distL="0" distR="0" wp14:anchorId="5A522217" wp14:editId="7B568A88">
            <wp:extent cx="4724400" cy="1684020"/>
            <wp:effectExtent l="0" t="0" r="0" b="0"/>
            <wp:docPr id="5549460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724400" cy="1684020"/>
                    </a:xfrm>
                    <a:prstGeom prst="rect">
                      <a:avLst/>
                    </a:prstGeom>
                    <a:noFill/>
                    <a:ln>
                      <a:noFill/>
                    </a:ln>
                  </pic:spPr>
                </pic:pic>
              </a:graphicData>
            </a:graphic>
          </wp:inline>
        </w:drawing>
      </w:r>
    </w:p>
    <w:p w14:paraId="6A4754A9" w14:textId="77777777" w:rsidR="003773F9" w:rsidRPr="007A49A9" w:rsidRDefault="003773F9" w:rsidP="00463FD9">
      <w:pPr>
        <w:pStyle w:val="ListBullet"/>
        <w:numPr>
          <w:ilvl w:val="0"/>
          <w:numId w:val="0"/>
        </w:numPr>
        <w:ind w:left="360"/>
        <w:rPr>
          <w:rFonts w:ascii="Times New Roman" w:hAnsi="Times New Roman" w:cs="Times New Roman"/>
          <w:b/>
          <w:bCs/>
          <w:sz w:val="24"/>
          <w:szCs w:val="24"/>
          <w:u w:val="single"/>
        </w:rPr>
      </w:pPr>
    </w:p>
    <w:p w14:paraId="4D87CB88" w14:textId="77777777" w:rsidR="003773F9" w:rsidRPr="007A49A9" w:rsidRDefault="00527C40" w:rsidP="00463FD9">
      <w:pPr>
        <w:pStyle w:val="ListBullet"/>
        <w:numPr>
          <w:ilvl w:val="0"/>
          <w:numId w:val="0"/>
        </w:numPr>
        <w:ind w:left="360"/>
        <w:rPr>
          <w:rFonts w:ascii="Times New Roman" w:hAnsi="Times New Roman" w:cs="Times New Roman"/>
          <w:b/>
          <w:bCs/>
          <w:sz w:val="24"/>
          <w:szCs w:val="24"/>
        </w:rPr>
      </w:pPr>
      <w:r w:rsidRPr="007A49A9">
        <w:rPr>
          <w:rFonts w:ascii="Times New Roman" w:hAnsi="Times New Roman" w:cs="Times New Roman"/>
          <w:b/>
          <w:bCs/>
          <w:sz w:val="24"/>
          <w:szCs w:val="24"/>
        </w:rPr>
        <w:t>I</w:t>
      </w:r>
      <w:r w:rsidR="00915232" w:rsidRPr="007A49A9">
        <w:rPr>
          <w:rFonts w:ascii="Times New Roman" w:hAnsi="Times New Roman" w:cs="Times New Roman"/>
          <w:b/>
          <w:bCs/>
          <w:sz w:val="24"/>
          <w:szCs w:val="24"/>
        </w:rPr>
        <w:t>ssue</w:t>
      </w:r>
      <w:r w:rsidRPr="007A49A9">
        <w:rPr>
          <w:rFonts w:ascii="Times New Roman" w:hAnsi="Times New Roman" w:cs="Times New Roman"/>
          <w:b/>
          <w:bCs/>
          <w:sz w:val="24"/>
          <w:szCs w:val="24"/>
        </w:rPr>
        <w:t xml:space="preserve"> + member + </w:t>
      </w:r>
      <w:proofErr w:type="gramStart"/>
      <w:r w:rsidRPr="007A49A9">
        <w:rPr>
          <w:rFonts w:ascii="Times New Roman" w:hAnsi="Times New Roman" w:cs="Times New Roman"/>
          <w:b/>
          <w:bCs/>
          <w:sz w:val="24"/>
          <w:szCs w:val="24"/>
        </w:rPr>
        <w:t>Record :</w:t>
      </w:r>
      <w:proofErr w:type="gramEnd"/>
    </w:p>
    <w:p w14:paraId="6D980F13" w14:textId="77777777" w:rsidR="00527C40" w:rsidRPr="007A49A9" w:rsidRDefault="00527C40" w:rsidP="00463FD9">
      <w:pPr>
        <w:pStyle w:val="ListBullet"/>
        <w:numPr>
          <w:ilvl w:val="0"/>
          <w:numId w:val="0"/>
        </w:numPr>
        <w:ind w:left="360"/>
        <w:rPr>
          <w:rFonts w:ascii="Times New Roman" w:hAnsi="Times New Roman" w:cs="Times New Roman"/>
          <w:b/>
          <w:bCs/>
          <w:sz w:val="24"/>
          <w:szCs w:val="24"/>
          <w:u w:val="single"/>
        </w:rPr>
      </w:pPr>
    </w:p>
    <w:p w14:paraId="7D87309A" w14:textId="77777777" w:rsidR="00527C40" w:rsidRPr="007A49A9" w:rsidRDefault="001A7332" w:rsidP="00463FD9">
      <w:pPr>
        <w:pStyle w:val="ListBullet"/>
        <w:numPr>
          <w:ilvl w:val="0"/>
          <w:numId w:val="0"/>
        </w:numPr>
        <w:ind w:left="360"/>
        <w:rPr>
          <w:rFonts w:ascii="Times New Roman" w:hAnsi="Times New Roman" w:cs="Times New Roman"/>
          <w:b/>
          <w:bCs/>
          <w:sz w:val="24"/>
          <w:szCs w:val="24"/>
          <w:u w:val="single"/>
        </w:rPr>
      </w:pPr>
      <w:r w:rsidRPr="007A49A9">
        <w:rPr>
          <w:rFonts w:ascii="Times New Roman" w:hAnsi="Times New Roman" w:cs="Times New Roman"/>
          <w:noProof/>
          <w:sz w:val="24"/>
          <w:szCs w:val="24"/>
        </w:rPr>
        <w:drawing>
          <wp:inline distT="0" distB="0" distL="0" distR="0" wp14:anchorId="118D87F3" wp14:editId="3ECABDF2">
            <wp:extent cx="5829300" cy="1303020"/>
            <wp:effectExtent l="0" t="0" r="0" b="0"/>
            <wp:docPr id="17632539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829300" cy="1303020"/>
                    </a:xfrm>
                    <a:prstGeom prst="rect">
                      <a:avLst/>
                    </a:prstGeom>
                    <a:noFill/>
                    <a:ln>
                      <a:noFill/>
                    </a:ln>
                  </pic:spPr>
                </pic:pic>
              </a:graphicData>
            </a:graphic>
          </wp:inline>
        </w:drawing>
      </w:r>
    </w:p>
    <w:p w14:paraId="466088F1" w14:textId="77777777" w:rsidR="001A7332" w:rsidRPr="007A49A9" w:rsidRDefault="001A7332" w:rsidP="00463FD9">
      <w:pPr>
        <w:pStyle w:val="ListBullet"/>
        <w:numPr>
          <w:ilvl w:val="0"/>
          <w:numId w:val="0"/>
        </w:numPr>
        <w:ind w:left="360"/>
        <w:rPr>
          <w:rFonts w:ascii="Times New Roman" w:hAnsi="Times New Roman" w:cs="Times New Roman"/>
          <w:b/>
          <w:bCs/>
          <w:sz w:val="24"/>
          <w:szCs w:val="24"/>
          <w:u w:val="single"/>
        </w:rPr>
      </w:pPr>
    </w:p>
    <w:p w14:paraId="00726F47" w14:textId="77777777" w:rsidR="001A7332" w:rsidRPr="007A49A9" w:rsidRDefault="007B50D0" w:rsidP="00463FD9">
      <w:pPr>
        <w:pStyle w:val="ListBullet"/>
        <w:numPr>
          <w:ilvl w:val="0"/>
          <w:numId w:val="0"/>
        </w:numPr>
        <w:ind w:left="360"/>
        <w:rPr>
          <w:rFonts w:ascii="Times New Roman" w:hAnsi="Times New Roman" w:cs="Times New Roman"/>
          <w:b/>
          <w:bCs/>
          <w:sz w:val="24"/>
          <w:szCs w:val="24"/>
        </w:rPr>
      </w:pPr>
      <w:r w:rsidRPr="007A49A9">
        <w:rPr>
          <w:rFonts w:ascii="Times New Roman" w:hAnsi="Times New Roman" w:cs="Times New Roman"/>
          <w:b/>
          <w:bCs/>
          <w:sz w:val="24"/>
          <w:szCs w:val="24"/>
        </w:rPr>
        <w:t>Complete issue details:</w:t>
      </w:r>
    </w:p>
    <w:p w14:paraId="4123B595" w14:textId="77777777" w:rsidR="007B50D0" w:rsidRPr="007A49A9" w:rsidRDefault="007B50D0" w:rsidP="00463FD9">
      <w:pPr>
        <w:pStyle w:val="ListBullet"/>
        <w:numPr>
          <w:ilvl w:val="0"/>
          <w:numId w:val="0"/>
        </w:numPr>
        <w:ind w:left="360"/>
        <w:rPr>
          <w:rFonts w:ascii="Times New Roman" w:hAnsi="Times New Roman" w:cs="Times New Roman"/>
          <w:b/>
          <w:bCs/>
          <w:sz w:val="24"/>
          <w:szCs w:val="24"/>
          <w:u w:val="single"/>
        </w:rPr>
      </w:pPr>
    </w:p>
    <w:p w14:paraId="11F9F737" w14:textId="77777777" w:rsidR="007B50D0" w:rsidRPr="007A49A9" w:rsidRDefault="00A21F2D" w:rsidP="00463FD9">
      <w:pPr>
        <w:pStyle w:val="ListBullet"/>
        <w:numPr>
          <w:ilvl w:val="0"/>
          <w:numId w:val="0"/>
        </w:numPr>
        <w:ind w:left="360"/>
        <w:rPr>
          <w:rFonts w:ascii="Times New Roman" w:hAnsi="Times New Roman" w:cs="Times New Roman"/>
          <w:b/>
          <w:bCs/>
          <w:sz w:val="24"/>
          <w:szCs w:val="24"/>
          <w:u w:val="single"/>
        </w:rPr>
      </w:pPr>
      <w:r w:rsidRPr="007A49A9">
        <w:rPr>
          <w:rFonts w:ascii="Times New Roman" w:hAnsi="Times New Roman" w:cs="Times New Roman"/>
          <w:noProof/>
          <w:sz w:val="24"/>
          <w:szCs w:val="24"/>
        </w:rPr>
        <w:drawing>
          <wp:inline distT="0" distB="0" distL="0" distR="0" wp14:anchorId="42F8C521" wp14:editId="205E2FA5">
            <wp:extent cx="6309360" cy="1221105"/>
            <wp:effectExtent l="0" t="0" r="0" b="0"/>
            <wp:docPr id="6443667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309360" cy="1221105"/>
                    </a:xfrm>
                    <a:prstGeom prst="rect">
                      <a:avLst/>
                    </a:prstGeom>
                    <a:noFill/>
                    <a:ln>
                      <a:noFill/>
                    </a:ln>
                  </pic:spPr>
                </pic:pic>
              </a:graphicData>
            </a:graphic>
          </wp:inline>
        </w:drawing>
      </w:r>
    </w:p>
    <w:p w14:paraId="3D8DAF01" w14:textId="77777777" w:rsidR="00A21F2D" w:rsidRPr="00126FC9" w:rsidRDefault="000A59FB" w:rsidP="000D4340">
      <w:pPr>
        <w:pStyle w:val="Heading2"/>
        <w:rPr>
          <w:rFonts w:ascii="Times New Roman" w:hAnsi="Times New Roman" w:cs="Times New Roman"/>
        </w:rPr>
      </w:pPr>
      <w:r w:rsidRPr="00126FC9">
        <w:rPr>
          <w:rFonts w:ascii="Times New Roman" w:hAnsi="Times New Roman" w:cs="Times New Roman"/>
        </w:rPr>
        <w:t>Aggregate Functions:</w:t>
      </w:r>
    </w:p>
    <w:p w14:paraId="7F7F91C6" w14:textId="77777777" w:rsidR="000A59FB" w:rsidRPr="007A49A9" w:rsidRDefault="000A59FB" w:rsidP="00463FD9">
      <w:pPr>
        <w:pStyle w:val="ListBullet"/>
        <w:numPr>
          <w:ilvl w:val="0"/>
          <w:numId w:val="0"/>
        </w:numPr>
        <w:ind w:left="360"/>
        <w:rPr>
          <w:rFonts w:ascii="Times New Roman" w:hAnsi="Times New Roman" w:cs="Times New Roman"/>
          <w:b/>
          <w:bCs/>
          <w:sz w:val="24"/>
          <w:szCs w:val="24"/>
        </w:rPr>
      </w:pPr>
    </w:p>
    <w:p w14:paraId="5C086605" w14:textId="77777777" w:rsidR="004858A7" w:rsidRPr="007A49A9" w:rsidRDefault="006A7491" w:rsidP="004858A7">
      <w:pPr>
        <w:pStyle w:val="ListBullet"/>
        <w:numPr>
          <w:ilvl w:val="0"/>
          <w:numId w:val="0"/>
        </w:numPr>
        <w:ind w:left="360"/>
        <w:rPr>
          <w:rFonts w:ascii="Times New Roman" w:hAnsi="Times New Roman" w:cs="Times New Roman"/>
          <w:b/>
          <w:bCs/>
          <w:sz w:val="24"/>
          <w:szCs w:val="24"/>
        </w:rPr>
      </w:pPr>
      <w:r w:rsidRPr="007A49A9">
        <w:rPr>
          <w:rFonts w:ascii="Times New Roman" w:hAnsi="Times New Roman" w:cs="Times New Roman"/>
          <w:b/>
          <w:bCs/>
          <w:sz w:val="24"/>
          <w:szCs w:val="24"/>
        </w:rPr>
        <w:t>Count Books:</w:t>
      </w:r>
    </w:p>
    <w:p w14:paraId="493EA8DB" w14:textId="77777777" w:rsidR="00533730" w:rsidRPr="007A49A9" w:rsidRDefault="00533730" w:rsidP="00533730">
      <w:pPr>
        <w:pStyle w:val="ListBullet"/>
        <w:numPr>
          <w:ilvl w:val="0"/>
          <w:numId w:val="0"/>
        </w:numPr>
        <w:ind w:left="360"/>
        <w:rPr>
          <w:rFonts w:ascii="Times New Roman" w:hAnsi="Times New Roman" w:cs="Times New Roman"/>
          <w:sz w:val="24"/>
          <w:szCs w:val="24"/>
        </w:rPr>
      </w:pPr>
      <w:r w:rsidRPr="007A49A9">
        <w:rPr>
          <w:rFonts w:ascii="Times New Roman" w:hAnsi="Times New Roman" w:cs="Times New Roman"/>
          <w:sz w:val="24"/>
          <w:szCs w:val="24"/>
        </w:rPr>
        <w:t xml:space="preserve">SELECT </w:t>
      </w:r>
      <w:proofErr w:type="gramStart"/>
      <w:r w:rsidRPr="007A49A9">
        <w:rPr>
          <w:rFonts w:ascii="Times New Roman" w:hAnsi="Times New Roman" w:cs="Times New Roman"/>
          <w:sz w:val="24"/>
          <w:szCs w:val="24"/>
        </w:rPr>
        <w:t>COUNT(</w:t>
      </w:r>
      <w:proofErr w:type="gramEnd"/>
      <w:r w:rsidRPr="007A49A9">
        <w:rPr>
          <w:rFonts w:ascii="Times New Roman" w:hAnsi="Times New Roman" w:cs="Times New Roman"/>
          <w:sz w:val="24"/>
          <w:szCs w:val="24"/>
        </w:rPr>
        <w:t xml:space="preserve">*) AS </w:t>
      </w:r>
      <w:proofErr w:type="spellStart"/>
      <w:r w:rsidRPr="007A49A9">
        <w:rPr>
          <w:rFonts w:ascii="Times New Roman" w:hAnsi="Times New Roman" w:cs="Times New Roman"/>
          <w:sz w:val="24"/>
          <w:szCs w:val="24"/>
        </w:rPr>
        <w:t>Total_Books</w:t>
      </w:r>
      <w:proofErr w:type="spellEnd"/>
    </w:p>
    <w:p w14:paraId="03E0A7A3" w14:textId="77777777" w:rsidR="00E55401" w:rsidRPr="007A49A9" w:rsidRDefault="00533730" w:rsidP="00533730">
      <w:pPr>
        <w:pStyle w:val="ListBullet"/>
        <w:numPr>
          <w:ilvl w:val="0"/>
          <w:numId w:val="0"/>
        </w:numPr>
        <w:ind w:left="360"/>
        <w:rPr>
          <w:rFonts w:ascii="Times New Roman" w:hAnsi="Times New Roman" w:cs="Times New Roman"/>
          <w:sz w:val="24"/>
          <w:szCs w:val="24"/>
        </w:rPr>
      </w:pPr>
      <w:r w:rsidRPr="007A49A9">
        <w:rPr>
          <w:rFonts w:ascii="Times New Roman" w:hAnsi="Times New Roman" w:cs="Times New Roman"/>
          <w:sz w:val="24"/>
          <w:szCs w:val="24"/>
        </w:rPr>
        <w:t>FROM Book;</w:t>
      </w:r>
    </w:p>
    <w:p w14:paraId="5C8BD607" w14:textId="77777777" w:rsidR="006A7491" w:rsidRPr="007A49A9" w:rsidRDefault="006A7491" w:rsidP="00463FD9">
      <w:pPr>
        <w:pStyle w:val="ListBullet"/>
        <w:numPr>
          <w:ilvl w:val="0"/>
          <w:numId w:val="0"/>
        </w:numPr>
        <w:ind w:left="360"/>
        <w:rPr>
          <w:rFonts w:ascii="Times New Roman" w:hAnsi="Times New Roman" w:cs="Times New Roman"/>
          <w:b/>
          <w:bCs/>
          <w:sz w:val="24"/>
          <w:szCs w:val="24"/>
        </w:rPr>
      </w:pPr>
    </w:p>
    <w:p w14:paraId="7B9EC51F" w14:textId="77777777" w:rsidR="006A7491" w:rsidRPr="007A49A9" w:rsidRDefault="00855A43" w:rsidP="00463FD9">
      <w:pPr>
        <w:pStyle w:val="ListBullet"/>
        <w:numPr>
          <w:ilvl w:val="0"/>
          <w:numId w:val="0"/>
        </w:numPr>
        <w:ind w:left="360"/>
        <w:rPr>
          <w:rFonts w:ascii="Times New Roman" w:hAnsi="Times New Roman" w:cs="Times New Roman"/>
          <w:b/>
          <w:bCs/>
          <w:sz w:val="24"/>
          <w:szCs w:val="24"/>
        </w:rPr>
      </w:pPr>
      <w:r w:rsidRPr="007A49A9">
        <w:rPr>
          <w:rFonts w:ascii="Times New Roman" w:hAnsi="Times New Roman" w:cs="Times New Roman"/>
          <w:noProof/>
          <w:sz w:val="24"/>
          <w:szCs w:val="24"/>
        </w:rPr>
        <w:drawing>
          <wp:inline distT="0" distB="0" distL="0" distR="0" wp14:anchorId="07B704DC" wp14:editId="42DA5BD4">
            <wp:extent cx="1874520" cy="716280"/>
            <wp:effectExtent l="0" t="0" r="0" b="7620"/>
            <wp:docPr id="2392332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874520" cy="716280"/>
                    </a:xfrm>
                    <a:prstGeom prst="rect">
                      <a:avLst/>
                    </a:prstGeom>
                    <a:noFill/>
                    <a:ln>
                      <a:noFill/>
                    </a:ln>
                  </pic:spPr>
                </pic:pic>
              </a:graphicData>
            </a:graphic>
          </wp:inline>
        </w:drawing>
      </w:r>
    </w:p>
    <w:p w14:paraId="14FD3CC3" w14:textId="77777777" w:rsidR="00855A43" w:rsidRPr="007A49A9" w:rsidRDefault="00855A43" w:rsidP="00463FD9">
      <w:pPr>
        <w:pStyle w:val="ListBullet"/>
        <w:numPr>
          <w:ilvl w:val="0"/>
          <w:numId w:val="0"/>
        </w:numPr>
        <w:ind w:left="360"/>
        <w:rPr>
          <w:rFonts w:ascii="Times New Roman" w:hAnsi="Times New Roman" w:cs="Times New Roman"/>
          <w:b/>
          <w:bCs/>
          <w:sz w:val="24"/>
          <w:szCs w:val="24"/>
        </w:rPr>
      </w:pPr>
    </w:p>
    <w:p w14:paraId="5210BA1D" w14:textId="77777777" w:rsidR="00855A43" w:rsidRPr="007A49A9" w:rsidRDefault="004858A7" w:rsidP="00463FD9">
      <w:pPr>
        <w:pStyle w:val="ListBullet"/>
        <w:numPr>
          <w:ilvl w:val="0"/>
          <w:numId w:val="0"/>
        </w:numPr>
        <w:ind w:left="360"/>
        <w:rPr>
          <w:rFonts w:ascii="Times New Roman" w:hAnsi="Times New Roman" w:cs="Times New Roman"/>
          <w:b/>
          <w:bCs/>
          <w:sz w:val="24"/>
          <w:szCs w:val="24"/>
        </w:rPr>
      </w:pPr>
      <w:proofErr w:type="gramStart"/>
      <w:r w:rsidRPr="007A49A9">
        <w:rPr>
          <w:rFonts w:ascii="Times New Roman" w:hAnsi="Times New Roman" w:cs="Times New Roman"/>
          <w:b/>
          <w:bCs/>
          <w:sz w:val="24"/>
          <w:szCs w:val="24"/>
        </w:rPr>
        <w:t>Count Members</w:t>
      </w:r>
      <w:proofErr w:type="gramEnd"/>
      <w:r w:rsidRPr="007A49A9">
        <w:rPr>
          <w:rFonts w:ascii="Times New Roman" w:hAnsi="Times New Roman" w:cs="Times New Roman"/>
          <w:b/>
          <w:bCs/>
          <w:sz w:val="24"/>
          <w:szCs w:val="24"/>
        </w:rPr>
        <w:t>:</w:t>
      </w:r>
    </w:p>
    <w:p w14:paraId="66C0C9FE" w14:textId="77777777" w:rsidR="00563C0F" w:rsidRPr="007A49A9" w:rsidRDefault="00563C0F" w:rsidP="00563C0F">
      <w:pPr>
        <w:pStyle w:val="ListBullet"/>
        <w:numPr>
          <w:ilvl w:val="0"/>
          <w:numId w:val="0"/>
        </w:numPr>
        <w:ind w:left="360"/>
        <w:rPr>
          <w:rFonts w:ascii="Times New Roman" w:hAnsi="Times New Roman" w:cs="Times New Roman"/>
          <w:sz w:val="24"/>
          <w:szCs w:val="24"/>
        </w:rPr>
      </w:pPr>
      <w:r w:rsidRPr="007A49A9">
        <w:rPr>
          <w:rFonts w:ascii="Times New Roman" w:hAnsi="Times New Roman" w:cs="Times New Roman"/>
          <w:sz w:val="24"/>
          <w:szCs w:val="24"/>
        </w:rPr>
        <w:t xml:space="preserve">SELECT </w:t>
      </w:r>
      <w:proofErr w:type="gramStart"/>
      <w:r w:rsidRPr="007A49A9">
        <w:rPr>
          <w:rFonts w:ascii="Times New Roman" w:hAnsi="Times New Roman" w:cs="Times New Roman"/>
          <w:sz w:val="24"/>
          <w:szCs w:val="24"/>
        </w:rPr>
        <w:t>COUNT(</w:t>
      </w:r>
      <w:proofErr w:type="gramEnd"/>
      <w:r w:rsidRPr="007A49A9">
        <w:rPr>
          <w:rFonts w:ascii="Times New Roman" w:hAnsi="Times New Roman" w:cs="Times New Roman"/>
          <w:sz w:val="24"/>
          <w:szCs w:val="24"/>
        </w:rPr>
        <w:t xml:space="preserve">*) AS </w:t>
      </w:r>
      <w:proofErr w:type="spellStart"/>
      <w:r w:rsidRPr="007A49A9">
        <w:rPr>
          <w:rFonts w:ascii="Times New Roman" w:hAnsi="Times New Roman" w:cs="Times New Roman"/>
          <w:sz w:val="24"/>
          <w:szCs w:val="24"/>
        </w:rPr>
        <w:t>Total_Members</w:t>
      </w:r>
      <w:proofErr w:type="spellEnd"/>
    </w:p>
    <w:p w14:paraId="0D11FEDA" w14:textId="77777777" w:rsidR="00533730" w:rsidRPr="007A49A9" w:rsidRDefault="00563C0F" w:rsidP="00563C0F">
      <w:pPr>
        <w:pStyle w:val="ListBullet"/>
        <w:numPr>
          <w:ilvl w:val="0"/>
          <w:numId w:val="0"/>
        </w:numPr>
        <w:ind w:left="360"/>
        <w:rPr>
          <w:rFonts w:ascii="Times New Roman" w:hAnsi="Times New Roman" w:cs="Times New Roman"/>
          <w:sz w:val="24"/>
          <w:szCs w:val="24"/>
        </w:rPr>
      </w:pPr>
      <w:r w:rsidRPr="007A49A9">
        <w:rPr>
          <w:rFonts w:ascii="Times New Roman" w:hAnsi="Times New Roman" w:cs="Times New Roman"/>
          <w:sz w:val="24"/>
          <w:szCs w:val="24"/>
        </w:rPr>
        <w:lastRenderedPageBreak/>
        <w:t>FROM Member;</w:t>
      </w:r>
    </w:p>
    <w:p w14:paraId="066AA20D" w14:textId="77777777" w:rsidR="004858A7" w:rsidRPr="007A49A9" w:rsidRDefault="00E237B8" w:rsidP="00463FD9">
      <w:pPr>
        <w:pStyle w:val="ListBullet"/>
        <w:numPr>
          <w:ilvl w:val="0"/>
          <w:numId w:val="0"/>
        </w:numPr>
        <w:ind w:left="360"/>
        <w:rPr>
          <w:rFonts w:ascii="Times New Roman" w:hAnsi="Times New Roman" w:cs="Times New Roman"/>
          <w:b/>
          <w:bCs/>
          <w:sz w:val="24"/>
          <w:szCs w:val="24"/>
        </w:rPr>
      </w:pPr>
      <w:r w:rsidRPr="007A49A9">
        <w:rPr>
          <w:rFonts w:ascii="Times New Roman" w:hAnsi="Times New Roman" w:cs="Times New Roman"/>
          <w:noProof/>
          <w:sz w:val="24"/>
          <w:szCs w:val="24"/>
        </w:rPr>
        <w:drawing>
          <wp:inline distT="0" distB="0" distL="0" distR="0" wp14:anchorId="520C8DC4" wp14:editId="2C0E7A4F">
            <wp:extent cx="1813560" cy="716280"/>
            <wp:effectExtent l="0" t="0" r="0" b="7620"/>
            <wp:docPr id="5790647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813560" cy="716280"/>
                    </a:xfrm>
                    <a:prstGeom prst="rect">
                      <a:avLst/>
                    </a:prstGeom>
                    <a:noFill/>
                    <a:ln>
                      <a:noFill/>
                    </a:ln>
                  </pic:spPr>
                </pic:pic>
              </a:graphicData>
            </a:graphic>
          </wp:inline>
        </w:drawing>
      </w:r>
    </w:p>
    <w:p w14:paraId="43D790AF" w14:textId="77777777" w:rsidR="00E237B8" w:rsidRPr="007A49A9" w:rsidRDefault="002359EA" w:rsidP="00463FD9">
      <w:pPr>
        <w:pStyle w:val="ListBullet"/>
        <w:numPr>
          <w:ilvl w:val="0"/>
          <w:numId w:val="0"/>
        </w:numPr>
        <w:ind w:left="360"/>
        <w:rPr>
          <w:rFonts w:ascii="Times New Roman" w:hAnsi="Times New Roman" w:cs="Times New Roman"/>
          <w:b/>
          <w:bCs/>
          <w:sz w:val="24"/>
          <w:szCs w:val="24"/>
        </w:rPr>
      </w:pPr>
      <w:r w:rsidRPr="007A49A9">
        <w:rPr>
          <w:rFonts w:ascii="Times New Roman" w:hAnsi="Times New Roman" w:cs="Times New Roman"/>
          <w:b/>
          <w:bCs/>
          <w:sz w:val="24"/>
          <w:szCs w:val="24"/>
        </w:rPr>
        <w:t>Total Fine:</w:t>
      </w:r>
    </w:p>
    <w:p w14:paraId="3FD659BF" w14:textId="77777777" w:rsidR="00C51136" w:rsidRPr="007A49A9" w:rsidRDefault="00C51136" w:rsidP="00C51136">
      <w:pPr>
        <w:pStyle w:val="ListBullet"/>
        <w:numPr>
          <w:ilvl w:val="0"/>
          <w:numId w:val="0"/>
        </w:numPr>
        <w:ind w:left="360"/>
        <w:rPr>
          <w:rFonts w:ascii="Times New Roman" w:hAnsi="Times New Roman" w:cs="Times New Roman"/>
          <w:sz w:val="24"/>
          <w:szCs w:val="24"/>
        </w:rPr>
      </w:pPr>
      <w:r w:rsidRPr="007A49A9">
        <w:rPr>
          <w:rFonts w:ascii="Times New Roman" w:hAnsi="Times New Roman" w:cs="Times New Roman"/>
          <w:sz w:val="24"/>
          <w:szCs w:val="24"/>
        </w:rPr>
        <w:t>SELECT SUM(</w:t>
      </w:r>
      <w:proofErr w:type="spellStart"/>
      <w:r w:rsidRPr="007A49A9">
        <w:rPr>
          <w:rFonts w:ascii="Times New Roman" w:hAnsi="Times New Roman" w:cs="Times New Roman"/>
          <w:sz w:val="24"/>
          <w:szCs w:val="24"/>
        </w:rPr>
        <w:t>Fine_Amount</w:t>
      </w:r>
      <w:proofErr w:type="spellEnd"/>
      <w:r w:rsidRPr="007A49A9">
        <w:rPr>
          <w:rFonts w:ascii="Times New Roman" w:hAnsi="Times New Roman" w:cs="Times New Roman"/>
          <w:sz w:val="24"/>
          <w:szCs w:val="24"/>
        </w:rPr>
        <w:t xml:space="preserve">) AS </w:t>
      </w:r>
      <w:proofErr w:type="spellStart"/>
      <w:r w:rsidRPr="007A49A9">
        <w:rPr>
          <w:rFonts w:ascii="Times New Roman" w:hAnsi="Times New Roman" w:cs="Times New Roman"/>
          <w:sz w:val="24"/>
          <w:szCs w:val="24"/>
        </w:rPr>
        <w:t>Total_Fine</w:t>
      </w:r>
      <w:proofErr w:type="spellEnd"/>
    </w:p>
    <w:p w14:paraId="1D3DDBDD" w14:textId="77777777" w:rsidR="00563C0F" w:rsidRPr="007A49A9" w:rsidRDefault="00C51136" w:rsidP="00C51136">
      <w:pPr>
        <w:pStyle w:val="ListBullet"/>
        <w:numPr>
          <w:ilvl w:val="0"/>
          <w:numId w:val="0"/>
        </w:numPr>
        <w:ind w:left="360"/>
        <w:rPr>
          <w:rFonts w:ascii="Times New Roman" w:hAnsi="Times New Roman" w:cs="Times New Roman"/>
          <w:sz w:val="24"/>
          <w:szCs w:val="24"/>
        </w:rPr>
      </w:pPr>
      <w:r w:rsidRPr="007A49A9">
        <w:rPr>
          <w:rFonts w:ascii="Times New Roman" w:hAnsi="Times New Roman" w:cs="Times New Roman"/>
          <w:sz w:val="24"/>
          <w:szCs w:val="24"/>
        </w:rPr>
        <w:t>FROM Fine;</w:t>
      </w:r>
    </w:p>
    <w:p w14:paraId="69288134" w14:textId="77777777" w:rsidR="002359EA" w:rsidRPr="007A49A9" w:rsidRDefault="002012BF" w:rsidP="00463FD9">
      <w:pPr>
        <w:pStyle w:val="ListBullet"/>
        <w:numPr>
          <w:ilvl w:val="0"/>
          <w:numId w:val="0"/>
        </w:numPr>
        <w:ind w:left="360"/>
        <w:rPr>
          <w:rFonts w:ascii="Times New Roman" w:hAnsi="Times New Roman" w:cs="Times New Roman"/>
          <w:b/>
          <w:bCs/>
          <w:sz w:val="24"/>
          <w:szCs w:val="24"/>
        </w:rPr>
      </w:pPr>
      <w:r w:rsidRPr="007A49A9">
        <w:rPr>
          <w:rFonts w:ascii="Times New Roman" w:hAnsi="Times New Roman" w:cs="Times New Roman"/>
          <w:noProof/>
          <w:sz w:val="24"/>
          <w:szCs w:val="24"/>
        </w:rPr>
        <w:drawing>
          <wp:inline distT="0" distB="0" distL="0" distR="0" wp14:anchorId="620A28A1" wp14:editId="7E859D49">
            <wp:extent cx="1252959" cy="617220"/>
            <wp:effectExtent l="0" t="0" r="4445" b="0"/>
            <wp:docPr id="13464424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291794" cy="636351"/>
                    </a:xfrm>
                    <a:prstGeom prst="rect">
                      <a:avLst/>
                    </a:prstGeom>
                    <a:noFill/>
                    <a:ln>
                      <a:noFill/>
                    </a:ln>
                  </pic:spPr>
                </pic:pic>
              </a:graphicData>
            </a:graphic>
          </wp:inline>
        </w:drawing>
      </w:r>
    </w:p>
    <w:p w14:paraId="51F19283" w14:textId="77777777" w:rsidR="002012BF" w:rsidRPr="007A49A9" w:rsidRDefault="00A951DE" w:rsidP="00463FD9">
      <w:pPr>
        <w:pStyle w:val="ListBullet"/>
        <w:numPr>
          <w:ilvl w:val="0"/>
          <w:numId w:val="0"/>
        </w:numPr>
        <w:ind w:left="360"/>
        <w:rPr>
          <w:rFonts w:ascii="Times New Roman" w:hAnsi="Times New Roman" w:cs="Times New Roman"/>
          <w:b/>
          <w:bCs/>
          <w:sz w:val="24"/>
          <w:szCs w:val="24"/>
        </w:rPr>
      </w:pPr>
      <w:r w:rsidRPr="007A49A9">
        <w:rPr>
          <w:rFonts w:ascii="Times New Roman" w:hAnsi="Times New Roman" w:cs="Times New Roman"/>
          <w:b/>
          <w:bCs/>
          <w:sz w:val="24"/>
          <w:szCs w:val="24"/>
        </w:rPr>
        <w:t>Average Fine:</w:t>
      </w:r>
    </w:p>
    <w:p w14:paraId="3B8E97A3" w14:textId="77777777" w:rsidR="00BE65D5" w:rsidRPr="007A49A9" w:rsidRDefault="00BE65D5" w:rsidP="00BE65D5">
      <w:pPr>
        <w:pStyle w:val="ListBullet"/>
        <w:numPr>
          <w:ilvl w:val="0"/>
          <w:numId w:val="0"/>
        </w:numPr>
        <w:ind w:left="360"/>
        <w:rPr>
          <w:rFonts w:ascii="Times New Roman" w:hAnsi="Times New Roman" w:cs="Times New Roman"/>
          <w:sz w:val="24"/>
          <w:szCs w:val="24"/>
        </w:rPr>
      </w:pPr>
      <w:r w:rsidRPr="007A49A9">
        <w:rPr>
          <w:rFonts w:ascii="Times New Roman" w:hAnsi="Times New Roman" w:cs="Times New Roman"/>
          <w:sz w:val="24"/>
          <w:szCs w:val="24"/>
        </w:rPr>
        <w:t>SELECT AVG(</w:t>
      </w:r>
      <w:proofErr w:type="spellStart"/>
      <w:r w:rsidRPr="007A49A9">
        <w:rPr>
          <w:rFonts w:ascii="Times New Roman" w:hAnsi="Times New Roman" w:cs="Times New Roman"/>
          <w:sz w:val="24"/>
          <w:szCs w:val="24"/>
        </w:rPr>
        <w:t>Fine_Amount</w:t>
      </w:r>
      <w:proofErr w:type="spellEnd"/>
      <w:r w:rsidRPr="007A49A9">
        <w:rPr>
          <w:rFonts w:ascii="Times New Roman" w:hAnsi="Times New Roman" w:cs="Times New Roman"/>
          <w:sz w:val="24"/>
          <w:szCs w:val="24"/>
        </w:rPr>
        <w:t xml:space="preserve">) AS </w:t>
      </w:r>
      <w:proofErr w:type="spellStart"/>
      <w:r w:rsidRPr="007A49A9">
        <w:rPr>
          <w:rFonts w:ascii="Times New Roman" w:hAnsi="Times New Roman" w:cs="Times New Roman"/>
          <w:sz w:val="24"/>
          <w:szCs w:val="24"/>
        </w:rPr>
        <w:t>Average_Fine</w:t>
      </w:r>
      <w:proofErr w:type="spellEnd"/>
    </w:p>
    <w:p w14:paraId="685C1F34" w14:textId="77777777" w:rsidR="00C51136" w:rsidRPr="007A49A9" w:rsidRDefault="00BE65D5" w:rsidP="00BE65D5">
      <w:pPr>
        <w:pStyle w:val="ListBullet"/>
        <w:numPr>
          <w:ilvl w:val="0"/>
          <w:numId w:val="0"/>
        </w:numPr>
        <w:ind w:left="360"/>
        <w:rPr>
          <w:rFonts w:ascii="Times New Roman" w:hAnsi="Times New Roman" w:cs="Times New Roman"/>
          <w:sz w:val="24"/>
          <w:szCs w:val="24"/>
        </w:rPr>
      </w:pPr>
      <w:r w:rsidRPr="007A49A9">
        <w:rPr>
          <w:rFonts w:ascii="Times New Roman" w:hAnsi="Times New Roman" w:cs="Times New Roman"/>
          <w:sz w:val="24"/>
          <w:szCs w:val="24"/>
        </w:rPr>
        <w:t>FROM Fine;</w:t>
      </w:r>
    </w:p>
    <w:p w14:paraId="312609AC" w14:textId="77777777" w:rsidR="00A951DE" w:rsidRPr="007A49A9" w:rsidRDefault="00A951DE" w:rsidP="00463FD9">
      <w:pPr>
        <w:pStyle w:val="ListBullet"/>
        <w:numPr>
          <w:ilvl w:val="0"/>
          <w:numId w:val="0"/>
        </w:numPr>
        <w:ind w:left="360"/>
        <w:rPr>
          <w:rFonts w:ascii="Times New Roman" w:hAnsi="Times New Roman" w:cs="Times New Roman"/>
          <w:b/>
          <w:bCs/>
          <w:sz w:val="24"/>
          <w:szCs w:val="24"/>
        </w:rPr>
      </w:pPr>
      <w:r w:rsidRPr="007A49A9">
        <w:rPr>
          <w:rFonts w:ascii="Times New Roman" w:hAnsi="Times New Roman" w:cs="Times New Roman"/>
          <w:noProof/>
          <w:sz w:val="24"/>
          <w:szCs w:val="24"/>
        </w:rPr>
        <w:drawing>
          <wp:inline distT="0" distB="0" distL="0" distR="0" wp14:anchorId="414EE6F3" wp14:editId="12CC521D">
            <wp:extent cx="1584960" cy="861060"/>
            <wp:effectExtent l="0" t="0" r="0" b="0"/>
            <wp:docPr id="17836865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84960" cy="861060"/>
                    </a:xfrm>
                    <a:prstGeom prst="rect">
                      <a:avLst/>
                    </a:prstGeom>
                    <a:noFill/>
                    <a:ln>
                      <a:noFill/>
                    </a:ln>
                  </pic:spPr>
                </pic:pic>
              </a:graphicData>
            </a:graphic>
          </wp:inline>
        </w:drawing>
      </w:r>
    </w:p>
    <w:p w14:paraId="1B4DE806" w14:textId="77777777" w:rsidR="00A951DE" w:rsidRPr="007A49A9" w:rsidRDefault="001B479C" w:rsidP="00463FD9">
      <w:pPr>
        <w:pStyle w:val="ListBullet"/>
        <w:numPr>
          <w:ilvl w:val="0"/>
          <w:numId w:val="0"/>
        </w:numPr>
        <w:ind w:left="360"/>
        <w:rPr>
          <w:rFonts w:ascii="Times New Roman" w:hAnsi="Times New Roman" w:cs="Times New Roman"/>
          <w:b/>
          <w:bCs/>
          <w:sz w:val="24"/>
          <w:szCs w:val="24"/>
        </w:rPr>
      </w:pPr>
      <w:r w:rsidRPr="007A49A9">
        <w:rPr>
          <w:rFonts w:ascii="Times New Roman" w:hAnsi="Times New Roman" w:cs="Times New Roman"/>
          <w:b/>
          <w:bCs/>
          <w:sz w:val="24"/>
          <w:szCs w:val="24"/>
        </w:rPr>
        <w:t>Maximum Fine:</w:t>
      </w:r>
    </w:p>
    <w:p w14:paraId="16CAEE2C" w14:textId="77777777" w:rsidR="00EB114B" w:rsidRPr="007A49A9" w:rsidRDefault="00EB114B" w:rsidP="00EB114B">
      <w:pPr>
        <w:pStyle w:val="ListBullet"/>
        <w:numPr>
          <w:ilvl w:val="0"/>
          <w:numId w:val="0"/>
        </w:numPr>
        <w:ind w:left="360"/>
        <w:rPr>
          <w:rFonts w:ascii="Times New Roman" w:hAnsi="Times New Roman" w:cs="Times New Roman"/>
          <w:sz w:val="24"/>
          <w:szCs w:val="24"/>
        </w:rPr>
      </w:pPr>
      <w:r w:rsidRPr="007A49A9">
        <w:rPr>
          <w:rFonts w:ascii="Times New Roman" w:hAnsi="Times New Roman" w:cs="Times New Roman"/>
          <w:sz w:val="24"/>
          <w:szCs w:val="24"/>
        </w:rPr>
        <w:t>SELECT MAX(</w:t>
      </w:r>
      <w:proofErr w:type="spellStart"/>
      <w:r w:rsidRPr="007A49A9">
        <w:rPr>
          <w:rFonts w:ascii="Times New Roman" w:hAnsi="Times New Roman" w:cs="Times New Roman"/>
          <w:sz w:val="24"/>
          <w:szCs w:val="24"/>
        </w:rPr>
        <w:t>Fine_Amount</w:t>
      </w:r>
      <w:proofErr w:type="spellEnd"/>
      <w:r w:rsidRPr="007A49A9">
        <w:rPr>
          <w:rFonts w:ascii="Times New Roman" w:hAnsi="Times New Roman" w:cs="Times New Roman"/>
          <w:sz w:val="24"/>
          <w:szCs w:val="24"/>
        </w:rPr>
        <w:t xml:space="preserve">) AS </w:t>
      </w:r>
      <w:proofErr w:type="spellStart"/>
      <w:r w:rsidRPr="007A49A9">
        <w:rPr>
          <w:rFonts w:ascii="Times New Roman" w:hAnsi="Times New Roman" w:cs="Times New Roman"/>
          <w:sz w:val="24"/>
          <w:szCs w:val="24"/>
        </w:rPr>
        <w:t>Maximum_Fine</w:t>
      </w:r>
      <w:proofErr w:type="spellEnd"/>
    </w:p>
    <w:p w14:paraId="021FC61C" w14:textId="77777777" w:rsidR="00BE65D5" w:rsidRPr="007A49A9" w:rsidRDefault="00EB114B" w:rsidP="00EB114B">
      <w:pPr>
        <w:pStyle w:val="ListBullet"/>
        <w:numPr>
          <w:ilvl w:val="0"/>
          <w:numId w:val="0"/>
        </w:numPr>
        <w:ind w:left="360"/>
        <w:rPr>
          <w:rFonts w:ascii="Times New Roman" w:hAnsi="Times New Roman" w:cs="Times New Roman"/>
          <w:sz w:val="24"/>
          <w:szCs w:val="24"/>
        </w:rPr>
      </w:pPr>
      <w:r w:rsidRPr="007A49A9">
        <w:rPr>
          <w:rFonts w:ascii="Times New Roman" w:hAnsi="Times New Roman" w:cs="Times New Roman"/>
          <w:sz w:val="24"/>
          <w:szCs w:val="24"/>
        </w:rPr>
        <w:t>FROM Fine;</w:t>
      </w:r>
    </w:p>
    <w:p w14:paraId="17FFD586" w14:textId="77777777" w:rsidR="001B479C" w:rsidRPr="007A49A9" w:rsidRDefault="001B479C" w:rsidP="00463FD9">
      <w:pPr>
        <w:pStyle w:val="ListBullet"/>
        <w:numPr>
          <w:ilvl w:val="0"/>
          <w:numId w:val="0"/>
        </w:numPr>
        <w:ind w:left="360"/>
        <w:rPr>
          <w:rFonts w:ascii="Times New Roman" w:hAnsi="Times New Roman" w:cs="Times New Roman"/>
          <w:b/>
          <w:bCs/>
          <w:sz w:val="24"/>
          <w:szCs w:val="24"/>
        </w:rPr>
      </w:pPr>
      <w:r w:rsidRPr="007A49A9">
        <w:rPr>
          <w:rFonts w:ascii="Times New Roman" w:hAnsi="Times New Roman" w:cs="Times New Roman"/>
          <w:noProof/>
          <w:sz w:val="24"/>
          <w:szCs w:val="24"/>
        </w:rPr>
        <w:drawing>
          <wp:inline distT="0" distB="0" distL="0" distR="0" wp14:anchorId="77A96395" wp14:editId="5AA112B6">
            <wp:extent cx="1828800" cy="883920"/>
            <wp:effectExtent l="0" t="0" r="0" b="0"/>
            <wp:docPr id="19435731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828800" cy="883920"/>
                    </a:xfrm>
                    <a:prstGeom prst="rect">
                      <a:avLst/>
                    </a:prstGeom>
                    <a:noFill/>
                    <a:ln>
                      <a:noFill/>
                    </a:ln>
                  </pic:spPr>
                </pic:pic>
              </a:graphicData>
            </a:graphic>
          </wp:inline>
        </w:drawing>
      </w:r>
    </w:p>
    <w:p w14:paraId="4CAF35BF" w14:textId="77777777" w:rsidR="001B479C" w:rsidRPr="007A49A9" w:rsidRDefault="003B5E92" w:rsidP="00463FD9">
      <w:pPr>
        <w:pStyle w:val="ListBullet"/>
        <w:numPr>
          <w:ilvl w:val="0"/>
          <w:numId w:val="0"/>
        </w:numPr>
        <w:ind w:left="360"/>
        <w:rPr>
          <w:rFonts w:ascii="Times New Roman" w:hAnsi="Times New Roman" w:cs="Times New Roman"/>
          <w:b/>
          <w:bCs/>
          <w:sz w:val="24"/>
          <w:szCs w:val="24"/>
        </w:rPr>
      </w:pPr>
      <w:r w:rsidRPr="007A49A9">
        <w:rPr>
          <w:rFonts w:ascii="Times New Roman" w:hAnsi="Times New Roman" w:cs="Times New Roman"/>
          <w:b/>
          <w:bCs/>
          <w:sz w:val="24"/>
          <w:szCs w:val="24"/>
        </w:rPr>
        <w:t>Minimum Fine:</w:t>
      </w:r>
    </w:p>
    <w:p w14:paraId="78ADB67A" w14:textId="77777777" w:rsidR="00821B03" w:rsidRPr="007A49A9" w:rsidRDefault="00821B03" w:rsidP="00821B03">
      <w:pPr>
        <w:pStyle w:val="ListBullet"/>
        <w:numPr>
          <w:ilvl w:val="0"/>
          <w:numId w:val="0"/>
        </w:numPr>
        <w:ind w:left="360"/>
        <w:rPr>
          <w:rFonts w:ascii="Times New Roman" w:hAnsi="Times New Roman" w:cs="Times New Roman"/>
          <w:sz w:val="24"/>
          <w:szCs w:val="24"/>
        </w:rPr>
      </w:pPr>
      <w:r w:rsidRPr="007A49A9">
        <w:rPr>
          <w:rFonts w:ascii="Times New Roman" w:hAnsi="Times New Roman" w:cs="Times New Roman"/>
          <w:sz w:val="24"/>
          <w:szCs w:val="24"/>
        </w:rPr>
        <w:t>SELECT MIN(</w:t>
      </w:r>
      <w:proofErr w:type="spellStart"/>
      <w:r w:rsidRPr="007A49A9">
        <w:rPr>
          <w:rFonts w:ascii="Times New Roman" w:hAnsi="Times New Roman" w:cs="Times New Roman"/>
          <w:sz w:val="24"/>
          <w:szCs w:val="24"/>
        </w:rPr>
        <w:t>Fine_Amount</w:t>
      </w:r>
      <w:proofErr w:type="spellEnd"/>
      <w:r w:rsidRPr="007A49A9">
        <w:rPr>
          <w:rFonts w:ascii="Times New Roman" w:hAnsi="Times New Roman" w:cs="Times New Roman"/>
          <w:sz w:val="24"/>
          <w:szCs w:val="24"/>
        </w:rPr>
        <w:t xml:space="preserve">) AS </w:t>
      </w:r>
      <w:proofErr w:type="spellStart"/>
      <w:r w:rsidRPr="007A49A9">
        <w:rPr>
          <w:rFonts w:ascii="Times New Roman" w:hAnsi="Times New Roman" w:cs="Times New Roman"/>
          <w:sz w:val="24"/>
          <w:szCs w:val="24"/>
        </w:rPr>
        <w:t>Minimum_Fine</w:t>
      </w:r>
      <w:proofErr w:type="spellEnd"/>
    </w:p>
    <w:p w14:paraId="3B3E5B36" w14:textId="77777777" w:rsidR="00EB114B" w:rsidRPr="007A49A9" w:rsidRDefault="00821B03" w:rsidP="00821B03">
      <w:pPr>
        <w:pStyle w:val="ListBullet"/>
        <w:numPr>
          <w:ilvl w:val="0"/>
          <w:numId w:val="0"/>
        </w:numPr>
        <w:ind w:left="360"/>
        <w:rPr>
          <w:rFonts w:ascii="Times New Roman" w:hAnsi="Times New Roman" w:cs="Times New Roman"/>
          <w:sz w:val="24"/>
          <w:szCs w:val="24"/>
        </w:rPr>
      </w:pPr>
      <w:r w:rsidRPr="007A49A9">
        <w:rPr>
          <w:rFonts w:ascii="Times New Roman" w:hAnsi="Times New Roman" w:cs="Times New Roman"/>
          <w:sz w:val="24"/>
          <w:szCs w:val="24"/>
        </w:rPr>
        <w:t>FROM Fine;</w:t>
      </w:r>
    </w:p>
    <w:p w14:paraId="623DE7E1" w14:textId="77777777" w:rsidR="003B5E92" w:rsidRPr="007A49A9" w:rsidRDefault="003B5E92" w:rsidP="00463FD9">
      <w:pPr>
        <w:pStyle w:val="ListBullet"/>
        <w:numPr>
          <w:ilvl w:val="0"/>
          <w:numId w:val="0"/>
        </w:numPr>
        <w:ind w:left="360"/>
        <w:rPr>
          <w:rFonts w:ascii="Times New Roman" w:hAnsi="Times New Roman" w:cs="Times New Roman"/>
          <w:b/>
          <w:bCs/>
          <w:sz w:val="24"/>
          <w:szCs w:val="24"/>
        </w:rPr>
      </w:pPr>
      <w:r w:rsidRPr="007A49A9">
        <w:rPr>
          <w:rFonts w:ascii="Times New Roman" w:hAnsi="Times New Roman" w:cs="Times New Roman"/>
          <w:noProof/>
          <w:sz w:val="24"/>
          <w:szCs w:val="24"/>
        </w:rPr>
        <w:drawing>
          <wp:inline distT="0" distB="0" distL="0" distR="0" wp14:anchorId="3087CB29" wp14:editId="5231BE2D">
            <wp:extent cx="1676400" cy="838200"/>
            <wp:effectExtent l="0" t="0" r="0" b="0"/>
            <wp:docPr id="201959934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676400" cy="838200"/>
                    </a:xfrm>
                    <a:prstGeom prst="rect">
                      <a:avLst/>
                    </a:prstGeom>
                    <a:noFill/>
                    <a:ln>
                      <a:noFill/>
                    </a:ln>
                  </pic:spPr>
                </pic:pic>
              </a:graphicData>
            </a:graphic>
          </wp:inline>
        </w:drawing>
      </w:r>
    </w:p>
    <w:p w14:paraId="7BF58497" w14:textId="77777777" w:rsidR="003B5E92" w:rsidRPr="00126FC9" w:rsidRDefault="00126FC9" w:rsidP="003A58F9">
      <w:pPr>
        <w:pStyle w:val="Heading2"/>
        <w:rPr>
          <w:rFonts w:ascii="Times New Roman" w:hAnsi="Times New Roman" w:cs="Times New Roman"/>
        </w:rPr>
      </w:pPr>
      <w:r>
        <w:rPr>
          <w:rFonts w:ascii="Times New Roman" w:hAnsi="Times New Roman" w:cs="Times New Roman"/>
        </w:rPr>
        <w:t>GR</w:t>
      </w:r>
      <w:r w:rsidR="003B5E92" w:rsidRPr="00126FC9">
        <w:rPr>
          <w:rFonts w:ascii="Times New Roman" w:hAnsi="Times New Roman" w:cs="Times New Roman"/>
        </w:rPr>
        <w:t>OUP BY and HAVING:</w:t>
      </w:r>
    </w:p>
    <w:p w14:paraId="14EC9D9A" w14:textId="77777777" w:rsidR="003B5E92" w:rsidRPr="007A49A9" w:rsidRDefault="003B5E92" w:rsidP="00463FD9">
      <w:pPr>
        <w:pStyle w:val="ListBullet"/>
        <w:numPr>
          <w:ilvl w:val="0"/>
          <w:numId w:val="0"/>
        </w:numPr>
        <w:ind w:left="360"/>
        <w:rPr>
          <w:rFonts w:ascii="Times New Roman" w:hAnsi="Times New Roman" w:cs="Times New Roman"/>
          <w:b/>
          <w:bCs/>
          <w:sz w:val="24"/>
          <w:szCs w:val="24"/>
        </w:rPr>
      </w:pPr>
    </w:p>
    <w:p w14:paraId="5466E374" w14:textId="77777777" w:rsidR="004256DC" w:rsidRPr="007A49A9" w:rsidRDefault="004256DC" w:rsidP="00463FD9">
      <w:pPr>
        <w:pStyle w:val="ListBullet"/>
        <w:numPr>
          <w:ilvl w:val="0"/>
          <w:numId w:val="0"/>
        </w:numPr>
        <w:ind w:left="360"/>
        <w:rPr>
          <w:rFonts w:ascii="Times New Roman" w:hAnsi="Times New Roman" w:cs="Times New Roman"/>
          <w:b/>
          <w:bCs/>
          <w:sz w:val="24"/>
          <w:szCs w:val="24"/>
        </w:rPr>
      </w:pPr>
      <w:r w:rsidRPr="007A49A9">
        <w:rPr>
          <w:rFonts w:ascii="Times New Roman" w:hAnsi="Times New Roman" w:cs="Times New Roman"/>
          <w:b/>
          <w:bCs/>
          <w:sz w:val="24"/>
          <w:szCs w:val="24"/>
        </w:rPr>
        <w:t>Number of books in each category:</w:t>
      </w:r>
    </w:p>
    <w:p w14:paraId="0A30B010" w14:textId="77777777" w:rsidR="004256DC" w:rsidRPr="007A49A9" w:rsidRDefault="00271C9F" w:rsidP="00463FD9">
      <w:pPr>
        <w:pStyle w:val="ListBullet"/>
        <w:numPr>
          <w:ilvl w:val="0"/>
          <w:numId w:val="0"/>
        </w:numPr>
        <w:ind w:left="360"/>
        <w:rPr>
          <w:rFonts w:ascii="Times New Roman" w:hAnsi="Times New Roman" w:cs="Times New Roman"/>
          <w:b/>
          <w:bCs/>
          <w:sz w:val="24"/>
          <w:szCs w:val="24"/>
        </w:rPr>
      </w:pPr>
      <w:r w:rsidRPr="007A49A9">
        <w:rPr>
          <w:rFonts w:ascii="Times New Roman" w:hAnsi="Times New Roman" w:cs="Times New Roman"/>
          <w:noProof/>
          <w:sz w:val="24"/>
          <w:szCs w:val="24"/>
        </w:rPr>
        <w:lastRenderedPageBreak/>
        <w:drawing>
          <wp:inline distT="0" distB="0" distL="0" distR="0" wp14:anchorId="2F88668A" wp14:editId="0BBDD51D">
            <wp:extent cx="3268980" cy="1668780"/>
            <wp:effectExtent l="0" t="0" r="7620" b="7620"/>
            <wp:docPr id="116651304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268980" cy="1668780"/>
                    </a:xfrm>
                    <a:prstGeom prst="rect">
                      <a:avLst/>
                    </a:prstGeom>
                    <a:noFill/>
                    <a:ln>
                      <a:noFill/>
                    </a:ln>
                  </pic:spPr>
                </pic:pic>
              </a:graphicData>
            </a:graphic>
          </wp:inline>
        </w:drawing>
      </w:r>
    </w:p>
    <w:p w14:paraId="08DEFDE7" w14:textId="77777777" w:rsidR="00271C9F" w:rsidRPr="007A49A9" w:rsidRDefault="00282A0C" w:rsidP="00463FD9">
      <w:pPr>
        <w:pStyle w:val="ListBullet"/>
        <w:numPr>
          <w:ilvl w:val="0"/>
          <w:numId w:val="0"/>
        </w:numPr>
        <w:ind w:left="360"/>
        <w:rPr>
          <w:rFonts w:ascii="Times New Roman" w:hAnsi="Times New Roman" w:cs="Times New Roman"/>
          <w:b/>
          <w:bCs/>
          <w:sz w:val="24"/>
          <w:szCs w:val="24"/>
        </w:rPr>
      </w:pPr>
      <w:r w:rsidRPr="007A49A9">
        <w:rPr>
          <w:rFonts w:ascii="Times New Roman" w:hAnsi="Times New Roman" w:cs="Times New Roman"/>
          <w:b/>
          <w:bCs/>
          <w:sz w:val="24"/>
          <w:szCs w:val="24"/>
        </w:rPr>
        <w:t xml:space="preserve">Categories </w:t>
      </w:r>
      <w:proofErr w:type="gramStart"/>
      <w:r w:rsidRPr="007A49A9">
        <w:rPr>
          <w:rFonts w:ascii="Times New Roman" w:hAnsi="Times New Roman" w:cs="Times New Roman"/>
          <w:b/>
          <w:bCs/>
          <w:sz w:val="24"/>
          <w:szCs w:val="24"/>
        </w:rPr>
        <w:t>having</w:t>
      </w:r>
      <w:proofErr w:type="gramEnd"/>
      <w:r w:rsidRPr="007A49A9">
        <w:rPr>
          <w:rFonts w:ascii="Times New Roman" w:hAnsi="Times New Roman" w:cs="Times New Roman"/>
          <w:b/>
          <w:bCs/>
          <w:sz w:val="24"/>
          <w:szCs w:val="24"/>
        </w:rPr>
        <w:t xml:space="preserve"> more than one book:</w:t>
      </w:r>
    </w:p>
    <w:p w14:paraId="6DBF4136" w14:textId="77777777" w:rsidR="00282A0C" w:rsidRPr="007A49A9" w:rsidRDefault="0046124F" w:rsidP="00463FD9">
      <w:pPr>
        <w:pStyle w:val="ListBullet"/>
        <w:numPr>
          <w:ilvl w:val="0"/>
          <w:numId w:val="0"/>
        </w:numPr>
        <w:ind w:left="360"/>
        <w:rPr>
          <w:rFonts w:ascii="Times New Roman" w:hAnsi="Times New Roman" w:cs="Times New Roman"/>
          <w:b/>
          <w:bCs/>
          <w:sz w:val="24"/>
          <w:szCs w:val="24"/>
        </w:rPr>
      </w:pPr>
      <w:r w:rsidRPr="007A49A9">
        <w:rPr>
          <w:rFonts w:ascii="Times New Roman" w:hAnsi="Times New Roman" w:cs="Times New Roman"/>
          <w:noProof/>
          <w:sz w:val="24"/>
          <w:szCs w:val="24"/>
        </w:rPr>
        <w:drawing>
          <wp:inline distT="0" distB="0" distL="0" distR="0" wp14:anchorId="0A80E39F" wp14:editId="40EF293C">
            <wp:extent cx="3162300" cy="830580"/>
            <wp:effectExtent l="0" t="0" r="0" b="7620"/>
            <wp:docPr id="1025135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162300" cy="830580"/>
                    </a:xfrm>
                    <a:prstGeom prst="rect">
                      <a:avLst/>
                    </a:prstGeom>
                    <a:noFill/>
                    <a:ln>
                      <a:noFill/>
                    </a:ln>
                  </pic:spPr>
                </pic:pic>
              </a:graphicData>
            </a:graphic>
          </wp:inline>
        </w:drawing>
      </w:r>
    </w:p>
    <w:p w14:paraId="5D359A98" w14:textId="77777777" w:rsidR="00D35652" w:rsidRPr="007A49A9" w:rsidRDefault="00D35652" w:rsidP="006B32BB">
      <w:pPr>
        <w:pStyle w:val="Heading2"/>
        <w:rPr>
          <w:rFonts w:ascii="Times New Roman" w:hAnsi="Times New Roman" w:cs="Times New Roman"/>
          <w:sz w:val="24"/>
          <w:szCs w:val="24"/>
          <w:lang w:val="en-IN"/>
        </w:rPr>
      </w:pPr>
      <w:r w:rsidRPr="00126FC9">
        <w:rPr>
          <w:rFonts w:ascii="Times New Roman" w:hAnsi="Times New Roman" w:cs="Times New Roman"/>
          <w:lang w:val="en-IN"/>
        </w:rPr>
        <w:t>CRUD Operations</w:t>
      </w:r>
      <w:r w:rsidR="00910FC1" w:rsidRPr="007A49A9">
        <w:rPr>
          <w:rFonts w:ascii="Times New Roman" w:hAnsi="Times New Roman" w:cs="Times New Roman"/>
          <w:sz w:val="24"/>
          <w:szCs w:val="24"/>
          <w:lang w:val="en-IN"/>
        </w:rPr>
        <w:t>:</w:t>
      </w:r>
    </w:p>
    <w:p w14:paraId="6C789B4C" w14:textId="77777777" w:rsidR="00910FC1" w:rsidRPr="007A49A9" w:rsidRDefault="00910FC1" w:rsidP="00910FC1">
      <w:pPr>
        <w:pStyle w:val="ListBullet"/>
        <w:numPr>
          <w:ilvl w:val="0"/>
          <w:numId w:val="0"/>
        </w:numPr>
        <w:ind w:left="360"/>
        <w:rPr>
          <w:rFonts w:ascii="Times New Roman" w:hAnsi="Times New Roman" w:cs="Times New Roman"/>
          <w:b/>
          <w:bCs/>
          <w:sz w:val="24"/>
          <w:szCs w:val="24"/>
          <w:lang w:val="en-IN"/>
        </w:rPr>
      </w:pPr>
    </w:p>
    <w:p w14:paraId="69EAA9E5" w14:textId="77777777" w:rsidR="00B97EA4" w:rsidRPr="007A49A9" w:rsidRDefault="00910FC1" w:rsidP="00463FD9">
      <w:pPr>
        <w:pStyle w:val="ListBullet"/>
        <w:numPr>
          <w:ilvl w:val="0"/>
          <w:numId w:val="0"/>
        </w:numPr>
        <w:ind w:left="360"/>
        <w:rPr>
          <w:rFonts w:ascii="Times New Roman" w:hAnsi="Times New Roman" w:cs="Times New Roman"/>
          <w:b/>
          <w:bCs/>
          <w:sz w:val="24"/>
          <w:szCs w:val="24"/>
        </w:rPr>
      </w:pPr>
      <w:r w:rsidRPr="007A49A9">
        <w:rPr>
          <w:rFonts w:ascii="Times New Roman" w:hAnsi="Times New Roman" w:cs="Times New Roman"/>
          <w:b/>
          <w:bCs/>
          <w:sz w:val="24"/>
          <w:szCs w:val="24"/>
        </w:rPr>
        <w:t>CREATE</w:t>
      </w:r>
    </w:p>
    <w:p w14:paraId="6A84969F" w14:textId="77777777" w:rsidR="006B5D75" w:rsidRPr="007A49A9" w:rsidRDefault="006B5D75" w:rsidP="006B5D75">
      <w:pPr>
        <w:pStyle w:val="ListBullet"/>
        <w:numPr>
          <w:ilvl w:val="0"/>
          <w:numId w:val="0"/>
        </w:numPr>
        <w:ind w:left="360"/>
        <w:rPr>
          <w:rFonts w:ascii="Times New Roman" w:hAnsi="Times New Roman" w:cs="Times New Roman"/>
          <w:sz w:val="24"/>
          <w:szCs w:val="24"/>
        </w:rPr>
      </w:pPr>
      <w:r w:rsidRPr="007A49A9">
        <w:rPr>
          <w:rFonts w:ascii="Times New Roman" w:hAnsi="Times New Roman" w:cs="Times New Roman"/>
          <w:sz w:val="24"/>
          <w:szCs w:val="24"/>
        </w:rPr>
        <w:t>INSERT INTO Member</w:t>
      </w:r>
    </w:p>
    <w:p w14:paraId="7B934932" w14:textId="77777777" w:rsidR="006B5D75" w:rsidRPr="007A49A9" w:rsidRDefault="006B5D75" w:rsidP="006B5D75">
      <w:pPr>
        <w:pStyle w:val="ListBullet"/>
        <w:numPr>
          <w:ilvl w:val="0"/>
          <w:numId w:val="0"/>
        </w:numPr>
        <w:ind w:left="360"/>
        <w:rPr>
          <w:rFonts w:ascii="Times New Roman" w:hAnsi="Times New Roman" w:cs="Times New Roman"/>
          <w:sz w:val="24"/>
          <w:szCs w:val="24"/>
        </w:rPr>
      </w:pPr>
      <w:r w:rsidRPr="007A49A9">
        <w:rPr>
          <w:rFonts w:ascii="Times New Roman" w:hAnsi="Times New Roman" w:cs="Times New Roman"/>
          <w:sz w:val="24"/>
          <w:szCs w:val="24"/>
        </w:rPr>
        <w:t>VALUES</w:t>
      </w:r>
    </w:p>
    <w:p w14:paraId="5C6BF188" w14:textId="77777777" w:rsidR="006B5D75" w:rsidRPr="007A49A9" w:rsidRDefault="006B5D75" w:rsidP="006B5D75">
      <w:pPr>
        <w:pStyle w:val="ListBullet"/>
        <w:numPr>
          <w:ilvl w:val="0"/>
          <w:numId w:val="0"/>
        </w:numPr>
        <w:ind w:left="360"/>
        <w:rPr>
          <w:rFonts w:ascii="Times New Roman" w:hAnsi="Times New Roman" w:cs="Times New Roman"/>
          <w:sz w:val="24"/>
          <w:szCs w:val="24"/>
        </w:rPr>
      </w:pPr>
      <w:r w:rsidRPr="007A49A9">
        <w:rPr>
          <w:rFonts w:ascii="Times New Roman" w:hAnsi="Times New Roman" w:cs="Times New Roman"/>
          <w:sz w:val="24"/>
          <w:szCs w:val="24"/>
        </w:rPr>
        <w:t>(107, 'Anil Kumar', 'ECE', '9000000007',</w:t>
      </w:r>
    </w:p>
    <w:p w14:paraId="341DDDAD" w14:textId="77777777" w:rsidR="00910FC1" w:rsidRPr="007A49A9" w:rsidRDefault="006B5D75" w:rsidP="006B5D75">
      <w:pPr>
        <w:pStyle w:val="ListBullet"/>
        <w:numPr>
          <w:ilvl w:val="0"/>
          <w:numId w:val="0"/>
        </w:numPr>
        <w:ind w:left="360"/>
        <w:rPr>
          <w:rFonts w:ascii="Times New Roman" w:hAnsi="Times New Roman" w:cs="Times New Roman"/>
          <w:sz w:val="24"/>
          <w:szCs w:val="24"/>
        </w:rPr>
      </w:pPr>
      <w:r w:rsidRPr="007A49A9">
        <w:rPr>
          <w:rFonts w:ascii="Times New Roman" w:hAnsi="Times New Roman" w:cs="Times New Roman"/>
          <w:sz w:val="24"/>
          <w:szCs w:val="24"/>
        </w:rPr>
        <w:t>'anil@gmail.com', 'Kakinada');</w:t>
      </w:r>
    </w:p>
    <w:p w14:paraId="78CE0591" w14:textId="77777777" w:rsidR="006B5D75" w:rsidRPr="007A49A9" w:rsidRDefault="007C45F7" w:rsidP="006B5D75">
      <w:pPr>
        <w:pStyle w:val="ListBullet"/>
        <w:numPr>
          <w:ilvl w:val="0"/>
          <w:numId w:val="0"/>
        </w:numPr>
        <w:ind w:left="360"/>
        <w:rPr>
          <w:rFonts w:ascii="Times New Roman" w:hAnsi="Times New Roman" w:cs="Times New Roman"/>
          <w:b/>
          <w:bCs/>
          <w:sz w:val="24"/>
          <w:szCs w:val="24"/>
        </w:rPr>
      </w:pPr>
      <w:r w:rsidRPr="007A49A9">
        <w:rPr>
          <w:rFonts w:ascii="Times New Roman" w:hAnsi="Times New Roman" w:cs="Times New Roman"/>
          <w:b/>
          <w:bCs/>
          <w:sz w:val="24"/>
          <w:szCs w:val="24"/>
        </w:rPr>
        <w:t>READ:</w:t>
      </w:r>
    </w:p>
    <w:p w14:paraId="12B89612" w14:textId="77777777" w:rsidR="00D07945" w:rsidRPr="007A49A9" w:rsidRDefault="00D07945" w:rsidP="00D07945">
      <w:pPr>
        <w:pStyle w:val="ListBullet"/>
        <w:numPr>
          <w:ilvl w:val="0"/>
          <w:numId w:val="0"/>
        </w:numPr>
        <w:ind w:left="360"/>
        <w:rPr>
          <w:rFonts w:ascii="Times New Roman" w:hAnsi="Times New Roman" w:cs="Times New Roman"/>
          <w:sz w:val="24"/>
          <w:szCs w:val="24"/>
        </w:rPr>
      </w:pPr>
      <w:r w:rsidRPr="007A49A9">
        <w:rPr>
          <w:rFonts w:ascii="Times New Roman" w:hAnsi="Times New Roman" w:cs="Times New Roman"/>
          <w:sz w:val="24"/>
          <w:szCs w:val="24"/>
        </w:rPr>
        <w:t>SELECT *</w:t>
      </w:r>
    </w:p>
    <w:p w14:paraId="4E61F6E5" w14:textId="77777777" w:rsidR="00D07945" w:rsidRPr="007A49A9" w:rsidRDefault="00D07945" w:rsidP="00D07945">
      <w:pPr>
        <w:pStyle w:val="ListBullet"/>
        <w:numPr>
          <w:ilvl w:val="0"/>
          <w:numId w:val="0"/>
        </w:numPr>
        <w:ind w:left="360"/>
        <w:rPr>
          <w:rFonts w:ascii="Times New Roman" w:hAnsi="Times New Roman" w:cs="Times New Roman"/>
          <w:sz w:val="24"/>
          <w:szCs w:val="24"/>
        </w:rPr>
      </w:pPr>
      <w:r w:rsidRPr="007A49A9">
        <w:rPr>
          <w:rFonts w:ascii="Times New Roman" w:hAnsi="Times New Roman" w:cs="Times New Roman"/>
          <w:sz w:val="24"/>
          <w:szCs w:val="24"/>
        </w:rPr>
        <w:t>FROM Member</w:t>
      </w:r>
    </w:p>
    <w:p w14:paraId="1F499E8A" w14:textId="77777777" w:rsidR="00D07945" w:rsidRPr="007A49A9" w:rsidRDefault="00D07945" w:rsidP="00D07945">
      <w:pPr>
        <w:pStyle w:val="ListBullet"/>
        <w:numPr>
          <w:ilvl w:val="0"/>
          <w:numId w:val="0"/>
        </w:numPr>
        <w:ind w:left="360"/>
        <w:rPr>
          <w:rFonts w:ascii="Times New Roman" w:hAnsi="Times New Roman" w:cs="Times New Roman"/>
          <w:sz w:val="24"/>
          <w:szCs w:val="24"/>
        </w:rPr>
      </w:pPr>
      <w:r w:rsidRPr="007A49A9">
        <w:rPr>
          <w:rFonts w:ascii="Times New Roman" w:hAnsi="Times New Roman" w:cs="Times New Roman"/>
          <w:sz w:val="24"/>
          <w:szCs w:val="24"/>
        </w:rPr>
        <w:t xml:space="preserve">WHERE </w:t>
      </w:r>
      <w:proofErr w:type="spellStart"/>
      <w:r w:rsidRPr="007A49A9">
        <w:rPr>
          <w:rFonts w:ascii="Times New Roman" w:hAnsi="Times New Roman" w:cs="Times New Roman"/>
          <w:sz w:val="24"/>
          <w:szCs w:val="24"/>
        </w:rPr>
        <w:t>Member_ID</w:t>
      </w:r>
      <w:proofErr w:type="spellEnd"/>
      <w:r w:rsidRPr="007A49A9">
        <w:rPr>
          <w:rFonts w:ascii="Times New Roman" w:hAnsi="Times New Roman" w:cs="Times New Roman"/>
          <w:sz w:val="24"/>
          <w:szCs w:val="24"/>
        </w:rPr>
        <w:t xml:space="preserve"> = 107;</w:t>
      </w:r>
    </w:p>
    <w:p w14:paraId="6653C476" w14:textId="77777777" w:rsidR="00F55742" w:rsidRPr="007A49A9" w:rsidRDefault="00F55742" w:rsidP="006B5D75">
      <w:pPr>
        <w:pStyle w:val="ListBullet"/>
        <w:numPr>
          <w:ilvl w:val="0"/>
          <w:numId w:val="0"/>
        </w:numPr>
        <w:ind w:left="360"/>
        <w:rPr>
          <w:rFonts w:ascii="Times New Roman" w:hAnsi="Times New Roman" w:cs="Times New Roman"/>
          <w:b/>
          <w:bCs/>
          <w:sz w:val="24"/>
          <w:szCs w:val="24"/>
        </w:rPr>
      </w:pPr>
      <w:r w:rsidRPr="007A49A9">
        <w:rPr>
          <w:rFonts w:ascii="Times New Roman" w:hAnsi="Times New Roman" w:cs="Times New Roman"/>
          <w:noProof/>
          <w:sz w:val="24"/>
          <w:szCs w:val="24"/>
        </w:rPr>
        <w:drawing>
          <wp:inline distT="0" distB="0" distL="0" distR="0" wp14:anchorId="04984C42" wp14:editId="102312E5">
            <wp:extent cx="6309360" cy="880110"/>
            <wp:effectExtent l="0" t="0" r="0" b="0"/>
            <wp:docPr id="161677256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309360" cy="880110"/>
                    </a:xfrm>
                    <a:prstGeom prst="rect">
                      <a:avLst/>
                    </a:prstGeom>
                    <a:noFill/>
                    <a:ln>
                      <a:noFill/>
                    </a:ln>
                  </pic:spPr>
                </pic:pic>
              </a:graphicData>
            </a:graphic>
          </wp:inline>
        </w:drawing>
      </w:r>
    </w:p>
    <w:p w14:paraId="36A4C2C7" w14:textId="77777777" w:rsidR="00F55742" w:rsidRPr="007A49A9" w:rsidRDefault="00F55742" w:rsidP="006B5D75">
      <w:pPr>
        <w:pStyle w:val="ListBullet"/>
        <w:numPr>
          <w:ilvl w:val="0"/>
          <w:numId w:val="0"/>
        </w:numPr>
        <w:ind w:left="360"/>
        <w:rPr>
          <w:rFonts w:ascii="Times New Roman" w:hAnsi="Times New Roman" w:cs="Times New Roman"/>
          <w:b/>
          <w:bCs/>
          <w:sz w:val="24"/>
          <w:szCs w:val="24"/>
        </w:rPr>
      </w:pPr>
      <w:r w:rsidRPr="007A49A9">
        <w:rPr>
          <w:rFonts w:ascii="Times New Roman" w:hAnsi="Times New Roman" w:cs="Times New Roman"/>
          <w:b/>
          <w:bCs/>
          <w:sz w:val="24"/>
          <w:szCs w:val="24"/>
        </w:rPr>
        <w:t>UPDATE:</w:t>
      </w:r>
    </w:p>
    <w:p w14:paraId="69D112F3" w14:textId="77777777" w:rsidR="00B80D54" w:rsidRPr="007A49A9" w:rsidRDefault="00B80D54" w:rsidP="00B80D54">
      <w:pPr>
        <w:pStyle w:val="ListBullet"/>
        <w:numPr>
          <w:ilvl w:val="0"/>
          <w:numId w:val="0"/>
        </w:numPr>
        <w:ind w:left="360"/>
        <w:rPr>
          <w:rFonts w:ascii="Times New Roman" w:hAnsi="Times New Roman" w:cs="Times New Roman"/>
          <w:sz w:val="24"/>
          <w:szCs w:val="24"/>
        </w:rPr>
      </w:pPr>
      <w:r w:rsidRPr="007A49A9">
        <w:rPr>
          <w:rFonts w:ascii="Times New Roman" w:hAnsi="Times New Roman" w:cs="Times New Roman"/>
          <w:sz w:val="24"/>
          <w:szCs w:val="24"/>
        </w:rPr>
        <w:t>UPDATE Member</w:t>
      </w:r>
    </w:p>
    <w:p w14:paraId="14D0D922" w14:textId="77777777" w:rsidR="00B80D54" w:rsidRPr="007A49A9" w:rsidRDefault="00B80D54" w:rsidP="00B80D54">
      <w:pPr>
        <w:pStyle w:val="ListBullet"/>
        <w:numPr>
          <w:ilvl w:val="0"/>
          <w:numId w:val="0"/>
        </w:numPr>
        <w:ind w:left="360"/>
        <w:rPr>
          <w:rFonts w:ascii="Times New Roman" w:hAnsi="Times New Roman" w:cs="Times New Roman"/>
          <w:sz w:val="24"/>
          <w:szCs w:val="24"/>
        </w:rPr>
      </w:pPr>
      <w:r w:rsidRPr="007A49A9">
        <w:rPr>
          <w:rFonts w:ascii="Times New Roman" w:hAnsi="Times New Roman" w:cs="Times New Roman"/>
          <w:sz w:val="24"/>
          <w:szCs w:val="24"/>
        </w:rPr>
        <w:t>SET Department = 'AIML'</w:t>
      </w:r>
    </w:p>
    <w:p w14:paraId="2B26B390" w14:textId="77777777" w:rsidR="00F55742" w:rsidRPr="007A49A9" w:rsidRDefault="00B80D54" w:rsidP="00B80D54">
      <w:pPr>
        <w:pStyle w:val="ListBullet"/>
        <w:numPr>
          <w:ilvl w:val="0"/>
          <w:numId w:val="0"/>
        </w:numPr>
        <w:ind w:left="360"/>
        <w:rPr>
          <w:rFonts w:ascii="Times New Roman" w:hAnsi="Times New Roman" w:cs="Times New Roman"/>
          <w:sz w:val="24"/>
          <w:szCs w:val="24"/>
        </w:rPr>
      </w:pPr>
      <w:r w:rsidRPr="007A49A9">
        <w:rPr>
          <w:rFonts w:ascii="Times New Roman" w:hAnsi="Times New Roman" w:cs="Times New Roman"/>
          <w:sz w:val="24"/>
          <w:szCs w:val="24"/>
        </w:rPr>
        <w:t xml:space="preserve">WHERE </w:t>
      </w:r>
      <w:proofErr w:type="spellStart"/>
      <w:r w:rsidRPr="007A49A9">
        <w:rPr>
          <w:rFonts w:ascii="Times New Roman" w:hAnsi="Times New Roman" w:cs="Times New Roman"/>
          <w:sz w:val="24"/>
          <w:szCs w:val="24"/>
        </w:rPr>
        <w:t>Member_ID</w:t>
      </w:r>
      <w:proofErr w:type="spellEnd"/>
      <w:r w:rsidRPr="007A49A9">
        <w:rPr>
          <w:rFonts w:ascii="Times New Roman" w:hAnsi="Times New Roman" w:cs="Times New Roman"/>
          <w:sz w:val="24"/>
          <w:szCs w:val="24"/>
        </w:rPr>
        <w:t xml:space="preserve"> = 107;</w:t>
      </w:r>
    </w:p>
    <w:p w14:paraId="06C3565C" w14:textId="77777777" w:rsidR="00B80D54" w:rsidRPr="007A49A9" w:rsidRDefault="0053710D" w:rsidP="00B80D54">
      <w:pPr>
        <w:pStyle w:val="ListBullet"/>
        <w:numPr>
          <w:ilvl w:val="0"/>
          <w:numId w:val="0"/>
        </w:numPr>
        <w:ind w:left="360"/>
        <w:rPr>
          <w:rFonts w:ascii="Times New Roman" w:hAnsi="Times New Roman" w:cs="Times New Roman"/>
          <w:b/>
          <w:bCs/>
          <w:sz w:val="24"/>
          <w:szCs w:val="24"/>
        </w:rPr>
      </w:pPr>
      <w:r w:rsidRPr="007A49A9">
        <w:rPr>
          <w:rFonts w:ascii="Times New Roman" w:hAnsi="Times New Roman" w:cs="Times New Roman"/>
          <w:b/>
          <w:bCs/>
          <w:sz w:val="24"/>
          <w:szCs w:val="24"/>
        </w:rPr>
        <w:t>DELETE:</w:t>
      </w:r>
    </w:p>
    <w:p w14:paraId="0ED4BFFF" w14:textId="77777777" w:rsidR="00EF3081" w:rsidRPr="007A49A9" w:rsidRDefault="00EF3081" w:rsidP="00EF3081">
      <w:pPr>
        <w:pStyle w:val="ListBullet"/>
        <w:numPr>
          <w:ilvl w:val="0"/>
          <w:numId w:val="0"/>
        </w:numPr>
        <w:ind w:left="360"/>
        <w:rPr>
          <w:rFonts w:ascii="Times New Roman" w:hAnsi="Times New Roman" w:cs="Times New Roman"/>
          <w:sz w:val="24"/>
          <w:szCs w:val="24"/>
        </w:rPr>
      </w:pPr>
      <w:r w:rsidRPr="007A49A9">
        <w:rPr>
          <w:rFonts w:ascii="Times New Roman" w:hAnsi="Times New Roman" w:cs="Times New Roman"/>
          <w:sz w:val="24"/>
          <w:szCs w:val="24"/>
        </w:rPr>
        <w:t>DELETE FROM Member</w:t>
      </w:r>
    </w:p>
    <w:p w14:paraId="12D6526F" w14:textId="77777777" w:rsidR="0053710D" w:rsidRPr="007A49A9" w:rsidRDefault="00EF3081" w:rsidP="00EF3081">
      <w:pPr>
        <w:pStyle w:val="ListBullet"/>
        <w:numPr>
          <w:ilvl w:val="0"/>
          <w:numId w:val="0"/>
        </w:numPr>
        <w:ind w:left="360"/>
        <w:rPr>
          <w:rFonts w:ascii="Times New Roman" w:hAnsi="Times New Roman" w:cs="Times New Roman"/>
          <w:sz w:val="24"/>
          <w:szCs w:val="24"/>
        </w:rPr>
      </w:pPr>
      <w:r w:rsidRPr="007A49A9">
        <w:rPr>
          <w:rFonts w:ascii="Times New Roman" w:hAnsi="Times New Roman" w:cs="Times New Roman"/>
          <w:sz w:val="24"/>
          <w:szCs w:val="24"/>
        </w:rPr>
        <w:t xml:space="preserve">WHERE </w:t>
      </w:r>
      <w:proofErr w:type="spellStart"/>
      <w:r w:rsidRPr="007A49A9">
        <w:rPr>
          <w:rFonts w:ascii="Times New Roman" w:hAnsi="Times New Roman" w:cs="Times New Roman"/>
          <w:sz w:val="24"/>
          <w:szCs w:val="24"/>
        </w:rPr>
        <w:t>Member_ID</w:t>
      </w:r>
      <w:proofErr w:type="spellEnd"/>
      <w:r w:rsidRPr="007A49A9">
        <w:rPr>
          <w:rFonts w:ascii="Times New Roman" w:hAnsi="Times New Roman" w:cs="Times New Roman"/>
          <w:sz w:val="24"/>
          <w:szCs w:val="24"/>
        </w:rPr>
        <w:t xml:space="preserve"> = 107;</w:t>
      </w:r>
    </w:p>
    <w:p w14:paraId="43253A06" w14:textId="77777777" w:rsidR="00EF3081" w:rsidRPr="007A49A9" w:rsidRDefault="001833FA" w:rsidP="00EF3081">
      <w:pPr>
        <w:pStyle w:val="ListBullet"/>
        <w:numPr>
          <w:ilvl w:val="0"/>
          <w:numId w:val="0"/>
        </w:numPr>
        <w:ind w:left="360"/>
        <w:rPr>
          <w:rFonts w:ascii="Times New Roman" w:hAnsi="Times New Roman" w:cs="Times New Roman"/>
          <w:sz w:val="24"/>
          <w:szCs w:val="24"/>
        </w:rPr>
      </w:pPr>
      <w:r w:rsidRPr="007A49A9">
        <w:rPr>
          <w:rFonts w:ascii="Times New Roman" w:hAnsi="Times New Roman" w:cs="Times New Roman"/>
          <w:noProof/>
          <w:sz w:val="24"/>
          <w:szCs w:val="24"/>
        </w:rPr>
        <w:drawing>
          <wp:inline distT="0" distB="0" distL="0" distR="0" wp14:anchorId="32130724" wp14:editId="50EBE7F7">
            <wp:extent cx="6309360" cy="742950"/>
            <wp:effectExtent l="0" t="0" r="0" b="0"/>
            <wp:docPr id="190134518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309360" cy="742950"/>
                    </a:xfrm>
                    <a:prstGeom prst="rect">
                      <a:avLst/>
                    </a:prstGeom>
                    <a:noFill/>
                    <a:ln>
                      <a:noFill/>
                    </a:ln>
                  </pic:spPr>
                </pic:pic>
              </a:graphicData>
            </a:graphic>
          </wp:inline>
        </w:drawing>
      </w:r>
    </w:p>
    <w:p w14:paraId="062FDFE2" w14:textId="77777777" w:rsidR="001833FA" w:rsidRPr="007A49A9" w:rsidRDefault="001833FA" w:rsidP="00EF3081">
      <w:pPr>
        <w:pStyle w:val="ListBullet"/>
        <w:numPr>
          <w:ilvl w:val="0"/>
          <w:numId w:val="0"/>
        </w:numPr>
        <w:ind w:left="360"/>
        <w:rPr>
          <w:rFonts w:ascii="Times New Roman" w:hAnsi="Times New Roman" w:cs="Times New Roman"/>
          <w:sz w:val="24"/>
          <w:szCs w:val="24"/>
        </w:rPr>
      </w:pPr>
    </w:p>
    <w:p w14:paraId="75ACA38F" w14:textId="77777777" w:rsidR="005E6A1F" w:rsidRPr="00126FC9" w:rsidRDefault="00672C79" w:rsidP="008F7C12">
      <w:pPr>
        <w:pStyle w:val="Heading2"/>
        <w:rPr>
          <w:rFonts w:ascii="Times New Roman" w:hAnsi="Times New Roman" w:cs="Times New Roman"/>
        </w:rPr>
      </w:pPr>
      <w:r w:rsidRPr="00126FC9">
        <w:rPr>
          <w:rFonts w:ascii="Times New Roman" w:hAnsi="Times New Roman" w:cs="Times New Roman"/>
        </w:rPr>
        <w:lastRenderedPageBreak/>
        <w:t>Create Views:</w:t>
      </w:r>
    </w:p>
    <w:p w14:paraId="7B0BA992" w14:textId="77777777" w:rsidR="00672C79" w:rsidRPr="007A49A9" w:rsidRDefault="00335A68" w:rsidP="00463FD9">
      <w:pPr>
        <w:pStyle w:val="ListBullet"/>
        <w:numPr>
          <w:ilvl w:val="0"/>
          <w:numId w:val="0"/>
        </w:numPr>
        <w:ind w:left="360"/>
        <w:rPr>
          <w:rFonts w:ascii="Times New Roman" w:hAnsi="Times New Roman" w:cs="Times New Roman"/>
          <w:b/>
          <w:bCs/>
          <w:sz w:val="24"/>
          <w:szCs w:val="24"/>
        </w:rPr>
      </w:pPr>
      <w:r w:rsidRPr="007A49A9">
        <w:rPr>
          <w:rFonts w:ascii="Times New Roman" w:hAnsi="Times New Roman" w:cs="Times New Roman"/>
          <w:b/>
          <w:bCs/>
          <w:sz w:val="24"/>
          <w:szCs w:val="24"/>
        </w:rPr>
        <w:t>View 1 – Issued Books</w:t>
      </w:r>
    </w:p>
    <w:p w14:paraId="0975335D" w14:textId="77777777" w:rsidR="00335A68" w:rsidRPr="007A49A9" w:rsidRDefault="00B22505" w:rsidP="00463FD9">
      <w:pPr>
        <w:pStyle w:val="ListBullet"/>
        <w:numPr>
          <w:ilvl w:val="0"/>
          <w:numId w:val="0"/>
        </w:numPr>
        <w:ind w:left="360"/>
        <w:rPr>
          <w:rFonts w:ascii="Times New Roman" w:hAnsi="Times New Roman" w:cs="Times New Roman"/>
          <w:b/>
          <w:bCs/>
          <w:sz w:val="24"/>
          <w:szCs w:val="24"/>
        </w:rPr>
      </w:pPr>
      <w:r w:rsidRPr="007A49A9">
        <w:rPr>
          <w:rFonts w:ascii="Times New Roman" w:hAnsi="Times New Roman" w:cs="Times New Roman"/>
          <w:noProof/>
          <w:sz w:val="24"/>
          <w:szCs w:val="24"/>
        </w:rPr>
        <w:drawing>
          <wp:inline distT="0" distB="0" distL="0" distR="0" wp14:anchorId="58549659" wp14:editId="5CAEF5A2">
            <wp:extent cx="5113020" cy="1211580"/>
            <wp:effectExtent l="0" t="0" r="0" b="7620"/>
            <wp:docPr id="190904255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113020" cy="1211580"/>
                    </a:xfrm>
                    <a:prstGeom prst="rect">
                      <a:avLst/>
                    </a:prstGeom>
                    <a:noFill/>
                    <a:ln>
                      <a:noFill/>
                    </a:ln>
                  </pic:spPr>
                </pic:pic>
              </a:graphicData>
            </a:graphic>
          </wp:inline>
        </w:drawing>
      </w:r>
    </w:p>
    <w:p w14:paraId="70402ADC" w14:textId="77777777" w:rsidR="00B22505" w:rsidRPr="007A49A9" w:rsidRDefault="00A17C9B" w:rsidP="00463FD9">
      <w:pPr>
        <w:pStyle w:val="ListBullet"/>
        <w:numPr>
          <w:ilvl w:val="0"/>
          <w:numId w:val="0"/>
        </w:numPr>
        <w:ind w:left="360"/>
        <w:rPr>
          <w:rFonts w:ascii="Times New Roman" w:hAnsi="Times New Roman" w:cs="Times New Roman"/>
          <w:b/>
          <w:bCs/>
          <w:sz w:val="24"/>
          <w:szCs w:val="24"/>
        </w:rPr>
      </w:pPr>
      <w:r w:rsidRPr="007A49A9">
        <w:rPr>
          <w:rFonts w:ascii="Times New Roman" w:hAnsi="Times New Roman" w:cs="Times New Roman"/>
          <w:b/>
          <w:bCs/>
          <w:sz w:val="24"/>
          <w:szCs w:val="24"/>
        </w:rPr>
        <w:t>View 2 – Fine Details</w:t>
      </w:r>
    </w:p>
    <w:p w14:paraId="68B91CFA" w14:textId="77777777" w:rsidR="00A17C9B" w:rsidRPr="007A49A9" w:rsidRDefault="0024235B" w:rsidP="00463FD9">
      <w:pPr>
        <w:pStyle w:val="ListBullet"/>
        <w:numPr>
          <w:ilvl w:val="0"/>
          <w:numId w:val="0"/>
        </w:numPr>
        <w:ind w:left="360"/>
        <w:rPr>
          <w:rFonts w:ascii="Times New Roman" w:hAnsi="Times New Roman" w:cs="Times New Roman"/>
          <w:b/>
          <w:bCs/>
          <w:sz w:val="24"/>
          <w:szCs w:val="24"/>
        </w:rPr>
      </w:pPr>
      <w:r w:rsidRPr="007A49A9">
        <w:rPr>
          <w:rFonts w:ascii="Times New Roman" w:hAnsi="Times New Roman" w:cs="Times New Roman"/>
          <w:noProof/>
          <w:sz w:val="24"/>
          <w:szCs w:val="24"/>
        </w:rPr>
        <w:drawing>
          <wp:inline distT="0" distB="0" distL="0" distR="0" wp14:anchorId="04B26C26" wp14:editId="13D8DB7E">
            <wp:extent cx="4686300" cy="807720"/>
            <wp:effectExtent l="0" t="0" r="0" b="0"/>
            <wp:docPr id="72062131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686300" cy="807720"/>
                    </a:xfrm>
                    <a:prstGeom prst="rect">
                      <a:avLst/>
                    </a:prstGeom>
                    <a:noFill/>
                    <a:ln>
                      <a:noFill/>
                    </a:ln>
                  </pic:spPr>
                </pic:pic>
              </a:graphicData>
            </a:graphic>
          </wp:inline>
        </w:drawing>
      </w:r>
    </w:p>
    <w:p w14:paraId="209981C2" w14:textId="77777777" w:rsidR="0024235B" w:rsidRPr="007A49A9" w:rsidRDefault="0024235B" w:rsidP="00463FD9">
      <w:pPr>
        <w:pStyle w:val="ListBullet"/>
        <w:numPr>
          <w:ilvl w:val="0"/>
          <w:numId w:val="0"/>
        </w:numPr>
        <w:ind w:left="360"/>
        <w:rPr>
          <w:rFonts w:ascii="Times New Roman" w:hAnsi="Times New Roman" w:cs="Times New Roman"/>
          <w:b/>
          <w:bCs/>
          <w:sz w:val="24"/>
          <w:szCs w:val="24"/>
        </w:rPr>
      </w:pPr>
    </w:p>
    <w:p w14:paraId="3C13A846" w14:textId="77777777" w:rsidR="00C27AD1" w:rsidRPr="00126FC9" w:rsidRDefault="003F4C5E" w:rsidP="00523388">
      <w:pPr>
        <w:pStyle w:val="Heading2"/>
        <w:rPr>
          <w:rFonts w:ascii="Times New Roman" w:hAnsi="Times New Roman" w:cs="Times New Roman"/>
        </w:rPr>
      </w:pPr>
      <w:r w:rsidRPr="00126FC9">
        <w:rPr>
          <w:rFonts w:ascii="Times New Roman" w:hAnsi="Times New Roman" w:cs="Times New Roman"/>
        </w:rPr>
        <w:t>Validation / Error Screenshots:</w:t>
      </w:r>
    </w:p>
    <w:p w14:paraId="592B5321" w14:textId="77777777" w:rsidR="005F467D" w:rsidRPr="007A49A9" w:rsidRDefault="005F467D" w:rsidP="00463FD9">
      <w:pPr>
        <w:pStyle w:val="ListBullet"/>
        <w:numPr>
          <w:ilvl w:val="0"/>
          <w:numId w:val="0"/>
        </w:numPr>
        <w:ind w:left="360"/>
        <w:rPr>
          <w:rFonts w:ascii="Times New Roman" w:hAnsi="Times New Roman" w:cs="Times New Roman"/>
          <w:b/>
          <w:bCs/>
          <w:sz w:val="24"/>
          <w:szCs w:val="24"/>
        </w:rPr>
      </w:pPr>
    </w:p>
    <w:p w14:paraId="6E2100B0" w14:textId="77777777" w:rsidR="005F467D" w:rsidRPr="007A49A9" w:rsidRDefault="00CF59EF" w:rsidP="00463FD9">
      <w:pPr>
        <w:pStyle w:val="ListBullet"/>
        <w:numPr>
          <w:ilvl w:val="0"/>
          <w:numId w:val="0"/>
        </w:numPr>
        <w:ind w:left="360"/>
        <w:rPr>
          <w:rFonts w:ascii="Times New Roman" w:hAnsi="Times New Roman" w:cs="Times New Roman"/>
          <w:b/>
          <w:bCs/>
          <w:sz w:val="24"/>
          <w:szCs w:val="24"/>
        </w:rPr>
      </w:pPr>
      <w:r w:rsidRPr="007A49A9">
        <w:rPr>
          <w:rFonts w:ascii="Times New Roman" w:hAnsi="Times New Roman" w:cs="Times New Roman"/>
          <w:b/>
          <w:bCs/>
          <w:sz w:val="24"/>
          <w:szCs w:val="24"/>
        </w:rPr>
        <w:t>Duplicate Primary Key</w:t>
      </w:r>
      <w:r w:rsidR="00523388" w:rsidRPr="007A49A9">
        <w:rPr>
          <w:rFonts w:ascii="Times New Roman" w:hAnsi="Times New Roman" w:cs="Times New Roman"/>
          <w:b/>
          <w:bCs/>
          <w:sz w:val="24"/>
          <w:szCs w:val="24"/>
        </w:rPr>
        <w:t>:</w:t>
      </w:r>
    </w:p>
    <w:p w14:paraId="032448C4" w14:textId="77777777" w:rsidR="006A1A8F" w:rsidRPr="007A49A9" w:rsidRDefault="006A1A8F" w:rsidP="006A1A8F">
      <w:pPr>
        <w:pStyle w:val="ListBullet"/>
        <w:numPr>
          <w:ilvl w:val="0"/>
          <w:numId w:val="0"/>
        </w:numPr>
        <w:ind w:left="360"/>
        <w:rPr>
          <w:rFonts w:ascii="Times New Roman" w:hAnsi="Times New Roman" w:cs="Times New Roman"/>
          <w:sz w:val="24"/>
          <w:szCs w:val="24"/>
        </w:rPr>
      </w:pPr>
      <w:r w:rsidRPr="007A49A9">
        <w:rPr>
          <w:rFonts w:ascii="Times New Roman" w:hAnsi="Times New Roman" w:cs="Times New Roman"/>
          <w:sz w:val="24"/>
          <w:szCs w:val="24"/>
        </w:rPr>
        <w:t>INSERT INTO Author</w:t>
      </w:r>
    </w:p>
    <w:p w14:paraId="22083F2D" w14:textId="77777777" w:rsidR="006A1A8F" w:rsidRPr="007A49A9" w:rsidRDefault="006A1A8F" w:rsidP="006A1A8F">
      <w:pPr>
        <w:pStyle w:val="ListBullet"/>
        <w:numPr>
          <w:ilvl w:val="0"/>
          <w:numId w:val="0"/>
        </w:numPr>
        <w:ind w:left="360"/>
        <w:rPr>
          <w:rFonts w:ascii="Times New Roman" w:hAnsi="Times New Roman" w:cs="Times New Roman"/>
          <w:sz w:val="24"/>
          <w:szCs w:val="24"/>
        </w:rPr>
      </w:pPr>
      <w:r w:rsidRPr="007A49A9">
        <w:rPr>
          <w:rFonts w:ascii="Times New Roman" w:hAnsi="Times New Roman" w:cs="Times New Roman"/>
          <w:sz w:val="24"/>
          <w:szCs w:val="24"/>
        </w:rPr>
        <w:t>VALUES</w:t>
      </w:r>
    </w:p>
    <w:p w14:paraId="316C6F20" w14:textId="77777777" w:rsidR="00523388" w:rsidRPr="007A49A9" w:rsidRDefault="006A1A8F" w:rsidP="006A1A8F">
      <w:pPr>
        <w:pStyle w:val="ListBullet"/>
        <w:numPr>
          <w:ilvl w:val="0"/>
          <w:numId w:val="0"/>
        </w:numPr>
        <w:ind w:left="360"/>
        <w:rPr>
          <w:rFonts w:ascii="Times New Roman" w:hAnsi="Times New Roman" w:cs="Times New Roman"/>
          <w:sz w:val="24"/>
          <w:szCs w:val="24"/>
        </w:rPr>
      </w:pPr>
      <w:r w:rsidRPr="007A49A9">
        <w:rPr>
          <w:rFonts w:ascii="Times New Roman" w:hAnsi="Times New Roman" w:cs="Times New Roman"/>
          <w:sz w:val="24"/>
          <w:szCs w:val="24"/>
        </w:rPr>
        <w:t>(1, 'Test Author', 'test@gmail.com', '9999999999');</w:t>
      </w:r>
    </w:p>
    <w:p w14:paraId="27EFFDF0" w14:textId="77777777" w:rsidR="006A1A8F" w:rsidRPr="007A49A9" w:rsidRDefault="00271C49" w:rsidP="006A1A8F">
      <w:pPr>
        <w:pStyle w:val="ListBullet"/>
        <w:numPr>
          <w:ilvl w:val="0"/>
          <w:numId w:val="0"/>
        </w:numPr>
        <w:ind w:left="360"/>
        <w:rPr>
          <w:rFonts w:ascii="Times New Roman" w:hAnsi="Times New Roman" w:cs="Times New Roman"/>
          <w:b/>
          <w:bCs/>
          <w:sz w:val="24"/>
          <w:szCs w:val="24"/>
        </w:rPr>
      </w:pPr>
      <w:r w:rsidRPr="007A49A9">
        <w:rPr>
          <w:rFonts w:ascii="Times New Roman" w:hAnsi="Times New Roman" w:cs="Times New Roman"/>
          <w:b/>
          <w:bCs/>
          <w:sz w:val="24"/>
          <w:szCs w:val="24"/>
        </w:rPr>
        <w:t>Duplicate Member ID:</w:t>
      </w:r>
    </w:p>
    <w:p w14:paraId="3CED9576" w14:textId="77777777" w:rsidR="00470BA9" w:rsidRPr="007A49A9" w:rsidRDefault="00470BA9" w:rsidP="00470BA9">
      <w:pPr>
        <w:pStyle w:val="ListBullet"/>
        <w:numPr>
          <w:ilvl w:val="0"/>
          <w:numId w:val="0"/>
        </w:numPr>
        <w:ind w:left="360"/>
        <w:rPr>
          <w:rFonts w:ascii="Times New Roman" w:hAnsi="Times New Roman" w:cs="Times New Roman"/>
          <w:sz w:val="24"/>
          <w:szCs w:val="24"/>
        </w:rPr>
      </w:pPr>
      <w:r w:rsidRPr="007A49A9">
        <w:rPr>
          <w:rFonts w:ascii="Times New Roman" w:hAnsi="Times New Roman" w:cs="Times New Roman"/>
          <w:sz w:val="24"/>
          <w:szCs w:val="24"/>
        </w:rPr>
        <w:t>INSERT INTO Member</w:t>
      </w:r>
    </w:p>
    <w:p w14:paraId="018BAF54" w14:textId="77777777" w:rsidR="00470BA9" w:rsidRPr="007A49A9" w:rsidRDefault="00470BA9" w:rsidP="00470BA9">
      <w:pPr>
        <w:pStyle w:val="ListBullet"/>
        <w:numPr>
          <w:ilvl w:val="0"/>
          <w:numId w:val="0"/>
        </w:numPr>
        <w:ind w:left="360"/>
        <w:rPr>
          <w:rFonts w:ascii="Times New Roman" w:hAnsi="Times New Roman" w:cs="Times New Roman"/>
          <w:sz w:val="24"/>
          <w:szCs w:val="24"/>
        </w:rPr>
      </w:pPr>
      <w:r w:rsidRPr="007A49A9">
        <w:rPr>
          <w:rFonts w:ascii="Times New Roman" w:hAnsi="Times New Roman" w:cs="Times New Roman"/>
          <w:sz w:val="24"/>
          <w:szCs w:val="24"/>
        </w:rPr>
        <w:t>VALUES</w:t>
      </w:r>
    </w:p>
    <w:p w14:paraId="66D1ECB9" w14:textId="77777777" w:rsidR="00470BA9" w:rsidRPr="007A49A9" w:rsidRDefault="00470BA9" w:rsidP="00470BA9">
      <w:pPr>
        <w:pStyle w:val="ListBullet"/>
        <w:numPr>
          <w:ilvl w:val="0"/>
          <w:numId w:val="0"/>
        </w:numPr>
        <w:ind w:left="360"/>
        <w:rPr>
          <w:rFonts w:ascii="Times New Roman" w:hAnsi="Times New Roman" w:cs="Times New Roman"/>
          <w:sz w:val="24"/>
          <w:szCs w:val="24"/>
        </w:rPr>
      </w:pPr>
      <w:r w:rsidRPr="007A49A9">
        <w:rPr>
          <w:rFonts w:ascii="Times New Roman" w:hAnsi="Times New Roman" w:cs="Times New Roman"/>
          <w:sz w:val="24"/>
          <w:szCs w:val="24"/>
        </w:rPr>
        <w:t>(101, 'Test Member', 'CSE', '9999999999',</w:t>
      </w:r>
    </w:p>
    <w:p w14:paraId="1E7372CA" w14:textId="77777777" w:rsidR="00271C49" w:rsidRPr="007A49A9" w:rsidRDefault="00470BA9" w:rsidP="00470BA9">
      <w:pPr>
        <w:pStyle w:val="ListBullet"/>
        <w:numPr>
          <w:ilvl w:val="0"/>
          <w:numId w:val="0"/>
        </w:numPr>
        <w:ind w:left="360"/>
        <w:rPr>
          <w:rFonts w:ascii="Times New Roman" w:hAnsi="Times New Roman" w:cs="Times New Roman"/>
          <w:sz w:val="24"/>
          <w:szCs w:val="24"/>
        </w:rPr>
      </w:pPr>
      <w:r w:rsidRPr="007A49A9">
        <w:rPr>
          <w:rFonts w:ascii="Times New Roman" w:hAnsi="Times New Roman" w:cs="Times New Roman"/>
          <w:sz w:val="24"/>
          <w:szCs w:val="24"/>
        </w:rPr>
        <w:t>'testmember@gmail.com', 'Kakinada');</w:t>
      </w:r>
    </w:p>
    <w:p w14:paraId="4E077ECE" w14:textId="77777777" w:rsidR="005C4CBB" w:rsidRPr="007A49A9" w:rsidRDefault="005C4CBB" w:rsidP="005C4CBB">
      <w:pPr>
        <w:pStyle w:val="ListBullet"/>
        <w:numPr>
          <w:ilvl w:val="0"/>
          <w:numId w:val="0"/>
        </w:numPr>
        <w:ind w:left="360"/>
        <w:rPr>
          <w:rFonts w:ascii="Times New Roman" w:hAnsi="Times New Roman" w:cs="Times New Roman"/>
          <w:b/>
          <w:bCs/>
          <w:sz w:val="24"/>
          <w:szCs w:val="24"/>
          <w:lang w:val="en-IN"/>
        </w:rPr>
      </w:pPr>
      <w:r w:rsidRPr="007A49A9">
        <w:rPr>
          <w:rFonts w:ascii="Times New Roman" w:hAnsi="Times New Roman" w:cs="Times New Roman"/>
          <w:b/>
          <w:bCs/>
          <w:sz w:val="24"/>
          <w:szCs w:val="24"/>
          <w:lang w:val="en-IN"/>
        </w:rPr>
        <w:t>Invalid Foreign Key:</w:t>
      </w:r>
    </w:p>
    <w:p w14:paraId="1098935C" w14:textId="77777777" w:rsidR="00A837CE" w:rsidRPr="007A49A9" w:rsidRDefault="00A837CE" w:rsidP="00A837CE">
      <w:pPr>
        <w:pStyle w:val="ListBullet"/>
        <w:numPr>
          <w:ilvl w:val="0"/>
          <w:numId w:val="0"/>
        </w:numPr>
        <w:ind w:left="360"/>
        <w:rPr>
          <w:rFonts w:ascii="Times New Roman" w:hAnsi="Times New Roman" w:cs="Times New Roman"/>
          <w:sz w:val="24"/>
          <w:szCs w:val="24"/>
          <w:lang w:val="en-IN"/>
        </w:rPr>
      </w:pPr>
      <w:r w:rsidRPr="007A49A9">
        <w:rPr>
          <w:rFonts w:ascii="Times New Roman" w:hAnsi="Times New Roman" w:cs="Times New Roman"/>
          <w:sz w:val="24"/>
          <w:szCs w:val="24"/>
          <w:lang w:val="en-IN"/>
        </w:rPr>
        <w:t>INSERT INTO Book</w:t>
      </w:r>
    </w:p>
    <w:p w14:paraId="4859E0D3" w14:textId="77777777" w:rsidR="00A837CE" w:rsidRPr="007A49A9" w:rsidRDefault="00A837CE" w:rsidP="00A837CE">
      <w:pPr>
        <w:pStyle w:val="ListBullet"/>
        <w:numPr>
          <w:ilvl w:val="0"/>
          <w:numId w:val="0"/>
        </w:numPr>
        <w:ind w:left="360"/>
        <w:rPr>
          <w:rFonts w:ascii="Times New Roman" w:hAnsi="Times New Roman" w:cs="Times New Roman"/>
          <w:sz w:val="24"/>
          <w:szCs w:val="24"/>
          <w:lang w:val="en-IN"/>
        </w:rPr>
      </w:pPr>
      <w:r w:rsidRPr="007A49A9">
        <w:rPr>
          <w:rFonts w:ascii="Times New Roman" w:hAnsi="Times New Roman" w:cs="Times New Roman"/>
          <w:sz w:val="24"/>
          <w:szCs w:val="24"/>
          <w:lang w:val="en-IN"/>
        </w:rPr>
        <w:t>VALUES</w:t>
      </w:r>
    </w:p>
    <w:p w14:paraId="3B12E588" w14:textId="77777777" w:rsidR="005C4CBB" w:rsidRPr="007A49A9" w:rsidRDefault="00A837CE" w:rsidP="00A837CE">
      <w:pPr>
        <w:pStyle w:val="ListBullet"/>
        <w:numPr>
          <w:ilvl w:val="0"/>
          <w:numId w:val="0"/>
        </w:numPr>
        <w:ind w:left="360"/>
        <w:rPr>
          <w:rFonts w:ascii="Times New Roman" w:hAnsi="Times New Roman" w:cs="Times New Roman"/>
          <w:sz w:val="24"/>
          <w:szCs w:val="24"/>
          <w:lang w:val="en-IN"/>
        </w:rPr>
      </w:pPr>
      <w:r w:rsidRPr="007A49A9">
        <w:rPr>
          <w:rFonts w:ascii="Times New Roman" w:hAnsi="Times New Roman" w:cs="Times New Roman"/>
          <w:sz w:val="24"/>
          <w:szCs w:val="24"/>
          <w:lang w:val="en-IN"/>
        </w:rPr>
        <w:t>(1010, 'Unknown Book', 999, 1, 'Available');</w:t>
      </w:r>
    </w:p>
    <w:p w14:paraId="5EFC54F1" w14:textId="77777777" w:rsidR="00A837CE" w:rsidRPr="007A49A9" w:rsidRDefault="001B0BC5" w:rsidP="00A837CE">
      <w:pPr>
        <w:pStyle w:val="ListBullet"/>
        <w:numPr>
          <w:ilvl w:val="0"/>
          <w:numId w:val="0"/>
        </w:numPr>
        <w:ind w:left="360"/>
        <w:rPr>
          <w:rFonts w:ascii="Times New Roman" w:hAnsi="Times New Roman" w:cs="Times New Roman"/>
          <w:b/>
          <w:bCs/>
          <w:sz w:val="24"/>
          <w:szCs w:val="24"/>
        </w:rPr>
      </w:pPr>
      <w:r w:rsidRPr="007A49A9">
        <w:rPr>
          <w:rFonts w:ascii="Times New Roman" w:hAnsi="Times New Roman" w:cs="Times New Roman"/>
          <w:b/>
          <w:bCs/>
          <w:sz w:val="24"/>
          <w:szCs w:val="24"/>
        </w:rPr>
        <w:t>Invalid Category Foreign Key</w:t>
      </w:r>
      <w:r w:rsidR="00CF3EB5" w:rsidRPr="007A49A9">
        <w:rPr>
          <w:rFonts w:ascii="Times New Roman" w:hAnsi="Times New Roman" w:cs="Times New Roman"/>
          <w:b/>
          <w:bCs/>
          <w:sz w:val="24"/>
          <w:szCs w:val="24"/>
        </w:rPr>
        <w:t>:</w:t>
      </w:r>
    </w:p>
    <w:p w14:paraId="115386C8" w14:textId="77777777" w:rsidR="00CF3EB5" w:rsidRPr="007A49A9" w:rsidRDefault="00CF3EB5" w:rsidP="00CF3EB5">
      <w:pPr>
        <w:pStyle w:val="ListBullet"/>
        <w:numPr>
          <w:ilvl w:val="0"/>
          <w:numId w:val="0"/>
        </w:numPr>
        <w:ind w:left="360"/>
        <w:rPr>
          <w:rFonts w:ascii="Times New Roman" w:hAnsi="Times New Roman" w:cs="Times New Roman"/>
          <w:sz w:val="24"/>
          <w:szCs w:val="24"/>
          <w:lang w:val="en-IN"/>
        </w:rPr>
      </w:pPr>
      <w:r w:rsidRPr="007A49A9">
        <w:rPr>
          <w:rFonts w:ascii="Times New Roman" w:hAnsi="Times New Roman" w:cs="Times New Roman"/>
          <w:sz w:val="24"/>
          <w:szCs w:val="24"/>
          <w:lang w:val="en-IN"/>
        </w:rPr>
        <w:t>INSERT INTO Book</w:t>
      </w:r>
    </w:p>
    <w:p w14:paraId="4C666958" w14:textId="77777777" w:rsidR="00CF3EB5" w:rsidRPr="007A49A9" w:rsidRDefault="00CF3EB5" w:rsidP="00CF3EB5">
      <w:pPr>
        <w:pStyle w:val="ListBullet"/>
        <w:numPr>
          <w:ilvl w:val="0"/>
          <w:numId w:val="0"/>
        </w:numPr>
        <w:ind w:left="360"/>
        <w:rPr>
          <w:rFonts w:ascii="Times New Roman" w:hAnsi="Times New Roman" w:cs="Times New Roman"/>
          <w:sz w:val="24"/>
          <w:szCs w:val="24"/>
          <w:lang w:val="en-IN"/>
        </w:rPr>
      </w:pPr>
      <w:r w:rsidRPr="007A49A9">
        <w:rPr>
          <w:rFonts w:ascii="Times New Roman" w:hAnsi="Times New Roman" w:cs="Times New Roman"/>
          <w:sz w:val="24"/>
          <w:szCs w:val="24"/>
          <w:lang w:val="en-IN"/>
        </w:rPr>
        <w:t>VALUES</w:t>
      </w:r>
    </w:p>
    <w:p w14:paraId="0FE421C6" w14:textId="77777777" w:rsidR="00CF3EB5" w:rsidRPr="007A49A9" w:rsidRDefault="00CF3EB5" w:rsidP="00CF3EB5">
      <w:pPr>
        <w:pStyle w:val="ListBullet"/>
        <w:numPr>
          <w:ilvl w:val="0"/>
          <w:numId w:val="0"/>
        </w:numPr>
        <w:ind w:left="360"/>
        <w:rPr>
          <w:rFonts w:ascii="Times New Roman" w:hAnsi="Times New Roman" w:cs="Times New Roman"/>
          <w:sz w:val="24"/>
          <w:szCs w:val="24"/>
          <w:lang w:val="en-IN"/>
        </w:rPr>
      </w:pPr>
      <w:r w:rsidRPr="007A49A9">
        <w:rPr>
          <w:rFonts w:ascii="Times New Roman" w:hAnsi="Times New Roman" w:cs="Times New Roman"/>
          <w:sz w:val="24"/>
          <w:szCs w:val="24"/>
          <w:lang w:val="en-IN"/>
        </w:rPr>
        <w:t>(1011, 'Test Book', 1, 999, 'Available');</w:t>
      </w:r>
    </w:p>
    <w:p w14:paraId="3DF06360" w14:textId="77777777" w:rsidR="00F42EFF" w:rsidRPr="007A49A9" w:rsidRDefault="00F42EFF" w:rsidP="00CF3EB5">
      <w:pPr>
        <w:pStyle w:val="ListBullet"/>
        <w:numPr>
          <w:ilvl w:val="0"/>
          <w:numId w:val="0"/>
        </w:numPr>
        <w:ind w:left="360"/>
        <w:rPr>
          <w:rFonts w:ascii="Times New Roman" w:hAnsi="Times New Roman" w:cs="Times New Roman"/>
          <w:sz w:val="24"/>
          <w:szCs w:val="24"/>
          <w:lang w:val="en-IN"/>
        </w:rPr>
      </w:pPr>
    </w:p>
    <w:p w14:paraId="4A21276D" w14:textId="77777777" w:rsidR="00CF3EB5" w:rsidRPr="007A49A9" w:rsidRDefault="00043427" w:rsidP="00CF3EB5">
      <w:pPr>
        <w:pStyle w:val="ListBullet"/>
        <w:numPr>
          <w:ilvl w:val="0"/>
          <w:numId w:val="0"/>
        </w:numPr>
        <w:ind w:left="360"/>
        <w:rPr>
          <w:rFonts w:ascii="Times New Roman" w:hAnsi="Times New Roman" w:cs="Times New Roman"/>
          <w:sz w:val="24"/>
          <w:szCs w:val="24"/>
          <w:lang w:val="en-IN"/>
        </w:rPr>
      </w:pPr>
      <w:r w:rsidRPr="007A49A9">
        <w:rPr>
          <w:rFonts w:ascii="Times New Roman" w:hAnsi="Times New Roman" w:cs="Times New Roman"/>
          <w:noProof/>
          <w:sz w:val="24"/>
          <w:szCs w:val="24"/>
          <w:lang w:val="en-IN"/>
        </w:rPr>
        <w:drawing>
          <wp:inline distT="0" distB="0" distL="0" distR="0" wp14:anchorId="27ED281E" wp14:editId="6430FF23">
            <wp:extent cx="6309360" cy="421640"/>
            <wp:effectExtent l="0" t="0" r="0" b="0"/>
            <wp:docPr id="345960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960358" name=""/>
                    <pic:cNvPicPr/>
                  </pic:nvPicPr>
                  <pic:blipFill>
                    <a:blip r:embed="rId44"/>
                    <a:stretch>
                      <a:fillRect/>
                    </a:stretch>
                  </pic:blipFill>
                  <pic:spPr>
                    <a:xfrm>
                      <a:off x="0" y="0"/>
                      <a:ext cx="6309360" cy="421640"/>
                    </a:xfrm>
                    <a:prstGeom prst="rect">
                      <a:avLst/>
                    </a:prstGeom>
                  </pic:spPr>
                </pic:pic>
              </a:graphicData>
            </a:graphic>
          </wp:inline>
        </w:drawing>
      </w:r>
    </w:p>
    <w:p w14:paraId="74F25A5C" w14:textId="77777777" w:rsidR="00F42EFF" w:rsidRPr="007A49A9" w:rsidRDefault="00F42EFF" w:rsidP="00CF3EB5">
      <w:pPr>
        <w:pStyle w:val="ListBullet"/>
        <w:numPr>
          <w:ilvl w:val="0"/>
          <w:numId w:val="0"/>
        </w:numPr>
        <w:ind w:left="360"/>
        <w:rPr>
          <w:rFonts w:ascii="Times New Roman" w:hAnsi="Times New Roman" w:cs="Times New Roman"/>
          <w:sz w:val="24"/>
          <w:szCs w:val="24"/>
          <w:lang w:val="en-IN"/>
        </w:rPr>
      </w:pPr>
    </w:p>
    <w:p w14:paraId="10816C7E" w14:textId="77777777" w:rsidR="00470BA9" w:rsidRPr="007A49A9" w:rsidRDefault="00470BA9" w:rsidP="00660236">
      <w:pPr>
        <w:pStyle w:val="ListBullet"/>
        <w:numPr>
          <w:ilvl w:val="0"/>
          <w:numId w:val="0"/>
        </w:numPr>
        <w:rPr>
          <w:rFonts w:ascii="Times New Roman" w:hAnsi="Times New Roman" w:cs="Times New Roman"/>
          <w:sz w:val="24"/>
          <w:szCs w:val="24"/>
        </w:rPr>
      </w:pPr>
    </w:p>
    <w:p w14:paraId="502BD4FF" w14:textId="77777777" w:rsidR="00DF726C" w:rsidRPr="00126FC9" w:rsidRDefault="00126FC9">
      <w:pPr>
        <w:pStyle w:val="Heading1"/>
        <w:rPr>
          <w:rFonts w:ascii="Times New Roman" w:hAnsi="Times New Roman" w:cs="Times New Roman"/>
          <w:sz w:val="30"/>
          <w:szCs w:val="30"/>
        </w:rPr>
      </w:pPr>
      <w:r w:rsidRPr="00126FC9">
        <w:rPr>
          <w:rFonts w:ascii="Times New Roman" w:hAnsi="Times New Roman" w:cs="Times New Roman"/>
          <w:sz w:val="30"/>
          <w:szCs w:val="30"/>
        </w:rPr>
        <w:lastRenderedPageBreak/>
        <w:t>10</w:t>
      </w:r>
      <w:r w:rsidR="002B15F0" w:rsidRPr="00126FC9">
        <w:rPr>
          <w:rFonts w:ascii="Times New Roman" w:hAnsi="Times New Roman" w:cs="Times New Roman"/>
          <w:sz w:val="30"/>
          <w:szCs w:val="30"/>
        </w:rPr>
        <w:t>. CONCLUSION</w:t>
      </w:r>
    </w:p>
    <w:p w14:paraId="3C970F75" w14:textId="77777777" w:rsidR="009E690B" w:rsidRDefault="009E690B">
      <w:pPr>
        <w:rPr>
          <w:rFonts w:ascii="Times New Roman" w:hAnsi="Times New Roman" w:cs="Times New Roman"/>
          <w:sz w:val="24"/>
          <w:szCs w:val="24"/>
        </w:rPr>
      </w:pPr>
    </w:p>
    <w:p w14:paraId="0A38C6A9" w14:textId="77777777" w:rsidR="00DF726C" w:rsidRPr="007A49A9" w:rsidRDefault="002B15F0">
      <w:pPr>
        <w:rPr>
          <w:rFonts w:ascii="Times New Roman" w:hAnsi="Times New Roman" w:cs="Times New Roman"/>
          <w:sz w:val="24"/>
          <w:szCs w:val="24"/>
        </w:rPr>
      </w:pPr>
      <w:r w:rsidRPr="007A49A9">
        <w:rPr>
          <w:rFonts w:ascii="Times New Roman" w:hAnsi="Times New Roman" w:cs="Times New Roman"/>
          <w:sz w:val="24"/>
          <w:szCs w:val="24"/>
        </w:rPr>
        <w:t>The Library Management System database has been designed using a relational database model. Seven related tables are used to manage books, authors, members, categories, issues, returns, and fines. Primary Keys and Foreign Keys establish relationships between the tables, while constraints support data integrity and consistency.</w:t>
      </w:r>
    </w:p>
    <w:p w14:paraId="3F29FBFD" w14:textId="77777777" w:rsidR="009E690B" w:rsidRDefault="002B15F0" w:rsidP="009E690B">
      <w:pPr>
        <w:rPr>
          <w:rFonts w:ascii="Times New Roman" w:hAnsi="Times New Roman" w:cs="Times New Roman"/>
          <w:sz w:val="24"/>
          <w:szCs w:val="24"/>
        </w:rPr>
      </w:pPr>
      <w:r w:rsidRPr="007A49A9">
        <w:rPr>
          <w:rFonts w:ascii="Times New Roman" w:hAnsi="Times New Roman" w:cs="Times New Roman"/>
          <w:sz w:val="24"/>
          <w:szCs w:val="24"/>
        </w:rPr>
        <w:t xml:space="preserve">The project demonstrates database creation, data manipulation, data retrieval, </w:t>
      </w:r>
      <w:proofErr w:type="gramStart"/>
      <w:r w:rsidRPr="007A49A9">
        <w:rPr>
          <w:rFonts w:ascii="Times New Roman" w:hAnsi="Times New Roman" w:cs="Times New Roman"/>
          <w:sz w:val="24"/>
          <w:szCs w:val="24"/>
        </w:rPr>
        <w:t>joins</w:t>
      </w:r>
      <w:proofErr w:type="gramEnd"/>
      <w:r w:rsidRPr="007A49A9">
        <w:rPr>
          <w:rFonts w:ascii="Times New Roman" w:hAnsi="Times New Roman" w:cs="Times New Roman"/>
          <w:sz w:val="24"/>
          <w:szCs w:val="24"/>
        </w:rPr>
        <w:t>, aggregate functions, CRUD operations, views, validation, and normalization up to 3NF. The implemented database provides a strong foundation for further development of the Library Management System.</w:t>
      </w:r>
    </w:p>
    <w:p w14:paraId="48B4F466" w14:textId="77777777" w:rsidR="009E690B" w:rsidRDefault="009E690B" w:rsidP="009E690B">
      <w:pPr>
        <w:rPr>
          <w:rFonts w:ascii="Times New Roman" w:hAnsi="Times New Roman" w:cs="Times New Roman"/>
          <w:sz w:val="24"/>
          <w:szCs w:val="24"/>
        </w:rPr>
      </w:pPr>
    </w:p>
    <w:p w14:paraId="6110BE93" w14:textId="77777777" w:rsidR="009E690B" w:rsidRDefault="009E690B" w:rsidP="009E690B">
      <w:pPr>
        <w:pStyle w:val="Heading1"/>
        <w:rPr>
          <w:rFonts w:ascii="Times New Roman" w:hAnsi="Times New Roman" w:cs="Times New Roman"/>
          <w:sz w:val="30"/>
          <w:szCs w:val="30"/>
        </w:rPr>
      </w:pPr>
      <w:r w:rsidRPr="009E690B">
        <w:rPr>
          <w:rFonts w:ascii="Times New Roman" w:hAnsi="Times New Roman" w:cs="Times New Roman"/>
          <w:sz w:val="30"/>
          <w:szCs w:val="30"/>
        </w:rPr>
        <w:t>FUTURE ENHANCEMENTS</w:t>
      </w:r>
    </w:p>
    <w:p w14:paraId="5A6BFF38" w14:textId="77777777" w:rsidR="009E690B" w:rsidRPr="009E690B" w:rsidRDefault="009E690B" w:rsidP="009E690B"/>
    <w:p w14:paraId="7C2ADDCF" w14:textId="77777777" w:rsidR="009E690B" w:rsidRPr="009E690B" w:rsidRDefault="009E690B" w:rsidP="009E690B">
      <w:pPr>
        <w:numPr>
          <w:ilvl w:val="0"/>
          <w:numId w:val="31"/>
        </w:numPr>
        <w:rPr>
          <w:rFonts w:ascii="Times New Roman" w:hAnsi="Times New Roman" w:cs="Times New Roman"/>
          <w:sz w:val="24"/>
          <w:szCs w:val="24"/>
          <w:lang w:val="en-IN"/>
        </w:rPr>
      </w:pPr>
      <w:r w:rsidRPr="009E690B">
        <w:rPr>
          <w:rFonts w:ascii="Times New Roman" w:hAnsi="Times New Roman" w:cs="Times New Roman"/>
          <w:sz w:val="24"/>
          <w:szCs w:val="24"/>
          <w:lang w:val="en-IN"/>
        </w:rPr>
        <w:t>Online Book Reservation: Reserve books online.</w:t>
      </w:r>
    </w:p>
    <w:p w14:paraId="138C3F92" w14:textId="77777777" w:rsidR="009E690B" w:rsidRPr="009E690B" w:rsidRDefault="009E690B" w:rsidP="009E690B">
      <w:pPr>
        <w:numPr>
          <w:ilvl w:val="0"/>
          <w:numId w:val="31"/>
        </w:numPr>
        <w:rPr>
          <w:rFonts w:ascii="Times New Roman" w:hAnsi="Times New Roman" w:cs="Times New Roman"/>
          <w:sz w:val="24"/>
          <w:szCs w:val="24"/>
          <w:lang w:val="en-IN"/>
        </w:rPr>
      </w:pPr>
      <w:r w:rsidRPr="009E690B">
        <w:rPr>
          <w:rFonts w:ascii="Times New Roman" w:hAnsi="Times New Roman" w:cs="Times New Roman"/>
          <w:sz w:val="24"/>
          <w:szCs w:val="24"/>
          <w:lang w:val="en-IN"/>
        </w:rPr>
        <w:t>Barcode Scanning: Simplify book issuing and returning.</w:t>
      </w:r>
    </w:p>
    <w:p w14:paraId="066F70C6" w14:textId="77777777" w:rsidR="009E690B" w:rsidRPr="009E690B" w:rsidRDefault="009E690B" w:rsidP="009E690B">
      <w:pPr>
        <w:numPr>
          <w:ilvl w:val="0"/>
          <w:numId w:val="31"/>
        </w:numPr>
        <w:rPr>
          <w:rFonts w:ascii="Times New Roman" w:hAnsi="Times New Roman" w:cs="Times New Roman"/>
          <w:sz w:val="24"/>
          <w:szCs w:val="24"/>
          <w:lang w:val="en-IN"/>
        </w:rPr>
      </w:pPr>
      <w:r w:rsidRPr="009E690B">
        <w:rPr>
          <w:rFonts w:ascii="Times New Roman" w:hAnsi="Times New Roman" w:cs="Times New Roman"/>
          <w:sz w:val="24"/>
          <w:szCs w:val="24"/>
          <w:lang w:val="en-IN"/>
        </w:rPr>
        <w:t>Email Notifications: Send due-date and overdue reminders.</w:t>
      </w:r>
    </w:p>
    <w:p w14:paraId="7C462043" w14:textId="77777777" w:rsidR="009E690B" w:rsidRPr="009E690B" w:rsidRDefault="009E690B" w:rsidP="009E690B">
      <w:pPr>
        <w:numPr>
          <w:ilvl w:val="0"/>
          <w:numId w:val="31"/>
        </w:numPr>
        <w:rPr>
          <w:rFonts w:ascii="Times New Roman" w:hAnsi="Times New Roman" w:cs="Times New Roman"/>
          <w:sz w:val="24"/>
          <w:szCs w:val="24"/>
          <w:lang w:val="en-IN"/>
        </w:rPr>
      </w:pPr>
      <w:r w:rsidRPr="009E690B">
        <w:rPr>
          <w:rFonts w:ascii="Times New Roman" w:hAnsi="Times New Roman" w:cs="Times New Roman"/>
          <w:sz w:val="24"/>
          <w:szCs w:val="24"/>
          <w:lang w:val="en-IN"/>
        </w:rPr>
        <w:t>Online Fine Payment: Enable digital payment of fines.</w:t>
      </w:r>
    </w:p>
    <w:p w14:paraId="29509D5B" w14:textId="77777777" w:rsidR="009E690B" w:rsidRPr="009E690B" w:rsidRDefault="009E690B" w:rsidP="009E690B">
      <w:pPr>
        <w:numPr>
          <w:ilvl w:val="0"/>
          <w:numId w:val="31"/>
        </w:numPr>
        <w:rPr>
          <w:rFonts w:ascii="Times New Roman" w:hAnsi="Times New Roman" w:cs="Times New Roman"/>
          <w:sz w:val="24"/>
          <w:szCs w:val="24"/>
          <w:lang w:val="en-IN"/>
        </w:rPr>
      </w:pPr>
      <w:r w:rsidRPr="009E690B">
        <w:rPr>
          <w:rFonts w:ascii="Times New Roman" w:hAnsi="Times New Roman" w:cs="Times New Roman"/>
          <w:sz w:val="24"/>
          <w:szCs w:val="24"/>
          <w:lang w:val="en-IN"/>
        </w:rPr>
        <w:t>Book Recommendations: Suggest books based on user interests.</w:t>
      </w:r>
    </w:p>
    <w:p w14:paraId="14B17F02" w14:textId="77777777" w:rsidR="009E690B" w:rsidRPr="009E690B" w:rsidRDefault="009E690B" w:rsidP="009E690B">
      <w:pPr>
        <w:numPr>
          <w:ilvl w:val="0"/>
          <w:numId w:val="31"/>
        </w:numPr>
        <w:rPr>
          <w:rFonts w:ascii="Times New Roman" w:hAnsi="Times New Roman" w:cs="Times New Roman"/>
          <w:sz w:val="24"/>
          <w:szCs w:val="24"/>
          <w:lang w:val="en-IN"/>
        </w:rPr>
      </w:pPr>
      <w:r w:rsidRPr="009E690B">
        <w:rPr>
          <w:rFonts w:ascii="Times New Roman" w:hAnsi="Times New Roman" w:cs="Times New Roman"/>
          <w:sz w:val="24"/>
          <w:szCs w:val="24"/>
          <w:lang w:val="en-IN"/>
        </w:rPr>
        <w:t>Mobile Application: Access library services through smartphones.</w:t>
      </w:r>
    </w:p>
    <w:p w14:paraId="7862261F" w14:textId="77777777" w:rsidR="009E690B" w:rsidRDefault="009E690B" w:rsidP="009E690B">
      <w:pPr>
        <w:numPr>
          <w:ilvl w:val="0"/>
          <w:numId w:val="31"/>
        </w:numPr>
        <w:rPr>
          <w:rFonts w:ascii="Times New Roman" w:hAnsi="Times New Roman" w:cs="Times New Roman"/>
          <w:sz w:val="24"/>
          <w:szCs w:val="24"/>
          <w:lang w:val="en-IN"/>
        </w:rPr>
      </w:pPr>
      <w:r w:rsidRPr="009E690B">
        <w:rPr>
          <w:rFonts w:ascii="Times New Roman" w:hAnsi="Times New Roman" w:cs="Times New Roman"/>
          <w:sz w:val="24"/>
          <w:szCs w:val="24"/>
          <w:lang w:val="en-IN"/>
        </w:rPr>
        <w:t>Cloud Storage: Store and access library data securely.</w:t>
      </w:r>
    </w:p>
    <w:p w14:paraId="685D6E84" w14:textId="77777777" w:rsidR="009E690B" w:rsidRDefault="009E690B">
      <w:pPr>
        <w:rPr>
          <w:rFonts w:ascii="Times New Roman" w:hAnsi="Times New Roman" w:cs="Times New Roman"/>
          <w:sz w:val="24"/>
          <w:szCs w:val="24"/>
          <w:lang w:val="en-IN"/>
        </w:rPr>
      </w:pPr>
      <w:r>
        <w:rPr>
          <w:rFonts w:ascii="Times New Roman" w:hAnsi="Times New Roman" w:cs="Times New Roman"/>
          <w:sz w:val="24"/>
          <w:szCs w:val="24"/>
          <w:lang w:val="en-IN"/>
        </w:rPr>
        <w:br w:type="page"/>
      </w:r>
    </w:p>
    <w:p w14:paraId="6365B683" w14:textId="77777777" w:rsidR="009E690B" w:rsidRDefault="009E690B" w:rsidP="009E690B">
      <w:pPr>
        <w:pStyle w:val="Heading1"/>
        <w:rPr>
          <w:rFonts w:ascii="Times New Roman" w:hAnsi="Times New Roman" w:cs="Times New Roman"/>
          <w:sz w:val="30"/>
          <w:szCs w:val="30"/>
          <w:lang w:val="en-IN"/>
        </w:rPr>
      </w:pPr>
      <w:r w:rsidRPr="009E690B">
        <w:rPr>
          <w:rFonts w:ascii="Times New Roman" w:hAnsi="Times New Roman" w:cs="Times New Roman"/>
          <w:sz w:val="30"/>
          <w:szCs w:val="30"/>
          <w:lang w:val="en-IN"/>
        </w:rPr>
        <w:lastRenderedPageBreak/>
        <w:t>REFERENCES</w:t>
      </w:r>
    </w:p>
    <w:p w14:paraId="5017A365" w14:textId="77777777" w:rsidR="009E690B" w:rsidRDefault="009E690B" w:rsidP="009E690B">
      <w:pPr>
        <w:rPr>
          <w:lang w:val="en-IN"/>
        </w:rPr>
      </w:pPr>
    </w:p>
    <w:p w14:paraId="35E4316F" w14:textId="77777777" w:rsidR="009E690B" w:rsidRPr="009E690B" w:rsidRDefault="009E690B" w:rsidP="009E690B">
      <w:pPr>
        <w:numPr>
          <w:ilvl w:val="0"/>
          <w:numId w:val="32"/>
        </w:numPr>
        <w:rPr>
          <w:rFonts w:ascii="Times New Roman" w:hAnsi="Times New Roman" w:cs="Times New Roman"/>
          <w:sz w:val="24"/>
          <w:szCs w:val="24"/>
          <w:lang w:val="en-IN"/>
        </w:rPr>
      </w:pPr>
      <w:r w:rsidRPr="009E690B">
        <w:rPr>
          <w:rFonts w:ascii="Times New Roman" w:hAnsi="Times New Roman" w:cs="Times New Roman"/>
          <w:sz w:val="24"/>
          <w:szCs w:val="24"/>
          <w:lang w:val="en-IN"/>
        </w:rPr>
        <w:t xml:space="preserve">Korth, H. F., Silberschatz, A., and Sudarshan, S., Database System Concepts, McGraw Hill. </w:t>
      </w:r>
    </w:p>
    <w:p w14:paraId="0E493DB4" w14:textId="77777777" w:rsidR="009E690B" w:rsidRPr="009E690B" w:rsidRDefault="009E690B" w:rsidP="009E690B">
      <w:pPr>
        <w:numPr>
          <w:ilvl w:val="0"/>
          <w:numId w:val="32"/>
        </w:numPr>
        <w:rPr>
          <w:rFonts w:ascii="Times New Roman" w:hAnsi="Times New Roman" w:cs="Times New Roman"/>
          <w:sz w:val="24"/>
          <w:szCs w:val="24"/>
          <w:lang w:val="en-IN"/>
        </w:rPr>
      </w:pPr>
      <w:r w:rsidRPr="009E690B">
        <w:rPr>
          <w:rFonts w:ascii="Times New Roman" w:hAnsi="Times New Roman" w:cs="Times New Roman"/>
          <w:sz w:val="24"/>
          <w:szCs w:val="24"/>
          <w:lang w:val="en-IN"/>
        </w:rPr>
        <w:t xml:space="preserve">Elmasri, R. and Navathe, S. B., Fundamentals of Database Systems, Pearson. </w:t>
      </w:r>
    </w:p>
    <w:p w14:paraId="2AD0D5B8" w14:textId="77777777" w:rsidR="009E690B" w:rsidRPr="009E690B" w:rsidRDefault="009E690B" w:rsidP="009E690B">
      <w:pPr>
        <w:numPr>
          <w:ilvl w:val="0"/>
          <w:numId w:val="32"/>
        </w:numPr>
        <w:rPr>
          <w:rFonts w:ascii="Times New Roman" w:hAnsi="Times New Roman" w:cs="Times New Roman"/>
          <w:sz w:val="24"/>
          <w:szCs w:val="24"/>
          <w:lang w:val="en-IN"/>
        </w:rPr>
      </w:pPr>
      <w:r w:rsidRPr="009E690B">
        <w:rPr>
          <w:rFonts w:ascii="Times New Roman" w:hAnsi="Times New Roman" w:cs="Times New Roman"/>
          <w:sz w:val="24"/>
          <w:szCs w:val="24"/>
          <w:lang w:val="en-IN"/>
        </w:rPr>
        <w:t xml:space="preserve">Connolly, T. and Begg, C., Database Systems: A Practical Approach to Design, Implementation, and Management, Pearson. </w:t>
      </w:r>
    </w:p>
    <w:p w14:paraId="28A3B795" w14:textId="77777777" w:rsidR="009E690B" w:rsidRPr="009E690B" w:rsidRDefault="009E690B" w:rsidP="009E690B">
      <w:pPr>
        <w:numPr>
          <w:ilvl w:val="0"/>
          <w:numId w:val="32"/>
        </w:numPr>
        <w:rPr>
          <w:rFonts w:ascii="Times New Roman" w:hAnsi="Times New Roman" w:cs="Times New Roman"/>
          <w:sz w:val="24"/>
          <w:szCs w:val="24"/>
          <w:lang w:val="en-IN"/>
        </w:rPr>
      </w:pPr>
      <w:r w:rsidRPr="009E690B">
        <w:rPr>
          <w:rFonts w:ascii="Times New Roman" w:hAnsi="Times New Roman" w:cs="Times New Roman"/>
          <w:sz w:val="24"/>
          <w:szCs w:val="24"/>
          <w:lang w:val="en-IN"/>
        </w:rPr>
        <w:t xml:space="preserve">Coronel, C. and Morris, S., Database Systems: Design, Implementation, &amp; Management, Cengage Learning. </w:t>
      </w:r>
    </w:p>
    <w:p w14:paraId="2BC68A66" w14:textId="77777777" w:rsidR="009E690B" w:rsidRPr="009E690B" w:rsidRDefault="009E690B" w:rsidP="009E690B">
      <w:pPr>
        <w:numPr>
          <w:ilvl w:val="0"/>
          <w:numId w:val="32"/>
        </w:numPr>
        <w:rPr>
          <w:rFonts w:ascii="Times New Roman" w:hAnsi="Times New Roman" w:cs="Times New Roman"/>
          <w:sz w:val="24"/>
          <w:szCs w:val="24"/>
          <w:lang w:val="en-IN"/>
        </w:rPr>
      </w:pPr>
      <w:r w:rsidRPr="009E690B">
        <w:rPr>
          <w:rFonts w:ascii="Times New Roman" w:hAnsi="Times New Roman" w:cs="Times New Roman"/>
          <w:sz w:val="24"/>
          <w:szCs w:val="24"/>
          <w:lang w:val="en-IN"/>
        </w:rPr>
        <w:t xml:space="preserve">MySQL 8.0 Reference Manual, Oracle Corporation, </w:t>
      </w:r>
      <w:hyperlink r:id="rId45" w:history="1">
        <w:r w:rsidRPr="009E690B">
          <w:rPr>
            <w:rStyle w:val="Hyperlink"/>
            <w:rFonts w:ascii="Times New Roman" w:hAnsi="Times New Roman" w:cs="Times New Roman"/>
            <w:sz w:val="24"/>
            <w:szCs w:val="24"/>
            <w:lang w:val="en-IN"/>
          </w:rPr>
          <w:t>https://dev.mysql.com/doc/</w:t>
        </w:r>
      </w:hyperlink>
      <w:r w:rsidRPr="009E690B">
        <w:rPr>
          <w:rFonts w:ascii="Times New Roman" w:hAnsi="Times New Roman" w:cs="Times New Roman"/>
          <w:sz w:val="24"/>
          <w:szCs w:val="24"/>
          <w:lang w:val="en-IN"/>
        </w:rPr>
        <w:t xml:space="preserve"> </w:t>
      </w:r>
    </w:p>
    <w:p w14:paraId="7AB83887" w14:textId="77777777" w:rsidR="009E690B" w:rsidRPr="009E690B" w:rsidRDefault="009E690B" w:rsidP="009E690B">
      <w:pPr>
        <w:numPr>
          <w:ilvl w:val="0"/>
          <w:numId w:val="32"/>
        </w:numPr>
        <w:rPr>
          <w:rFonts w:ascii="Times New Roman" w:hAnsi="Times New Roman" w:cs="Times New Roman"/>
          <w:sz w:val="24"/>
          <w:szCs w:val="24"/>
          <w:lang w:val="en-IN"/>
        </w:rPr>
      </w:pPr>
      <w:r w:rsidRPr="009E690B">
        <w:rPr>
          <w:rFonts w:ascii="Times New Roman" w:hAnsi="Times New Roman" w:cs="Times New Roman"/>
          <w:sz w:val="24"/>
          <w:szCs w:val="24"/>
          <w:lang w:val="en-IN"/>
        </w:rPr>
        <w:t xml:space="preserve">W3Schools, SQL Tutorial, </w:t>
      </w:r>
      <w:hyperlink r:id="rId46" w:history="1">
        <w:r w:rsidRPr="009E690B">
          <w:rPr>
            <w:rStyle w:val="Hyperlink"/>
            <w:rFonts w:ascii="Times New Roman" w:hAnsi="Times New Roman" w:cs="Times New Roman"/>
            <w:sz w:val="24"/>
            <w:szCs w:val="24"/>
            <w:lang w:val="en-IN"/>
          </w:rPr>
          <w:t>https://www.w3schools.com/sql/</w:t>
        </w:r>
      </w:hyperlink>
      <w:r w:rsidRPr="009E690B">
        <w:rPr>
          <w:rFonts w:ascii="Times New Roman" w:hAnsi="Times New Roman" w:cs="Times New Roman"/>
          <w:sz w:val="24"/>
          <w:szCs w:val="24"/>
          <w:lang w:val="en-IN"/>
        </w:rPr>
        <w:t xml:space="preserve"> </w:t>
      </w:r>
    </w:p>
    <w:p w14:paraId="085D8C35" w14:textId="77777777" w:rsidR="009E690B" w:rsidRPr="009E690B" w:rsidRDefault="009E690B" w:rsidP="009E690B">
      <w:pPr>
        <w:rPr>
          <w:lang w:val="en-IN"/>
        </w:rPr>
      </w:pPr>
    </w:p>
    <w:p w14:paraId="07D875CB" w14:textId="77777777" w:rsidR="009E690B" w:rsidRPr="009E690B" w:rsidRDefault="009E690B" w:rsidP="009E690B">
      <w:pPr>
        <w:rPr>
          <w:rFonts w:ascii="Times New Roman" w:hAnsi="Times New Roman" w:cs="Times New Roman"/>
          <w:sz w:val="24"/>
          <w:szCs w:val="24"/>
        </w:rPr>
      </w:pPr>
    </w:p>
    <w:sectPr w:rsidR="009E690B" w:rsidRPr="009E690B" w:rsidSect="003A7608">
      <w:pgSz w:w="12240" w:h="15840"/>
      <w:pgMar w:top="1008" w:right="1152" w:bottom="1008" w:left="1152"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69C3E" w14:textId="77777777" w:rsidR="008348F6" w:rsidRDefault="008348F6">
      <w:pPr>
        <w:spacing w:after="0" w:line="240" w:lineRule="auto"/>
      </w:pPr>
      <w:r>
        <w:separator/>
      </w:r>
    </w:p>
  </w:endnote>
  <w:endnote w:type="continuationSeparator" w:id="0">
    <w:p w14:paraId="3C006211" w14:textId="77777777" w:rsidR="008348F6" w:rsidRDefault="008348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5797814"/>
      <w:docPartObj>
        <w:docPartGallery w:val="Page Numbers (Bottom of Page)"/>
        <w:docPartUnique/>
      </w:docPartObj>
    </w:sdtPr>
    <w:sdtEndPr>
      <w:rPr>
        <w:noProof/>
      </w:rPr>
    </w:sdtEndPr>
    <w:sdtContent>
      <w:p w14:paraId="129B203B" w14:textId="4B5A0F55" w:rsidR="00AB1DB3" w:rsidRDefault="00AB1DB3">
        <w:pPr>
          <w:pStyle w:val="Footer"/>
          <w:jc w:val="center"/>
        </w:pPr>
        <w:r>
          <w:t xml:space="preserve">Page </w:t>
        </w:r>
        <w:r>
          <w:fldChar w:fldCharType="begin"/>
        </w:r>
        <w:r>
          <w:instrText xml:space="preserve"> PAGE   \* MERGEFORMAT </w:instrText>
        </w:r>
        <w:r>
          <w:fldChar w:fldCharType="separate"/>
        </w:r>
        <w:r>
          <w:rPr>
            <w:noProof/>
          </w:rPr>
          <w:t>2</w:t>
        </w:r>
        <w:r>
          <w:rPr>
            <w:noProof/>
          </w:rPr>
          <w:fldChar w:fldCharType="end"/>
        </w:r>
      </w:p>
    </w:sdtContent>
  </w:sdt>
  <w:p w14:paraId="1DBDD24D" w14:textId="77777777" w:rsidR="00DF726C" w:rsidRDefault="00DF726C">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6B784" w14:textId="26058076" w:rsidR="001F0721" w:rsidRDefault="001F0721">
    <w:pPr>
      <w:pStyle w:val="Footer"/>
      <w:jc w:val="center"/>
    </w:pPr>
    <w:r>
      <w:t xml:space="preserve">Page </w:t>
    </w:r>
    <w:sdt>
      <w:sdtPr>
        <w:id w:val="14331475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024D8912" w14:textId="77777777" w:rsidR="001F0721" w:rsidRDefault="001F07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34CAD0" w14:textId="77777777" w:rsidR="008348F6" w:rsidRDefault="008348F6">
      <w:pPr>
        <w:spacing w:after="0" w:line="240" w:lineRule="auto"/>
      </w:pPr>
      <w:r>
        <w:separator/>
      </w:r>
    </w:p>
  </w:footnote>
  <w:footnote w:type="continuationSeparator" w:id="0">
    <w:p w14:paraId="3FBD53FB" w14:textId="77777777" w:rsidR="008348F6" w:rsidRDefault="008348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0D5A3" w14:textId="77777777" w:rsidR="00F1260E" w:rsidRDefault="00000000">
    <w:pPr>
      <w:pStyle w:val="Header"/>
      <w:jc w:val="center"/>
    </w:pPr>
    <w:r>
      <w:rPr>
        <w:noProof/>
      </w:rPr>
      <w:drawing>
        <wp:anchor distT="0" distB="0" distL="0" distR="0" simplePos="0" relativeHeight="251658240" behindDoc="1" locked="0" layoutInCell="1" allowOverlap="1" wp14:anchorId="69B80E3E" wp14:editId="55074108">
          <wp:simplePos x="0" y="0"/>
          <wp:positionH relativeFrom="page">
            <wp:align>center</wp:align>
          </wp:positionH>
          <wp:positionV relativeFrom="page">
            <wp:align>center</wp:align>
          </wp:positionV>
          <wp:extent cx="2743200" cy="2768139"/>
          <wp:effectExtent l="0" t="0" r="0" b="0"/>
          <wp:wrapNone/>
          <wp:docPr id="58527269" name="Aditya University light logo 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itya_logo_light.png"/>
                  <pic:cNvPicPr/>
                </pic:nvPicPr>
                <pic:blipFill>
                  <a:blip r:embed="rId1"/>
                  <a:stretch>
                    <a:fillRect/>
                  </a:stretch>
                </pic:blipFill>
                <pic:spPr>
                  <a:xfrm>
                    <a:off x="0" y="0"/>
                    <a:ext cx="2743200" cy="2768139"/>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C36386"/>
    <w:multiLevelType w:val="hybridMultilevel"/>
    <w:tmpl w:val="9AAAD7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4914B67"/>
    <w:multiLevelType w:val="multilevel"/>
    <w:tmpl w:val="E8DA7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DF4C10"/>
    <w:multiLevelType w:val="hybridMultilevel"/>
    <w:tmpl w:val="73006A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CE96979"/>
    <w:multiLevelType w:val="multilevel"/>
    <w:tmpl w:val="4BF42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6A1C69"/>
    <w:multiLevelType w:val="hybridMultilevel"/>
    <w:tmpl w:val="243440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9EB11FD"/>
    <w:multiLevelType w:val="hybridMultilevel"/>
    <w:tmpl w:val="BFF6D2F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E166FD3"/>
    <w:multiLevelType w:val="hybridMultilevel"/>
    <w:tmpl w:val="994689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F035DF5"/>
    <w:multiLevelType w:val="hybridMultilevel"/>
    <w:tmpl w:val="70B686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B0B6E6C"/>
    <w:multiLevelType w:val="hybridMultilevel"/>
    <w:tmpl w:val="C8D652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0D80999"/>
    <w:multiLevelType w:val="hybridMultilevel"/>
    <w:tmpl w:val="C13E11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8F30AFB"/>
    <w:multiLevelType w:val="hybridMultilevel"/>
    <w:tmpl w:val="E1E6CB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56F7199"/>
    <w:multiLevelType w:val="hybridMultilevel"/>
    <w:tmpl w:val="BFF6D2F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F6D4C89"/>
    <w:multiLevelType w:val="hybridMultilevel"/>
    <w:tmpl w:val="BFF6D2F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B4707E4"/>
    <w:multiLevelType w:val="multilevel"/>
    <w:tmpl w:val="E0CC8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F5B002D"/>
    <w:multiLevelType w:val="hybridMultilevel"/>
    <w:tmpl w:val="CE0886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0DA6890"/>
    <w:multiLevelType w:val="hybridMultilevel"/>
    <w:tmpl w:val="77403D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2F76FB0"/>
    <w:multiLevelType w:val="hybridMultilevel"/>
    <w:tmpl w:val="E8CC69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26C63D4"/>
    <w:multiLevelType w:val="hybridMultilevel"/>
    <w:tmpl w:val="0F465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2946200"/>
    <w:multiLevelType w:val="multilevel"/>
    <w:tmpl w:val="EE469A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740E19F8"/>
    <w:multiLevelType w:val="hybridMultilevel"/>
    <w:tmpl w:val="006468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8C15D8D"/>
    <w:multiLevelType w:val="hybridMultilevel"/>
    <w:tmpl w:val="836421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A1A1620"/>
    <w:multiLevelType w:val="hybridMultilevel"/>
    <w:tmpl w:val="BFF6D2F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EAC6B96"/>
    <w:multiLevelType w:val="hybridMultilevel"/>
    <w:tmpl w:val="6A34ED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88292472">
    <w:abstractNumId w:val="8"/>
  </w:num>
  <w:num w:numId="2" w16cid:durableId="381828395">
    <w:abstractNumId w:val="6"/>
  </w:num>
  <w:num w:numId="3" w16cid:durableId="557983354">
    <w:abstractNumId w:val="5"/>
  </w:num>
  <w:num w:numId="4" w16cid:durableId="1538811858">
    <w:abstractNumId w:val="4"/>
  </w:num>
  <w:num w:numId="5" w16cid:durableId="1269660179">
    <w:abstractNumId w:val="7"/>
  </w:num>
  <w:num w:numId="6" w16cid:durableId="2109351031">
    <w:abstractNumId w:val="3"/>
  </w:num>
  <w:num w:numId="7" w16cid:durableId="329405941">
    <w:abstractNumId w:val="2"/>
  </w:num>
  <w:num w:numId="8" w16cid:durableId="721364578">
    <w:abstractNumId w:val="1"/>
  </w:num>
  <w:num w:numId="9" w16cid:durableId="544831928">
    <w:abstractNumId w:val="0"/>
  </w:num>
  <w:num w:numId="10" w16cid:durableId="837647757">
    <w:abstractNumId w:val="12"/>
  </w:num>
  <w:num w:numId="11" w16cid:durableId="1206992322">
    <w:abstractNumId w:val="26"/>
  </w:num>
  <w:num w:numId="12" w16cid:durableId="835346158">
    <w:abstractNumId w:val="16"/>
  </w:num>
  <w:num w:numId="13" w16cid:durableId="1055547166">
    <w:abstractNumId w:val="23"/>
  </w:num>
  <w:num w:numId="14" w16cid:durableId="236331539">
    <w:abstractNumId w:val="29"/>
  </w:num>
  <w:num w:numId="15" w16cid:durableId="1816944741">
    <w:abstractNumId w:val="24"/>
  </w:num>
  <w:num w:numId="16" w16cid:durableId="2122531378">
    <w:abstractNumId w:val="18"/>
  </w:num>
  <w:num w:numId="17" w16cid:durableId="91710588">
    <w:abstractNumId w:val="19"/>
  </w:num>
  <w:num w:numId="18" w16cid:durableId="1418749161">
    <w:abstractNumId w:val="13"/>
  </w:num>
  <w:num w:numId="19" w16cid:durableId="466165374">
    <w:abstractNumId w:val="9"/>
  </w:num>
  <w:num w:numId="20" w16cid:durableId="1021051581">
    <w:abstractNumId w:val="17"/>
  </w:num>
  <w:num w:numId="21" w16cid:durableId="43212519">
    <w:abstractNumId w:val="11"/>
  </w:num>
  <w:num w:numId="22" w16cid:durableId="1761372242">
    <w:abstractNumId w:val="25"/>
  </w:num>
  <w:num w:numId="23" w16cid:durableId="707534246">
    <w:abstractNumId w:val="15"/>
  </w:num>
  <w:num w:numId="24" w16cid:durableId="899245132">
    <w:abstractNumId w:val="28"/>
  </w:num>
  <w:num w:numId="25" w16cid:durableId="854921887">
    <w:abstractNumId w:val="31"/>
  </w:num>
  <w:num w:numId="26" w16cid:durableId="121264733">
    <w:abstractNumId w:val="21"/>
  </w:num>
  <w:num w:numId="27" w16cid:durableId="1044210312">
    <w:abstractNumId w:val="14"/>
  </w:num>
  <w:num w:numId="28" w16cid:durableId="1828008656">
    <w:abstractNumId w:val="30"/>
  </w:num>
  <w:num w:numId="29" w16cid:durableId="1347632790">
    <w:abstractNumId w:val="20"/>
  </w:num>
  <w:num w:numId="30" w16cid:durableId="577518779">
    <w:abstractNumId w:val="10"/>
  </w:num>
  <w:num w:numId="31" w16cid:durableId="461579879">
    <w:abstractNumId w:val="22"/>
  </w:num>
  <w:num w:numId="32" w16cid:durableId="165086462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EB0"/>
    <w:rsid w:val="00027384"/>
    <w:rsid w:val="00034616"/>
    <w:rsid w:val="00043427"/>
    <w:rsid w:val="0006063C"/>
    <w:rsid w:val="00061DD4"/>
    <w:rsid w:val="0008031F"/>
    <w:rsid w:val="000858A4"/>
    <w:rsid w:val="000A59FB"/>
    <w:rsid w:val="000C1ADD"/>
    <w:rsid w:val="000D4340"/>
    <w:rsid w:val="000E5EE6"/>
    <w:rsid w:val="00104223"/>
    <w:rsid w:val="00126E01"/>
    <w:rsid w:val="00126FC9"/>
    <w:rsid w:val="00134B7A"/>
    <w:rsid w:val="00137D2D"/>
    <w:rsid w:val="0015074B"/>
    <w:rsid w:val="00150CB6"/>
    <w:rsid w:val="00155099"/>
    <w:rsid w:val="0016040E"/>
    <w:rsid w:val="001668EB"/>
    <w:rsid w:val="001833FA"/>
    <w:rsid w:val="00192854"/>
    <w:rsid w:val="001A6A37"/>
    <w:rsid w:val="001A7332"/>
    <w:rsid w:val="001B0BC5"/>
    <w:rsid w:val="001B479C"/>
    <w:rsid w:val="001D2FB9"/>
    <w:rsid w:val="001E5556"/>
    <w:rsid w:val="001F0721"/>
    <w:rsid w:val="002012BF"/>
    <w:rsid w:val="0021501A"/>
    <w:rsid w:val="002359EA"/>
    <w:rsid w:val="0024235B"/>
    <w:rsid w:val="00271C49"/>
    <w:rsid w:val="00271C9F"/>
    <w:rsid w:val="00282A0C"/>
    <w:rsid w:val="0029639D"/>
    <w:rsid w:val="002A66EA"/>
    <w:rsid w:val="002B15F0"/>
    <w:rsid w:val="002D069C"/>
    <w:rsid w:val="003016DA"/>
    <w:rsid w:val="00312F2E"/>
    <w:rsid w:val="0032622F"/>
    <w:rsid w:val="00326F90"/>
    <w:rsid w:val="00335A68"/>
    <w:rsid w:val="00375FDA"/>
    <w:rsid w:val="003773F9"/>
    <w:rsid w:val="00380198"/>
    <w:rsid w:val="003A58F9"/>
    <w:rsid w:val="003A7608"/>
    <w:rsid w:val="003B2281"/>
    <w:rsid w:val="003B5E92"/>
    <w:rsid w:val="003D060B"/>
    <w:rsid w:val="003D5B43"/>
    <w:rsid w:val="003F4C5E"/>
    <w:rsid w:val="00414184"/>
    <w:rsid w:val="004256DC"/>
    <w:rsid w:val="00437062"/>
    <w:rsid w:val="004542B3"/>
    <w:rsid w:val="0045723C"/>
    <w:rsid w:val="00460249"/>
    <w:rsid w:val="0046124F"/>
    <w:rsid w:val="00463FD9"/>
    <w:rsid w:val="00470BA9"/>
    <w:rsid w:val="004858A7"/>
    <w:rsid w:val="004871B6"/>
    <w:rsid w:val="004A048C"/>
    <w:rsid w:val="004C14A3"/>
    <w:rsid w:val="004D57BC"/>
    <w:rsid w:val="004E302A"/>
    <w:rsid w:val="004F2BCB"/>
    <w:rsid w:val="004F741A"/>
    <w:rsid w:val="005110A8"/>
    <w:rsid w:val="00523388"/>
    <w:rsid w:val="00527C40"/>
    <w:rsid w:val="00533730"/>
    <w:rsid w:val="0053710D"/>
    <w:rsid w:val="005438A2"/>
    <w:rsid w:val="00546D73"/>
    <w:rsid w:val="00563C0F"/>
    <w:rsid w:val="0056764D"/>
    <w:rsid w:val="00582184"/>
    <w:rsid w:val="00590814"/>
    <w:rsid w:val="00597D22"/>
    <w:rsid w:val="005B65E7"/>
    <w:rsid w:val="005B68E4"/>
    <w:rsid w:val="005C2C4C"/>
    <w:rsid w:val="005C4CBB"/>
    <w:rsid w:val="005E6A1F"/>
    <w:rsid w:val="005F467D"/>
    <w:rsid w:val="005F6CBF"/>
    <w:rsid w:val="005F7A98"/>
    <w:rsid w:val="006228AE"/>
    <w:rsid w:val="00626069"/>
    <w:rsid w:val="00646E52"/>
    <w:rsid w:val="00660236"/>
    <w:rsid w:val="00672C79"/>
    <w:rsid w:val="006822A7"/>
    <w:rsid w:val="006953C0"/>
    <w:rsid w:val="006A1222"/>
    <w:rsid w:val="006A1A8F"/>
    <w:rsid w:val="006A7491"/>
    <w:rsid w:val="006B170E"/>
    <w:rsid w:val="006B32BB"/>
    <w:rsid w:val="006B5D75"/>
    <w:rsid w:val="00703635"/>
    <w:rsid w:val="00706E41"/>
    <w:rsid w:val="00731575"/>
    <w:rsid w:val="0074225D"/>
    <w:rsid w:val="00743203"/>
    <w:rsid w:val="00762EC5"/>
    <w:rsid w:val="0076435A"/>
    <w:rsid w:val="00795D88"/>
    <w:rsid w:val="007A03DA"/>
    <w:rsid w:val="007A09E7"/>
    <w:rsid w:val="007A49A9"/>
    <w:rsid w:val="007A4D7E"/>
    <w:rsid w:val="007B50D0"/>
    <w:rsid w:val="007B762E"/>
    <w:rsid w:val="007C2B17"/>
    <w:rsid w:val="007C45F7"/>
    <w:rsid w:val="007E0EFF"/>
    <w:rsid w:val="00821B03"/>
    <w:rsid w:val="008348F6"/>
    <w:rsid w:val="008361C5"/>
    <w:rsid w:val="008421DA"/>
    <w:rsid w:val="008555B5"/>
    <w:rsid w:val="00855A43"/>
    <w:rsid w:val="00880A16"/>
    <w:rsid w:val="008B05C0"/>
    <w:rsid w:val="008D0DC0"/>
    <w:rsid w:val="008E7667"/>
    <w:rsid w:val="008F7C12"/>
    <w:rsid w:val="00910FC1"/>
    <w:rsid w:val="00915232"/>
    <w:rsid w:val="00921BC3"/>
    <w:rsid w:val="00932F77"/>
    <w:rsid w:val="00954428"/>
    <w:rsid w:val="009A34EC"/>
    <w:rsid w:val="009D41EA"/>
    <w:rsid w:val="009E690B"/>
    <w:rsid w:val="00A02204"/>
    <w:rsid w:val="00A16267"/>
    <w:rsid w:val="00A17C9B"/>
    <w:rsid w:val="00A21F2D"/>
    <w:rsid w:val="00A26902"/>
    <w:rsid w:val="00A34602"/>
    <w:rsid w:val="00A46879"/>
    <w:rsid w:val="00A50D22"/>
    <w:rsid w:val="00A837CE"/>
    <w:rsid w:val="00A951DE"/>
    <w:rsid w:val="00AA0C91"/>
    <w:rsid w:val="00AA1D8D"/>
    <w:rsid w:val="00AA341B"/>
    <w:rsid w:val="00AA4F86"/>
    <w:rsid w:val="00AB1DB3"/>
    <w:rsid w:val="00AD567D"/>
    <w:rsid w:val="00B22505"/>
    <w:rsid w:val="00B263BA"/>
    <w:rsid w:val="00B40645"/>
    <w:rsid w:val="00B47730"/>
    <w:rsid w:val="00B52300"/>
    <w:rsid w:val="00B80D54"/>
    <w:rsid w:val="00B80E82"/>
    <w:rsid w:val="00B834F0"/>
    <w:rsid w:val="00B94583"/>
    <w:rsid w:val="00B956D1"/>
    <w:rsid w:val="00B97EA4"/>
    <w:rsid w:val="00BA33F3"/>
    <w:rsid w:val="00BD02AB"/>
    <w:rsid w:val="00BE1284"/>
    <w:rsid w:val="00BE65D5"/>
    <w:rsid w:val="00C27AD1"/>
    <w:rsid w:val="00C51136"/>
    <w:rsid w:val="00C62AD4"/>
    <w:rsid w:val="00CB0664"/>
    <w:rsid w:val="00CC06C6"/>
    <w:rsid w:val="00CC4309"/>
    <w:rsid w:val="00CF3EB5"/>
    <w:rsid w:val="00CF59EF"/>
    <w:rsid w:val="00D07945"/>
    <w:rsid w:val="00D35652"/>
    <w:rsid w:val="00D4278D"/>
    <w:rsid w:val="00D54E34"/>
    <w:rsid w:val="00D62190"/>
    <w:rsid w:val="00DF65C0"/>
    <w:rsid w:val="00DF726C"/>
    <w:rsid w:val="00E175ED"/>
    <w:rsid w:val="00E237B8"/>
    <w:rsid w:val="00E345D1"/>
    <w:rsid w:val="00E42FEB"/>
    <w:rsid w:val="00E55401"/>
    <w:rsid w:val="00E76AAD"/>
    <w:rsid w:val="00E839FD"/>
    <w:rsid w:val="00E83D13"/>
    <w:rsid w:val="00E857B0"/>
    <w:rsid w:val="00EB114B"/>
    <w:rsid w:val="00ED6E53"/>
    <w:rsid w:val="00EF3081"/>
    <w:rsid w:val="00F1260E"/>
    <w:rsid w:val="00F229AC"/>
    <w:rsid w:val="00F3380A"/>
    <w:rsid w:val="00F41107"/>
    <w:rsid w:val="00F42EFF"/>
    <w:rsid w:val="00F430ED"/>
    <w:rsid w:val="00F55742"/>
    <w:rsid w:val="00F602C7"/>
    <w:rsid w:val="00F702C9"/>
    <w:rsid w:val="00F921C9"/>
    <w:rsid w:val="00F93DFD"/>
    <w:rsid w:val="00FC0A16"/>
    <w:rsid w:val="00FC693F"/>
    <w:rsid w:val="00FE7554"/>
    <w:rsid w:val="00FF10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3C13F76"/>
  <w14:defaultImageDpi w14:val="300"/>
  <w15:docId w15:val="{40FAA93E-3E36-44A5-915E-3AF51E1BE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2-Accent4">
    <w:name w:val="Grid Table 2 Accent 4"/>
    <w:basedOn w:val="TableNormal"/>
    <w:uiPriority w:val="47"/>
    <w:rsid w:val="00027384"/>
    <w:pPr>
      <w:spacing w:after="0"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character" w:styleId="Hyperlink">
    <w:name w:val="Hyperlink"/>
    <w:basedOn w:val="DefaultParagraphFont"/>
    <w:uiPriority w:val="99"/>
    <w:unhideWhenUsed/>
    <w:rsid w:val="009E690B"/>
    <w:rPr>
      <w:color w:val="0000FF" w:themeColor="hyperlink"/>
      <w:u w:val="single"/>
    </w:rPr>
  </w:style>
  <w:style w:type="character" w:styleId="UnresolvedMention">
    <w:name w:val="Unresolved Mention"/>
    <w:basedOn w:val="DefaultParagraphFont"/>
    <w:uiPriority w:val="99"/>
    <w:semiHidden/>
    <w:unhideWhenUsed/>
    <w:rsid w:val="009E69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jpeg"/><Relationship Id="rId39" Type="http://schemas.openxmlformats.org/officeDocument/2006/relationships/image" Target="media/image30.jpeg"/><Relationship Id="rId21" Type="http://schemas.openxmlformats.org/officeDocument/2006/relationships/image" Target="media/image12.png"/><Relationship Id="rId34" Type="http://schemas.openxmlformats.org/officeDocument/2006/relationships/image" Target="media/image25.jpeg"/><Relationship Id="rId42" Type="http://schemas.openxmlformats.org/officeDocument/2006/relationships/image" Target="media/image33.jpe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jpeg"/><Relationship Id="rId32" Type="http://schemas.openxmlformats.org/officeDocument/2006/relationships/image" Target="media/image23.jpeg"/><Relationship Id="rId37" Type="http://schemas.openxmlformats.org/officeDocument/2006/relationships/image" Target="media/image28.jpeg"/><Relationship Id="rId40" Type="http://schemas.openxmlformats.org/officeDocument/2006/relationships/image" Target="media/image31.jpeg"/><Relationship Id="rId45" Type="http://schemas.openxmlformats.org/officeDocument/2006/relationships/hyperlink" Target="https://dev.mysql.com/doc/?utm_source=chatgpt.com"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7.jpe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jpe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6.jpeg"/><Relationship Id="rId43" Type="http://schemas.openxmlformats.org/officeDocument/2006/relationships/image" Target="media/image34.jpeg"/><Relationship Id="rId48" Type="http://schemas.openxmlformats.org/officeDocument/2006/relationships/theme" Target="theme/theme1.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jpeg"/><Relationship Id="rId33" Type="http://schemas.openxmlformats.org/officeDocument/2006/relationships/image" Target="media/image24.jpeg"/><Relationship Id="rId38" Type="http://schemas.openxmlformats.org/officeDocument/2006/relationships/image" Target="media/image29.jpeg"/><Relationship Id="rId46" Type="http://schemas.openxmlformats.org/officeDocument/2006/relationships/hyperlink" Target="https://www.w3schools.com/sql/?utm_source=chatgpt.com" TargetMode="External"/><Relationship Id="rId20" Type="http://schemas.openxmlformats.org/officeDocument/2006/relationships/image" Target="media/image11.png"/><Relationship Id="rId41" Type="http://schemas.openxmlformats.org/officeDocument/2006/relationships/image" Target="media/image32.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37</Pages>
  <Words>4351</Words>
  <Characters>24806</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29099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25B11AI113</cp:lastModifiedBy>
  <cp:revision>9</cp:revision>
  <dcterms:created xsi:type="dcterms:W3CDTF">2026-10-15T17:16:00Z</dcterms:created>
  <dcterms:modified xsi:type="dcterms:W3CDTF">2026-10-22T12:48:00Z</dcterms:modified>
  <cp:category/>
</cp:coreProperties>
</file>